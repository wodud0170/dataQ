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A78B" w14:textId="77777777" w:rsidR="001B149C" w:rsidRDefault="001F5E91">
      <w:pPr>
        <w:spacing w:before="3400" w:after="0"/>
        <w:jc w:val="center"/>
      </w:pPr>
      <w:r>
        <w:rPr>
          <w:b/>
          <w:color w:val="5A6178"/>
          <w:sz w:val="30"/>
        </w:rPr>
        <w:t>NARAE DATA</w:t>
      </w:r>
    </w:p>
    <w:p w14:paraId="60824B06" w14:textId="77777777" w:rsidR="001B149C" w:rsidRDefault="001F5E91">
      <w:pPr>
        <w:spacing w:before="520" w:after="0"/>
        <w:jc w:val="center"/>
      </w:pPr>
      <w:r>
        <w:rPr>
          <w:b/>
          <w:color w:val="244A8A"/>
          <w:sz w:val="60"/>
        </w:rPr>
        <w:t>NavidM Meta User's Manual</w:t>
      </w:r>
    </w:p>
    <w:p w14:paraId="0185029F" w14:textId="77777777" w:rsidR="001B149C" w:rsidRDefault="001F5E91">
      <w:pPr>
        <w:spacing w:before="200" w:after="0"/>
        <w:jc w:val="center"/>
      </w:pPr>
      <w:r>
        <w:rPr>
          <w:color w:val="5A6178"/>
          <w:sz w:val="24"/>
        </w:rPr>
        <w:t>데이터</w:t>
      </w:r>
      <w:r>
        <w:rPr>
          <w:color w:val="5A6178"/>
          <w:sz w:val="24"/>
        </w:rPr>
        <w:t xml:space="preserve"> </w:t>
      </w:r>
      <w:r>
        <w:rPr>
          <w:color w:val="5A6178"/>
          <w:sz w:val="24"/>
        </w:rPr>
        <w:t>표준화</w:t>
      </w:r>
      <w:r>
        <w:rPr>
          <w:color w:val="5A6178"/>
          <w:sz w:val="24"/>
        </w:rPr>
        <w:t xml:space="preserve"> </w:t>
      </w:r>
      <w:r>
        <w:rPr>
          <w:color w:val="5A6178"/>
          <w:sz w:val="24"/>
        </w:rPr>
        <w:t>진단</w:t>
      </w:r>
      <w:r>
        <w:rPr>
          <w:color w:val="5A6178"/>
          <w:sz w:val="24"/>
        </w:rPr>
        <w:t xml:space="preserve"> </w:t>
      </w:r>
      <w:r>
        <w:rPr>
          <w:color w:val="5A6178"/>
          <w:sz w:val="24"/>
        </w:rPr>
        <w:t>및</w:t>
      </w:r>
      <w:r>
        <w:rPr>
          <w:color w:val="5A6178"/>
          <w:sz w:val="24"/>
        </w:rPr>
        <w:t xml:space="preserve"> </w:t>
      </w:r>
      <w:r>
        <w:rPr>
          <w:color w:val="5A6178"/>
          <w:sz w:val="24"/>
        </w:rPr>
        <w:t>메타데이터</w:t>
      </w:r>
      <w:r>
        <w:rPr>
          <w:color w:val="5A6178"/>
          <w:sz w:val="24"/>
        </w:rPr>
        <w:t xml:space="preserve"> </w:t>
      </w:r>
      <w:r>
        <w:rPr>
          <w:color w:val="5A6178"/>
          <w:sz w:val="24"/>
        </w:rPr>
        <w:t>관리</w:t>
      </w:r>
      <w:r>
        <w:rPr>
          <w:color w:val="5A6178"/>
          <w:sz w:val="24"/>
        </w:rPr>
        <w:t xml:space="preserve"> </w:t>
      </w:r>
      <w:r>
        <w:rPr>
          <w:color w:val="5A6178"/>
          <w:sz w:val="24"/>
        </w:rPr>
        <w:t>솔루션</w:t>
      </w:r>
    </w:p>
    <w:p w14:paraId="66C22E47" w14:textId="77777777" w:rsidR="001B149C" w:rsidRDefault="001F5E91">
      <w:pPr>
        <w:spacing w:before="1200" w:after="0"/>
        <w:jc w:val="center"/>
      </w:pPr>
      <w:r>
        <w:rPr>
          <w:b/>
          <w:color w:val="1A1D28"/>
          <w:sz w:val="28"/>
        </w:rPr>
        <w:t>Release 1.0</w:t>
      </w:r>
    </w:p>
    <w:p w14:paraId="4276538E" w14:textId="77777777" w:rsidR="001B149C" w:rsidRDefault="001F5E91">
      <w:pPr>
        <w:pageBreakBefore/>
        <w:spacing w:after="280"/>
      </w:pPr>
      <w:r>
        <w:rPr>
          <w:b/>
          <w:color w:val="1A1D28"/>
          <w:sz w:val="24"/>
        </w:rPr>
        <w:lastRenderedPageBreak/>
        <w:t>나래데이터</w:t>
      </w:r>
      <w:r>
        <w:rPr>
          <w:b/>
          <w:color w:val="1A1D28"/>
          <w:sz w:val="24"/>
        </w:rPr>
        <w:t xml:space="preserve"> NavidM Meta User's Manual</w:t>
      </w:r>
    </w:p>
    <w:p w14:paraId="507033E5" w14:textId="77777777" w:rsidR="001B149C" w:rsidRDefault="001F5E91">
      <w:pPr>
        <w:spacing w:after="280" w:line="336" w:lineRule="auto"/>
      </w:pPr>
      <w:r>
        <w:rPr>
          <w:color w:val="5A6178"/>
        </w:rPr>
        <w:t>Release 1.0</w:t>
      </w:r>
    </w:p>
    <w:p w14:paraId="7B83B2B4" w14:textId="77777777" w:rsidR="001B149C" w:rsidRDefault="001F5E91">
      <w:pPr>
        <w:spacing w:after="100" w:line="336" w:lineRule="auto"/>
      </w:pPr>
      <w:r>
        <w:rPr>
          <w:color w:val="1A1D28"/>
        </w:rPr>
        <w:t>Copyright ⓒ 2026 NARAE DATA Corporation.</w:t>
      </w:r>
    </w:p>
    <w:p w14:paraId="066B8D6B" w14:textId="77777777" w:rsidR="001B149C" w:rsidRDefault="001F5E91">
      <w:pPr>
        <w:spacing w:after="280" w:line="336" w:lineRule="auto"/>
      </w:pPr>
      <w:r>
        <w:rPr>
          <w:color w:val="1A1D28"/>
        </w:rPr>
        <w:t>All Rights Reserved.</w:t>
      </w:r>
    </w:p>
    <w:p w14:paraId="671CF63E" w14:textId="77777777" w:rsidR="001B149C" w:rsidRDefault="001F5E91">
      <w:pPr>
        <w:spacing w:after="360" w:line="336" w:lineRule="auto"/>
      </w:pPr>
      <w:r>
        <w:rPr>
          <w:color w:val="1A1D28"/>
        </w:rPr>
        <w:t>본</w:t>
      </w:r>
      <w:r>
        <w:rPr>
          <w:color w:val="1A1D28"/>
        </w:rPr>
        <w:t xml:space="preserve"> </w:t>
      </w:r>
      <w:r>
        <w:rPr>
          <w:color w:val="1A1D28"/>
        </w:rPr>
        <w:t>문서의</w:t>
      </w:r>
      <w:r>
        <w:rPr>
          <w:color w:val="1A1D28"/>
        </w:rPr>
        <w:t xml:space="preserve"> </w:t>
      </w:r>
      <w:r>
        <w:rPr>
          <w:color w:val="1A1D28"/>
        </w:rPr>
        <w:t>저작권은</w:t>
      </w:r>
      <w:r>
        <w:rPr>
          <w:color w:val="1A1D28"/>
        </w:rPr>
        <w:t xml:space="preserve"> </w:t>
      </w:r>
      <w:r>
        <w:rPr>
          <w:color w:val="1A1D28"/>
        </w:rPr>
        <w:t>㈜나래데이터에</w:t>
      </w:r>
      <w:r>
        <w:rPr>
          <w:color w:val="1A1D28"/>
        </w:rPr>
        <w:t xml:space="preserve"> </w:t>
      </w:r>
      <w:r>
        <w:rPr>
          <w:color w:val="1A1D28"/>
        </w:rPr>
        <w:t>있습니다</w:t>
      </w:r>
      <w:r>
        <w:rPr>
          <w:color w:val="1A1D28"/>
        </w:rPr>
        <w:t xml:space="preserve">. </w:t>
      </w:r>
      <w:r>
        <w:rPr>
          <w:color w:val="1A1D28"/>
        </w:rPr>
        <w:t>당사의</w:t>
      </w:r>
      <w:r>
        <w:rPr>
          <w:color w:val="1A1D28"/>
        </w:rPr>
        <w:t xml:space="preserve"> </w:t>
      </w:r>
      <w:r>
        <w:rPr>
          <w:color w:val="1A1D28"/>
        </w:rPr>
        <w:t>동의</w:t>
      </w:r>
      <w:r>
        <w:rPr>
          <w:color w:val="1A1D28"/>
        </w:rPr>
        <w:t xml:space="preserve"> </w:t>
      </w:r>
      <w:r>
        <w:rPr>
          <w:color w:val="1A1D28"/>
        </w:rPr>
        <w:t>없이</w:t>
      </w:r>
      <w:r>
        <w:rPr>
          <w:color w:val="1A1D28"/>
        </w:rPr>
        <w:t xml:space="preserve"> </w:t>
      </w:r>
      <w:r>
        <w:rPr>
          <w:color w:val="1A1D28"/>
        </w:rPr>
        <w:t>무단으로</w:t>
      </w:r>
      <w:r>
        <w:rPr>
          <w:color w:val="1A1D28"/>
        </w:rPr>
        <w:t xml:space="preserve"> </w:t>
      </w:r>
      <w:r>
        <w:rPr>
          <w:color w:val="1A1D28"/>
        </w:rPr>
        <w:t>복제</w:t>
      </w:r>
      <w:r>
        <w:rPr>
          <w:color w:val="1A1D28"/>
        </w:rPr>
        <w:t xml:space="preserve"> </w:t>
      </w:r>
      <w:r>
        <w:rPr>
          <w:color w:val="1A1D28"/>
        </w:rPr>
        <w:t>또는</w:t>
      </w:r>
      <w:r>
        <w:rPr>
          <w:color w:val="1A1D28"/>
        </w:rPr>
        <w:t xml:space="preserve"> </w:t>
      </w:r>
      <w:r>
        <w:rPr>
          <w:color w:val="1A1D28"/>
        </w:rPr>
        <w:t>전용할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없습니다</w:t>
      </w:r>
      <w:r>
        <w:rPr>
          <w:color w:val="1A1D28"/>
        </w:rPr>
        <w:t>.</w:t>
      </w:r>
    </w:p>
    <w:p w14:paraId="5D1FA773" w14:textId="77777777" w:rsidR="001B149C" w:rsidRDefault="001F5E91">
      <w:pPr>
        <w:spacing w:after="100" w:line="336" w:lineRule="auto"/>
      </w:pPr>
      <w:r>
        <w:rPr>
          <w:color w:val="1A1D28"/>
        </w:rPr>
        <w:t>㈜나래데이터</w:t>
      </w:r>
    </w:p>
    <w:p w14:paraId="2267DB71" w14:textId="77777777" w:rsidR="001B149C" w:rsidRDefault="001F5E91">
      <w:pPr>
        <w:spacing w:after="0" w:line="336" w:lineRule="auto"/>
      </w:pPr>
      <w:r>
        <w:rPr>
          <w:color w:val="5A6178"/>
        </w:rPr>
        <w:t>07207</w:t>
      </w:r>
    </w:p>
    <w:p w14:paraId="055A50C7" w14:textId="77777777" w:rsidR="001B149C" w:rsidRDefault="001F5E91">
      <w:pPr>
        <w:spacing w:after="0" w:line="336" w:lineRule="auto"/>
      </w:pPr>
      <w:r>
        <w:rPr>
          <w:color w:val="5A6178"/>
        </w:rPr>
        <w:t>서울특별시</w:t>
      </w:r>
      <w:r>
        <w:rPr>
          <w:color w:val="5A6178"/>
        </w:rPr>
        <w:t xml:space="preserve"> </w:t>
      </w:r>
      <w:r>
        <w:rPr>
          <w:color w:val="5A6178"/>
        </w:rPr>
        <w:t>영등포구</w:t>
      </w:r>
      <w:r>
        <w:rPr>
          <w:color w:val="5A6178"/>
        </w:rPr>
        <w:t xml:space="preserve"> </w:t>
      </w:r>
      <w:r>
        <w:rPr>
          <w:color w:val="5A6178"/>
        </w:rPr>
        <w:t>선유서로</w:t>
      </w:r>
      <w:r>
        <w:rPr>
          <w:color w:val="5A6178"/>
        </w:rPr>
        <w:t>25</w:t>
      </w:r>
      <w:r>
        <w:rPr>
          <w:color w:val="5A6178"/>
        </w:rPr>
        <w:t>길</w:t>
      </w:r>
      <w:r>
        <w:rPr>
          <w:color w:val="5A6178"/>
        </w:rPr>
        <w:t xml:space="preserve"> 28, 703</w:t>
      </w:r>
      <w:r>
        <w:rPr>
          <w:color w:val="5A6178"/>
        </w:rPr>
        <w:t>호</w:t>
      </w:r>
      <w:r>
        <w:rPr>
          <w:color w:val="5A6178"/>
        </w:rPr>
        <w:t xml:space="preserve"> (</w:t>
      </w:r>
      <w:r>
        <w:rPr>
          <w:color w:val="5A6178"/>
        </w:rPr>
        <w:t>양평동</w:t>
      </w:r>
      <w:r>
        <w:rPr>
          <w:color w:val="5A6178"/>
        </w:rPr>
        <w:t>2</w:t>
      </w:r>
      <w:r>
        <w:rPr>
          <w:color w:val="5A6178"/>
        </w:rPr>
        <w:t>가</w:t>
      </w:r>
      <w:r>
        <w:rPr>
          <w:color w:val="5A6178"/>
        </w:rPr>
        <w:t xml:space="preserve">, </w:t>
      </w:r>
      <w:r>
        <w:rPr>
          <w:color w:val="5A6178"/>
        </w:rPr>
        <w:t>영등포디스테이트</w:t>
      </w:r>
      <w:r>
        <w:rPr>
          <w:color w:val="5A6178"/>
        </w:rPr>
        <w:t>)</w:t>
      </w:r>
    </w:p>
    <w:p w14:paraId="74D983C8" w14:textId="77777777" w:rsidR="001B149C" w:rsidRDefault="001F5E91">
      <w:pPr>
        <w:spacing w:after="0" w:line="336" w:lineRule="auto"/>
      </w:pPr>
      <w:r>
        <w:rPr>
          <w:color w:val="5A6178"/>
        </w:rPr>
        <w:t>전화</w:t>
      </w:r>
      <w:r>
        <w:rPr>
          <w:color w:val="5A6178"/>
        </w:rPr>
        <w:t xml:space="preserve">: 070-8861-6806     </w:t>
      </w:r>
      <w:r>
        <w:rPr>
          <w:color w:val="5A6178"/>
        </w:rPr>
        <w:t>팩스</w:t>
      </w:r>
      <w:r>
        <w:rPr>
          <w:color w:val="5A6178"/>
        </w:rPr>
        <w:t>: 02-6455-9089</w:t>
      </w:r>
    </w:p>
    <w:p w14:paraId="57A19746" w14:textId="77777777" w:rsidR="001B149C" w:rsidRDefault="001F5E91">
      <w:pPr>
        <w:spacing w:after="100" w:line="336" w:lineRule="auto"/>
      </w:pPr>
      <w:r>
        <w:rPr>
          <w:color w:val="5A6178"/>
        </w:rPr>
        <w:t>e-mail: support@naraedata.com     homepage: http://www.naraedata.com</w:t>
      </w:r>
    </w:p>
    <w:p w14:paraId="6D354FF0" w14:textId="77777777" w:rsidR="001B149C" w:rsidRDefault="001F5E91">
      <w:pPr>
        <w:pageBreakBefore/>
        <w:spacing w:before="120" w:after="120"/>
      </w:pPr>
      <w:r>
        <w:rPr>
          <w:b/>
          <w:color w:val="244A8A"/>
          <w:sz w:val="36"/>
        </w:rPr>
        <w:lastRenderedPageBreak/>
        <w:t>목</w:t>
      </w:r>
      <w:r>
        <w:rPr>
          <w:b/>
          <w:color w:val="244A8A"/>
          <w:sz w:val="36"/>
        </w:rPr>
        <w:t xml:space="preserve">  </w:t>
      </w:r>
      <w:r>
        <w:rPr>
          <w:b/>
          <w:color w:val="244A8A"/>
          <w:sz w:val="36"/>
        </w:rPr>
        <w:t>차</w:t>
      </w:r>
    </w:p>
    <w:p w14:paraId="31489F87" w14:textId="77777777" w:rsidR="001B149C" w:rsidRDefault="001B149C">
      <w:pPr>
        <w:spacing w:after="120"/>
      </w:pPr>
    </w:p>
    <w:p w14:paraId="25DE2841" w14:textId="6DBB06B0" w:rsidR="001F5E91" w:rsidRDefault="001F5E91">
      <w:pPr>
        <w:pStyle w:val="13"/>
        <w:tabs>
          <w:tab w:val="right" w:leader="dot" w:pos="9174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321418" w:history="1">
        <w:r w:rsidRPr="00ED6177">
          <w:rPr>
            <w:rStyle w:val="aff1"/>
            <w:noProof/>
          </w:rPr>
          <w:t>서문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BB1B7B" w14:textId="017EFF86" w:rsidR="001F5E91" w:rsidRDefault="001F5E91">
      <w:pPr>
        <w:pStyle w:val="28"/>
        <w:tabs>
          <w:tab w:val="right" w:leader="dot" w:pos="9174"/>
        </w:tabs>
        <w:ind w:left="420"/>
        <w:rPr>
          <w:noProof/>
        </w:rPr>
      </w:pPr>
      <w:hyperlink w:anchor="_Toc239321419" w:history="1">
        <w:r w:rsidRPr="00ED6177">
          <w:rPr>
            <w:rStyle w:val="aff1"/>
            <w:noProof/>
          </w:rPr>
          <w:t>소개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1A1DAA" w14:textId="053FBCB7" w:rsidR="001F5E91" w:rsidRDefault="001F5E91">
      <w:pPr>
        <w:pStyle w:val="28"/>
        <w:tabs>
          <w:tab w:val="right" w:leader="dot" w:pos="9174"/>
        </w:tabs>
        <w:ind w:left="420"/>
        <w:rPr>
          <w:noProof/>
        </w:rPr>
      </w:pPr>
      <w:hyperlink w:anchor="_Toc239321420" w:history="1">
        <w:r w:rsidRPr="00ED6177">
          <w:rPr>
            <w:rStyle w:val="aff1"/>
            <w:noProof/>
          </w:rPr>
          <w:t>지원하는 데이터소스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F0F6BE" w14:textId="5DC98867" w:rsidR="001F5E91" w:rsidRDefault="001F5E91">
      <w:pPr>
        <w:pStyle w:val="28"/>
        <w:tabs>
          <w:tab w:val="right" w:leader="dot" w:pos="9174"/>
        </w:tabs>
        <w:ind w:left="420"/>
        <w:rPr>
          <w:noProof/>
        </w:rPr>
      </w:pPr>
      <w:hyperlink w:anchor="_Toc239321421" w:history="1">
        <w:r w:rsidRPr="00ED6177">
          <w:rPr>
            <w:rStyle w:val="aff1"/>
            <w:noProof/>
          </w:rPr>
          <w:t>데이터 아키텍처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36DE1E" w14:textId="0C21BF4A" w:rsidR="001F5E91" w:rsidRDefault="001F5E91">
      <w:pPr>
        <w:pStyle w:val="28"/>
        <w:tabs>
          <w:tab w:val="right" w:leader="dot" w:pos="9174"/>
        </w:tabs>
        <w:ind w:left="420"/>
        <w:rPr>
          <w:noProof/>
        </w:rPr>
      </w:pPr>
      <w:hyperlink w:anchor="_Toc239321422" w:history="1">
        <w:r w:rsidRPr="00ED6177">
          <w:rPr>
            <w:rStyle w:val="aff1"/>
            <w:noProof/>
          </w:rPr>
          <w:t>프로세스 아키텍처 및 실행 환경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F411EB" w14:textId="6D5C6729" w:rsidR="001F5E91" w:rsidRDefault="001F5E91">
      <w:pPr>
        <w:pStyle w:val="28"/>
        <w:tabs>
          <w:tab w:val="right" w:leader="dot" w:pos="9174"/>
        </w:tabs>
        <w:ind w:left="420"/>
        <w:rPr>
          <w:noProof/>
        </w:rPr>
      </w:pPr>
      <w:hyperlink w:anchor="_Toc239321423" w:history="1">
        <w:r w:rsidRPr="00ED6177">
          <w:rPr>
            <w:rStyle w:val="aff1"/>
            <w:noProof/>
          </w:rPr>
          <w:t>시스템 요구사항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604939" w14:textId="32C552C0" w:rsidR="001F5E91" w:rsidRDefault="001F5E91">
      <w:pPr>
        <w:pStyle w:val="28"/>
        <w:tabs>
          <w:tab w:val="right" w:leader="dot" w:pos="9174"/>
        </w:tabs>
        <w:ind w:left="420"/>
        <w:rPr>
          <w:noProof/>
        </w:rPr>
      </w:pPr>
      <w:hyperlink w:anchor="_Toc239321424" w:history="1">
        <w:r w:rsidRPr="00ED6177">
          <w:rPr>
            <w:rStyle w:val="aff1"/>
            <w:noProof/>
          </w:rPr>
          <w:t>이 매뉴얼을 읽는 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E5FC47" w14:textId="5D3A0FB6" w:rsidR="001F5E91" w:rsidRDefault="001F5E91">
      <w:pPr>
        <w:pStyle w:val="13"/>
        <w:tabs>
          <w:tab w:val="right" w:leader="dot" w:pos="9174"/>
        </w:tabs>
        <w:rPr>
          <w:noProof/>
        </w:rPr>
      </w:pPr>
      <w:hyperlink w:anchor="_Toc239321425" w:history="1">
        <w:r w:rsidRPr="00ED6177">
          <w:rPr>
            <w:rStyle w:val="aff1"/>
            <w:noProof/>
          </w:rPr>
          <w:t>1. NavidM Meta 사용방법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0C1145" w14:textId="2E77ADA2" w:rsidR="001F5E91" w:rsidRDefault="001F5E91">
      <w:pPr>
        <w:pStyle w:val="28"/>
        <w:tabs>
          <w:tab w:val="right" w:leader="dot" w:pos="9174"/>
        </w:tabs>
        <w:ind w:left="420"/>
        <w:rPr>
          <w:noProof/>
        </w:rPr>
      </w:pPr>
      <w:hyperlink w:anchor="_Toc239321426" w:history="1">
        <w:r w:rsidRPr="00ED6177">
          <w:rPr>
            <w:rStyle w:val="aff1"/>
            <w:noProof/>
          </w:rPr>
          <w:t>1.1 시작하기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FF9055" w14:textId="62EBBA4B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27" w:history="1">
        <w:r w:rsidRPr="00ED6177">
          <w:rPr>
            <w:rStyle w:val="aff1"/>
            <w:noProof/>
          </w:rPr>
          <w:t>작업 1. 로그인하고 화면 구조 익히기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50E7EB" w14:textId="7FEF1F2B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28" w:history="1">
        <w:r w:rsidRPr="00ED6177">
          <w:rPr>
            <w:rStyle w:val="aff1"/>
            <w:noProof/>
          </w:rPr>
          <w:t>작업 2. 대시보드에서 현황 파악하기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DDF073" w14:textId="72262E80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29" w:history="1">
        <w:r w:rsidRPr="00ED6177">
          <w:rPr>
            <w:rStyle w:val="aff1"/>
            <w:noProof/>
          </w:rPr>
          <w:t>작업 3. 권한별로 할 수 있는 일 구분하기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5E2997" w14:textId="5F7FB4FE" w:rsidR="001F5E91" w:rsidRDefault="001F5E91">
      <w:pPr>
        <w:pStyle w:val="28"/>
        <w:tabs>
          <w:tab w:val="right" w:leader="dot" w:pos="9174"/>
        </w:tabs>
        <w:ind w:left="420"/>
        <w:rPr>
          <w:noProof/>
        </w:rPr>
      </w:pPr>
      <w:hyperlink w:anchor="_Toc239321430" w:history="1">
        <w:r w:rsidRPr="00ED6177">
          <w:rPr>
            <w:rStyle w:val="aff1"/>
            <w:noProof/>
          </w:rPr>
          <w:t>1.2 표준 사전 만들기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6E806F" w14:textId="1F6DE6EB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31" w:history="1">
        <w:r w:rsidRPr="00ED6177">
          <w:rPr>
            <w:rStyle w:val="aff1"/>
            <w:noProof/>
          </w:rPr>
          <w:t>작업 4. 도메인 분류 등록하기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4228D2" w14:textId="04B633FF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32" w:history="1">
        <w:r w:rsidRPr="00ED6177">
          <w:rPr>
            <w:rStyle w:val="aff1"/>
            <w:noProof/>
          </w:rPr>
          <w:t>작업 5. 단어 등록하기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24DBEC" w14:textId="4ED05968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33" w:history="1">
        <w:r w:rsidRPr="00ED6177">
          <w:rPr>
            <w:rStyle w:val="aff1"/>
            <w:noProof/>
          </w:rPr>
          <w:t>작업 6. 도메인 등록하기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15F28E" w14:textId="462CC5B8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34" w:history="1">
        <w:r w:rsidRPr="00ED6177">
          <w:rPr>
            <w:rStyle w:val="aff1"/>
            <w:noProof/>
          </w:rPr>
          <w:t>작업 7. 코드 등록하기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071B4F" w14:textId="1B928772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35" w:history="1">
        <w:r w:rsidRPr="00ED6177">
          <w:rPr>
            <w:rStyle w:val="aff1"/>
            <w:noProof/>
          </w:rPr>
          <w:t>작업 8. 용어 등록하기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AF8ADA" w14:textId="6F6FEC17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36" w:history="1">
        <w:r w:rsidRPr="00ED6177">
          <w:rPr>
            <w:rStyle w:val="aff1"/>
            <w:noProof/>
          </w:rPr>
          <w:t>작업 9. 엑셀로 한꺼번에 등록하기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86EAF46" w14:textId="128633E8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37" w:history="1">
        <w:r w:rsidRPr="00ED6177">
          <w:rPr>
            <w:rStyle w:val="aff1"/>
            <w:noProof/>
          </w:rPr>
          <w:t>작업 10. 신청한 항목이 승인되기까지 (일반 사용자)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4707B8" w14:textId="3547B0EE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38" w:history="1">
        <w:r w:rsidRPr="00ED6177">
          <w:rPr>
            <w:rStyle w:val="aff1"/>
            <w:noProof/>
          </w:rPr>
          <w:t>작업 11. 신청 항목 승인·반려하기 (관리자)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4FFD7EA" w14:textId="41C5DCEE" w:rsidR="001F5E91" w:rsidRDefault="001F5E91">
      <w:pPr>
        <w:pStyle w:val="28"/>
        <w:tabs>
          <w:tab w:val="right" w:leader="dot" w:pos="9174"/>
        </w:tabs>
        <w:ind w:left="420"/>
        <w:rPr>
          <w:noProof/>
        </w:rPr>
      </w:pPr>
      <w:hyperlink w:anchor="_Toc239321439" w:history="1">
        <w:r w:rsidRPr="00ED6177">
          <w:rPr>
            <w:rStyle w:val="aff1"/>
            <w:noProof/>
          </w:rPr>
          <w:t>1.3 데이터 모델 가져오기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60AFD16" w14:textId="098C3D5E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40" w:history="1">
        <w:r w:rsidRPr="00ED6177">
          <w:rPr>
            <w:rStyle w:val="aff1"/>
            <w:noProof/>
          </w:rPr>
          <w:t>작업 12. 데이터 소스 등록하고 연결 확인하기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E9BD6A2" w14:textId="7728A952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41" w:history="1">
        <w:r w:rsidRPr="00ED6177">
          <w:rPr>
            <w:rStyle w:val="aff1"/>
            <w:noProof/>
          </w:rPr>
          <w:t>작업 13. 운영 DB 에서 모델 수집하기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B85F40B" w14:textId="601DAA41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42" w:history="1">
        <w:r w:rsidRPr="00ED6177">
          <w:rPr>
            <w:rStyle w:val="aff1"/>
            <w:noProof/>
          </w:rPr>
          <w:t>작업 14. 설계 파일로 모델 가져오기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CF0391E" w14:textId="057A4FEA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43" w:history="1">
        <w:r w:rsidRPr="00ED6177">
          <w:rPr>
            <w:rStyle w:val="aff1"/>
            <w:noProof/>
          </w:rPr>
          <w:t>작업 15. 재수집해도 내가 입력한 값 지키기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6CBF5C2" w14:textId="1B5A33D4" w:rsidR="001F5E91" w:rsidRDefault="001F5E91">
      <w:pPr>
        <w:pStyle w:val="28"/>
        <w:tabs>
          <w:tab w:val="right" w:leader="dot" w:pos="9174"/>
        </w:tabs>
        <w:ind w:left="420"/>
        <w:rPr>
          <w:noProof/>
        </w:rPr>
      </w:pPr>
      <w:hyperlink w:anchor="_Toc239321444" w:history="1">
        <w:r w:rsidRPr="00ED6177">
          <w:rPr>
            <w:rStyle w:val="aff1"/>
            <w:noProof/>
          </w:rPr>
          <w:t>1.4 가져온 모델 확인하기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9A006B8" w14:textId="32B894A3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45" w:history="1">
        <w:r w:rsidRPr="00ED6177">
          <w:rPr>
            <w:rStyle w:val="aff1"/>
            <w:noProof/>
          </w:rPr>
          <w:t>작업 16. 모델 구조 훑어보고 DDL 받기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B2E8268" w14:textId="015D0BE7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46" w:history="1">
        <w:r w:rsidRPr="00ED6177">
          <w:rPr>
            <w:rStyle w:val="aff1"/>
            <w:noProof/>
          </w:rPr>
          <w:t>작업 17. ERD 로 테이블 관계 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24DA726" w14:textId="7B846D15" w:rsidR="001F5E91" w:rsidRDefault="001F5E91">
      <w:pPr>
        <w:pStyle w:val="28"/>
        <w:tabs>
          <w:tab w:val="right" w:leader="dot" w:pos="9174"/>
        </w:tabs>
        <w:ind w:left="420"/>
        <w:rPr>
          <w:noProof/>
        </w:rPr>
      </w:pPr>
      <w:hyperlink w:anchor="_Toc239321447" w:history="1">
        <w:r w:rsidRPr="00ED6177">
          <w:rPr>
            <w:rStyle w:val="aff1"/>
            <w:noProof/>
          </w:rPr>
          <w:t>1.5 표준 준수율 올리기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8122EB4" w14:textId="67B2E66F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48" w:history="1">
        <w:r w:rsidRPr="00ED6177">
          <w:rPr>
            <w:rStyle w:val="aff1"/>
            <w:noProof/>
          </w:rPr>
          <w:t>작업 18. 표준 진단 실행하기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C967753" w14:textId="6EAC5C78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49" w:history="1">
        <w:r w:rsidRPr="00ED6177">
          <w:rPr>
            <w:rStyle w:val="aff1"/>
            <w:noProof/>
          </w:rPr>
          <w:t>작업 19. 진단 결과 읽고 조치 정하기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36C6D05" w14:textId="57A13246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50" w:history="1">
        <w:r w:rsidRPr="00ED6177">
          <w:rPr>
            <w:rStyle w:val="aff1"/>
            <w:noProof/>
          </w:rPr>
          <w:t>작업 20. 용어 미존재 → 용어 등록하고 재진단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19EFF54" w14:textId="06522D1D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51" w:history="1">
        <w:r w:rsidRPr="00ED6177">
          <w:rPr>
            <w:rStyle w:val="aff1"/>
            <w:noProof/>
          </w:rPr>
          <w:t>작업 21. 한글명 불일치 → 코멘트 변경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BB6214A" w14:textId="2D68CE64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52" w:history="1">
        <w:r w:rsidRPr="00ED6177">
          <w:rPr>
            <w:rStyle w:val="aff1"/>
            <w:noProof/>
          </w:rPr>
          <w:t>작업 22. 타입·길이 불일치 → 컬럼 변경 / 표준화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52803C1" w14:textId="4E8D6837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53" w:history="1">
        <w:r w:rsidRPr="00ED6177">
          <w:rPr>
            <w:rStyle w:val="aff1"/>
            <w:noProof/>
          </w:rPr>
          <w:t>작업 23. 한글 컬럼명으로 표준 용어 한꺼번에 만들기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B24BDEF" w14:textId="405B9273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54" w:history="1">
        <w:r w:rsidRPr="00ED6177">
          <w:rPr>
            <w:rStyle w:val="aff1"/>
            <w:noProof/>
          </w:rPr>
          <w:t>작업 24. 진단에서 제외하기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B9743DB" w14:textId="7CAEE444" w:rsidR="001F5E91" w:rsidRDefault="001F5E91">
      <w:pPr>
        <w:pStyle w:val="28"/>
        <w:tabs>
          <w:tab w:val="right" w:leader="dot" w:pos="9174"/>
        </w:tabs>
        <w:ind w:left="420"/>
        <w:rPr>
          <w:noProof/>
        </w:rPr>
      </w:pPr>
      <w:hyperlink w:anchor="_Toc239321455" w:history="1">
        <w:r w:rsidRPr="00ED6177">
          <w:rPr>
            <w:rStyle w:val="aff1"/>
            <w:noProof/>
          </w:rPr>
          <w:t>1.6 변경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512EDB8" w14:textId="024FF63E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56" w:history="1">
        <w:r w:rsidRPr="00ED6177">
          <w:rPr>
            <w:rStyle w:val="aff1"/>
            <w:noProof/>
          </w:rPr>
          <w:t>작업 25. 컬럼 변경 신청하기 (일반 사용자)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236786D" w14:textId="1A40D0E0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57" w:history="1">
        <w:r w:rsidRPr="00ED6177">
          <w:rPr>
            <w:rStyle w:val="aff1"/>
            <w:noProof/>
          </w:rPr>
          <w:t>작업 26. 변경 신청 승인하고 DB 에 반영하기 (관리자)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EB69322" w14:textId="7F4283F8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58" w:history="1">
        <w:r w:rsidRPr="00ED6177">
          <w:rPr>
            <w:rStyle w:val="aff1"/>
            <w:noProof/>
          </w:rPr>
          <w:t>작업 27. 운영 DB 구조 변경 감지하기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D377FA2" w14:textId="2EFF2F11" w:rsidR="001F5E91" w:rsidRDefault="001F5E91">
      <w:pPr>
        <w:pStyle w:val="28"/>
        <w:tabs>
          <w:tab w:val="right" w:leader="dot" w:pos="9174"/>
        </w:tabs>
        <w:ind w:left="420"/>
        <w:rPr>
          <w:noProof/>
        </w:rPr>
      </w:pPr>
      <w:hyperlink w:anchor="_Toc239321459" w:history="1">
        <w:r w:rsidRPr="00ED6177">
          <w:rPr>
            <w:rStyle w:val="aff1"/>
            <w:noProof/>
          </w:rPr>
          <w:t>1.7 자동화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5283336" w14:textId="15F23EF7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60" w:history="1">
        <w:r w:rsidRPr="00ED6177">
          <w:rPr>
            <w:rStyle w:val="aff1"/>
            <w:noProof/>
          </w:rPr>
          <w:t>작업 28. 진단 예약하고 실패 원인 읽기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2414B6D" w14:textId="32668A81" w:rsidR="001F5E91" w:rsidRDefault="001F5E91">
      <w:pPr>
        <w:pStyle w:val="28"/>
        <w:tabs>
          <w:tab w:val="right" w:leader="dot" w:pos="9174"/>
        </w:tabs>
        <w:ind w:left="420"/>
        <w:rPr>
          <w:noProof/>
        </w:rPr>
      </w:pPr>
      <w:hyperlink w:anchor="_Toc239321461" w:history="1">
        <w:r w:rsidRPr="00ED6177">
          <w:rPr>
            <w:rStyle w:val="aff1"/>
            <w:noProof/>
          </w:rPr>
          <w:t>1.8 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DF75FE6" w14:textId="77F447DD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62" w:history="1">
        <w:r w:rsidRPr="00ED6177">
          <w:rPr>
            <w:rStyle w:val="aff1"/>
            <w:noProof/>
          </w:rPr>
          <w:t>작업 29. 통합 검색으로 찾기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626E972" w14:textId="51606B31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63" w:history="1">
        <w:r w:rsidRPr="00ED6177">
          <w:rPr>
            <w:rStyle w:val="aff1"/>
            <w:noProof/>
          </w:rPr>
          <w:t>작업 30. 내 정보와 비밀번호 관리하기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DD6B406" w14:textId="59F2AF8F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64" w:history="1">
        <w:r w:rsidRPr="00ED6177">
          <w:rPr>
            <w:rStyle w:val="aff1"/>
            <w:noProof/>
          </w:rPr>
          <w:t>작업 31. 사용자와 업무영역 관리하기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0C51C87" w14:textId="6A6E3777" w:rsidR="001F5E91" w:rsidRDefault="001F5E91">
      <w:pPr>
        <w:pStyle w:val="36"/>
        <w:tabs>
          <w:tab w:val="right" w:leader="dot" w:pos="9174"/>
        </w:tabs>
        <w:ind w:left="840"/>
        <w:rPr>
          <w:noProof/>
        </w:rPr>
      </w:pPr>
      <w:hyperlink w:anchor="_Toc239321465" w:history="1">
        <w:r w:rsidRPr="00ED6177">
          <w:rPr>
            <w:rStyle w:val="aff1"/>
            <w:noProof/>
          </w:rPr>
          <w:t>작업 32. 공지사항과 Q&amp;A 쓰기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4E4326B" w14:textId="7D80ED1E" w:rsidR="001F5E91" w:rsidRDefault="001F5E91">
      <w:pPr>
        <w:pStyle w:val="13"/>
        <w:tabs>
          <w:tab w:val="right" w:leader="dot" w:pos="9174"/>
        </w:tabs>
        <w:rPr>
          <w:noProof/>
        </w:rPr>
      </w:pPr>
      <w:hyperlink w:anchor="_Toc239321466" w:history="1">
        <w:r w:rsidRPr="00ED6177">
          <w:rPr>
            <w:rStyle w:val="aff1"/>
            <w:noProof/>
          </w:rPr>
          <w:t>부록 A. 화면 찾아보기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16F28BC" w14:textId="1653655E" w:rsidR="001F5E91" w:rsidRDefault="001F5E91">
      <w:pPr>
        <w:pStyle w:val="13"/>
        <w:tabs>
          <w:tab w:val="right" w:leader="dot" w:pos="9174"/>
        </w:tabs>
        <w:rPr>
          <w:noProof/>
        </w:rPr>
      </w:pPr>
      <w:hyperlink w:anchor="_Toc239321467" w:history="1">
        <w:r w:rsidRPr="00ED6177">
          <w:rPr>
            <w:rStyle w:val="aff1"/>
            <w:noProof/>
          </w:rPr>
          <w:t>부록 B. 오류 메시지 사전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07A836C" w14:textId="61C9BD68" w:rsidR="001F5E91" w:rsidRDefault="001F5E91">
      <w:pPr>
        <w:pStyle w:val="13"/>
        <w:tabs>
          <w:tab w:val="right" w:leader="dot" w:pos="9174"/>
        </w:tabs>
        <w:rPr>
          <w:noProof/>
        </w:rPr>
      </w:pPr>
      <w:hyperlink w:anchor="_Toc239321468" w:history="1">
        <w:r w:rsidRPr="00ED6177">
          <w:rPr>
            <w:rStyle w:val="aff1"/>
            <w:noProof/>
          </w:rPr>
          <w:t>부록 C. 알려진 제약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71098E2" w14:textId="6BB59155" w:rsidR="001F5E91" w:rsidRDefault="001F5E91">
      <w:pPr>
        <w:pStyle w:val="13"/>
        <w:tabs>
          <w:tab w:val="right" w:leader="dot" w:pos="9174"/>
        </w:tabs>
        <w:rPr>
          <w:noProof/>
        </w:rPr>
      </w:pPr>
      <w:hyperlink w:anchor="_Toc239321469" w:history="1">
        <w:r w:rsidRPr="00ED6177">
          <w:rPr>
            <w:rStyle w:val="aff1"/>
            <w:noProof/>
          </w:rPr>
          <w:t>찾아보기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_Toc239321469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A1CC2E7" w14:textId="12C5D6FE" w:rsidR="001B149C" w:rsidRDefault="001F5E91">
      <w:r>
        <w:fldChar w:fldCharType="end"/>
      </w:r>
    </w:p>
    <w:p w14:paraId="4C6DEEFC" w14:textId="77777777" w:rsidR="001B149C" w:rsidRDefault="001F5E91">
      <w:pPr>
        <w:pStyle w:val="1"/>
        <w:pageBreakBefore/>
        <w:spacing w:before="120" w:after="120"/>
      </w:pPr>
      <w:bookmarkStart w:id="0" w:name="_Toc239321418"/>
      <w:r>
        <w:rPr>
          <w:rFonts w:ascii="맑은 고딕" w:eastAsia="맑은 고딕" w:hAnsi="맑은 고딕"/>
          <w:color w:val="244A8A"/>
          <w:sz w:val="36"/>
        </w:rPr>
        <w:lastRenderedPageBreak/>
        <w:t>서문</w:t>
      </w:r>
      <w:bookmarkEnd w:id="0"/>
    </w:p>
    <w:p w14:paraId="307615EF" w14:textId="77777777" w:rsidR="001B149C" w:rsidRDefault="001F5E91">
      <w:pPr>
        <w:pStyle w:val="21"/>
        <w:spacing w:before="280" w:after="120"/>
      </w:pPr>
      <w:bookmarkStart w:id="1" w:name="_Toc239321419"/>
      <w:r>
        <w:rPr>
          <w:rFonts w:ascii="맑은 고딕" w:eastAsia="맑은 고딕" w:hAnsi="맑은 고딕"/>
          <w:color w:val="244A8A"/>
          <w:sz w:val="28"/>
        </w:rPr>
        <w:t>소개</w:t>
      </w:r>
      <w:bookmarkEnd w:id="1"/>
    </w:p>
    <w:p w14:paraId="3D344A3D" w14:textId="77777777" w:rsidR="001B149C" w:rsidRDefault="001F5E91">
      <w:pPr>
        <w:spacing w:after="100" w:line="336" w:lineRule="auto"/>
      </w:pPr>
      <w:r>
        <w:rPr>
          <w:color w:val="1A1D28"/>
        </w:rPr>
        <w:t>“</w:t>
      </w:r>
      <w:r>
        <w:rPr>
          <w:color w:val="1A1D28"/>
        </w:rPr>
        <w:t>나비드엠</w:t>
      </w:r>
      <w:r>
        <w:rPr>
          <w:color w:val="1A1D28"/>
        </w:rPr>
        <w:t xml:space="preserve"> </w:t>
      </w:r>
      <w:r>
        <w:rPr>
          <w:color w:val="1A1D28"/>
        </w:rPr>
        <w:t>메타</w:t>
      </w:r>
      <w:r>
        <w:rPr>
          <w:color w:val="1A1D28"/>
        </w:rPr>
        <w:t>”(</w:t>
      </w:r>
      <w:r>
        <w:rPr>
          <w:color w:val="1A1D28"/>
        </w:rPr>
        <w:t>이하</w:t>
      </w:r>
      <w:r>
        <w:rPr>
          <w:color w:val="1A1D28"/>
        </w:rPr>
        <w:t xml:space="preserve"> “NavidM Meta”)</w:t>
      </w:r>
      <w:r>
        <w:rPr>
          <w:color w:val="1A1D28"/>
        </w:rPr>
        <w:t>는</w:t>
      </w:r>
      <w:r>
        <w:rPr>
          <w:color w:val="1A1D28"/>
        </w:rPr>
        <w:t xml:space="preserve"> </w:t>
      </w:r>
      <w:r>
        <w:rPr>
          <w:color w:val="1A1D28"/>
        </w:rPr>
        <w:t>기업</w:t>
      </w:r>
      <w:r>
        <w:rPr>
          <w:color w:val="1A1D28"/>
        </w:rPr>
        <w:t xml:space="preserve"> </w:t>
      </w:r>
      <w:r>
        <w:rPr>
          <w:color w:val="1A1D28"/>
        </w:rPr>
        <w:t>및</w:t>
      </w:r>
      <w:r>
        <w:rPr>
          <w:color w:val="1A1D28"/>
        </w:rPr>
        <w:t xml:space="preserve"> </w:t>
      </w:r>
      <w:r>
        <w:rPr>
          <w:color w:val="1A1D28"/>
        </w:rPr>
        <w:t>공공기관이</w:t>
      </w:r>
      <w:r>
        <w:rPr>
          <w:color w:val="1A1D28"/>
        </w:rPr>
        <w:t xml:space="preserve"> </w:t>
      </w:r>
      <w:r>
        <w:rPr>
          <w:color w:val="1A1D28"/>
        </w:rPr>
        <w:t>보유한</w:t>
      </w:r>
      <w:r>
        <w:rPr>
          <w:color w:val="1A1D28"/>
        </w:rPr>
        <w:t xml:space="preserve"> </w:t>
      </w:r>
      <w:r>
        <w:rPr>
          <w:color w:val="1A1D28"/>
        </w:rPr>
        <w:t>데이터베이스의</w:t>
      </w:r>
      <w:r>
        <w:rPr>
          <w:color w:val="1A1D28"/>
        </w:rPr>
        <w:t xml:space="preserve"> </w:t>
      </w:r>
      <w:r>
        <w:rPr>
          <w:color w:val="1A1D28"/>
        </w:rPr>
        <w:t>테이블</w:t>
      </w:r>
      <w:r>
        <w:rPr>
          <w:color w:val="1A1D28"/>
        </w:rPr>
        <w:t xml:space="preserve"> · </w:t>
      </w:r>
      <w:r>
        <w:rPr>
          <w:color w:val="1A1D28"/>
        </w:rPr>
        <w:t>컬럼</w:t>
      </w:r>
      <w:r>
        <w:rPr>
          <w:color w:val="1A1D28"/>
        </w:rPr>
        <w:t xml:space="preserve"> </w:t>
      </w:r>
      <w:r>
        <w:rPr>
          <w:color w:val="1A1D28"/>
        </w:rPr>
        <w:t>메타데이터를</w:t>
      </w:r>
      <w:r>
        <w:rPr>
          <w:color w:val="1A1D28"/>
        </w:rPr>
        <w:t xml:space="preserve"> </w:t>
      </w:r>
      <w:r>
        <w:rPr>
          <w:color w:val="1A1D28"/>
        </w:rPr>
        <w:t>수집하여</w:t>
      </w:r>
      <w:r>
        <w:rPr>
          <w:color w:val="1A1D28"/>
        </w:rPr>
        <w:t xml:space="preserve">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표준</w:t>
      </w:r>
      <w:r>
        <w:rPr>
          <w:color w:val="1A1D28"/>
        </w:rPr>
        <w:t xml:space="preserve"> </w:t>
      </w:r>
      <w:r>
        <w:rPr>
          <w:color w:val="1A1D28"/>
        </w:rPr>
        <w:t>사전과</w:t>
      </w:r>
      <w:r>
        <w:rPr>
          <w:color w:val="1A1D28"/>
        </w:rPr>
        <w:t xml:space="preserve"> </w:t>
      </w:r>
      <w:r>
        <w:rPr>
          <w:color w:val="1A1D28"/>
        </w:rPr>
        <w:t>대조하고</w:t>
      </w:r>
      <w:r>
        <w:rPr>
          <w:color w:val="1A1D28"/>
        </w:rPr>
        <w:t xml:space="preserve">, </w:t>
      </w:r>
      <w:r>
        <w:rPr>
          <w:color w:val="1A1D28"/>
        </w:rPr>
        <w:t>표준을</w:t>
      </w:r>
      <w:r>
        <w:rPr>
          <w:color w:val="1A1D28"/>
        </w:rPr>
        <w:t xml:space="preserve"> </w:t>
      </w:r>
      <w:r>
        <w:rPr>
          <w:color w:val="1A1D28"/>
        </w:rPr>
        <w:t>벗어난</w:t>
      </w:r>
      <w:r>
        <w:rPr>
          <w:color w:val="1A1D28"/>
        </w:rPr>
        <w:t xml:space="preserve"> </w:t>
      </w:r>
      <w:r>
        <w:rPr>
          <w:color w:val="1A1D28"/>
        </w:rPr>
        <w:t>항목을</w:t>
      </w:r>
      <w:r>
        <w:rPr>
          <w:color w:val="1A1D28"/>
        </w:rPr>
        <w:t xml:space="preserve"> </w:t>
      </w:r>
      <w:r>
        <w:rPr>
          <w:color w:val="1A1D28"/>
        </w:rPr>
        <w:t>유형별로</w:t>
      </w:r>
      <w:r>
        <w:rPr>
          <w:color w:val="1A1D28"/>
        </w:rPr>
        <w:t xml:space="preserve"> </w:t>
      </w:r>
      <w:r>
        <w:rPr>
          <w:color w:val="1A1D28"/>
        </w:rPr>
        <w:t>판정하여</w:t>
      </w:r>
      <w:r>
        <w:rPr>
          <w:color w:val="1A1D28"/>
        </w:rPr>
        <w:t xml:space="preserve"> </w:t>
      </w:r>
      <w:r>
        <w:rPr>
          <w:color w:val="1A1D28"/>
        </w:rPr>
        <w:t>조치까지</w:t>
      </w:r>
      <w:r>
        <w:rPr>
          <w:color w:val="1A1D28"/>
        </w:rPr>
        <w:t xml:space="preserve"> </w:t>
      </w:r>
      <w:r>
        <w:rPr>
          <w:color w:val="1A1D28"/>
        </w:rPr>
        <w:t>연결하기</w:t>
      </w:r>
      <w:r>
        <w:rPr>
          <w:color w:val="1A1D28"/>
        </w:rPr>
        <w:t xml:space="preserve"> </w:t>
      </w:r>
      <w:r>
        <w:rPr>
          <w:color w:val="1A1D28"/>
        </w:rPr>
        <w:t>위한</w:t>
      </w:r>
      <w:r>
        <w:rPr>
          <w:color w:val="1A1D28"/>
        </w:rPr>
        <w:t xml:space="preserve">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표준화</w:t>
      </w:r>
      <w:r>
        <w:rPr>
          <w:color w:val="1A1D28"/>
        </w:rPr>
        <w:t xml:space="preserve"> </w:t>
      </w:r>
      <w:r>
        <w:rPr>
          <w:color w:val="1A1D28"/>
        </w:rPr>
        <w:t>및</w:t>
      </w:r>
      <w:r>
        <w:rPr>
          <w:color w:val="1A1D28"/>
        </w:rPr>
        <w:t xml:space="preserve"> </w:t>
      </w:r>
      <w:r>
        <w:rPr>
          <w:color w:val="1A1D28"/>
        </w:rPr>
        <w:t>메타데이터</w:t>
      </w:r>
      <w:r>
        <w:rPr>
          <w:color w:val="1A1D28"/>
        </w:rPr>
        <w:t xml:space="preserve"> </w:t>
      </w:r>
      <w:r>
        <w:rPr>
          <w:color w:val="1A1D28"/>
        </w:rPr>
        <w:t>관리</w:t>
      </w:r>
      <w:r>
        <w:rPr>
          <w:color w:val="1A1D28"/>
        </w:rPr>
        <w:t xml:space="preserve"> </w:t>
      </w:r>
      <w:r>
        <w:rPr>
          <w:color w:val="1A1D28"/>
        </w:rPr>
        <w:t>소프트웨어이다</w:t>
      </w:r>
      <w:r>
        <w:rPr>
          <w:color w:val="1A1D28"/>
        </w:rPr>
        <w:t>.</w:t>
      </w:r>
    </w:p>
    <w:p w14:paraId="1A10ECE4" w14:textId="77777777" w:rsidR="001B149C" w:rsidRDefault="001F5E91">
      <w:pPr>
        <w:spacing w:after="100" w:line="336" w:lineRule="auto"/>
      </w:pPr>
      <w:r>
        <w:rPr>
          <w:color w:val="1A1D28"/>
        </w:rPr>
        <w:t>표준화</w:t>
      </w:r>
      <w:r>
        <w:rPr>
          <w:color w:val="1A1D28"/>
        </w:rPr>
        <w:t xml:space="preserve"> </w:t>
      </w:r>
      <w:r>
        <w:rPr>
          <w:color w:val="1A1D28"/>
        </w:rPr>
        <w:t>지침과</w:t>
      </w:r>
      <w:r>
        <w:rPr>
          <w:color w:val="1A1D28"/>
        </w:rPr>
        <w:t xml:space="preserve"> </w:t>
      </w:r>
      <w:r>
        <w:rPr>
          <w:color w:val="1A1D28"/>
        </w:rPr>
        <w:t>단어</w:t>
      </w:r>
      <w:r>
        <w:rPr>
          <w:color w:val="1A1D28"/>
        </w:rPr>
        <w:t xml:space="preserve"> </w:t>
      </w:r>
      <w:r>
        <w:rPr>
          <w:color w:val="1A1D28"/>
        </w:rPr>
        <w:t>사전이</w:t>
      </w:r>
      <w:r>
        <w:rPr>
          <w:color w:val="1A1D28"/>
        </w:rPr>
        <w:t xml:space="preserve"> </w:t>
      </w:r>
      <w:r>
        <w:rPr>
          <w:color w:val="1A1D28"/>
        </w:rPr>
        <w:t>문서로</w:t>
      </w:r>
      <w:r>
        <w:rPr>
          <w:color w:val="1A1D28"/>
        </w:rPr>
        <w:t xml:space="preserve"> </w:t>
      </w:r>
      <w:r>
        <w:rPr>
          <w:color w:val="1A1D28"/>
        </w:rPr>
        <w:t>존재하더라도</w:t>
      </w:r>
      <w:r>
        <w:rPr>
          <w:color w:val="1A1D28"/>
        </w:rPr>
        <w:t xml:space="preserve">, </w:t>
      </w:r>
      <w:r>
        <w:rPr>
          <w:color w:val="1A1D28"/>
        </w:rPr>
        <w:t>운영</w:t>
      </w:r>
      <w:r>
        <w:rPr>
          <w:color w:val="1A1D28"/>
        </w:rPr>
        <w:t xml:space="preserve"> </w:t>
      </w:r>
      <w:r>
        <w:rPr>
          <w:color w:val="1A1D28"/>
        </w:rPr>
        <w:t>데이터베이스에</w:t>
      </w:r>
      <w:r>
        <w:rPr>
          <w:color w:val="1A1D28"/>
        </w:rPr>
        <w:t xml:space="preserve"> </w:t>
      </w:r>
      <w:r>
        <w:rPr>
          <w:color w:val="1A1D28"/>
        </w:rPr>
        <w:t>실제로</w:t>
      </w:r>
      <w:r>
        <w:rPr>
          <w:color w:val="1A1D28"/>
        </w:rPr>
        <w:t xml:space="preserve"> </w:t>
      </w:r>
      <w:r>
        <w:rPr>
          <w:color w:val="1A1D28"/>
        </w:rPr>
        <w:t>만들어진</w:t>
      </w:r>
      <w:r>
        <w:rPr>
          <w:color w:val="1A1D28"/>
        </w:rPr>
        <w:t xml:space="preserve"> </w:t>
      </w:r>
      <w:r>
        <w:rPr>
          <w:color w:val="1A1D28"/>
        </w:rPr>
        <w:t>컬럼이</w:t>
      </w:r>
      <w:r>
        <w:rPr>
          <w:color w:val="1A1D28"/>
        </w:rPr>
        <w:t xml:space="preserve"> </w:t>
      </w:r>
      <w:r>
        <w:rPr>
          <w:color w:val="1A1D28"/>
        </w:rPr>
        <w:t>그</w:t>
      </w:r>
      <w:r>
        <w:rPr>
          <w:color w:val="1A1D28"/>
        </w:rPr>
        <w:t xml:space="preserve"> </w:t>
      </w:r>
      <w:r>
        <w:rPr>
          <w:color w:val="1A1D28"/>
        </w:rPr>
        <w:t>사전을</w:t>
      </w:r>
      <w:r>
        <w:rPr>
          <w:color w:val="1A1D28"/>
        </w:rPr>
        <w:t xml:space="preserve"> </w:t>
      </w:r>
      <w:r>
        <w:rPr>
          <w:color w:val="1A1D28"/>
        </w:rPr>
        <w:t>따랐는지는</w:t>
      </w:r>
      <w:r>
        <w:rPr>
          <w:color w:val="1A1D28"/>
        </w:rPr>
        <w:t xml:space="preserve"> </w:t>
      </w:r>
      <w:r>
        <w:rPr>
          <w:color w:val="1A1D28"/>
        </w:rPr>
        <w:t>컬럼을</w:t>
      </w:r>
      <w:r>
        <w:rPr>
          <w:color w:val="1A1D28"/>
        </w:rPr>
        <w:t xml:space="preserve"> </w:t>
      </w:r>
      <w:r>
        <w:rPr>
          <w:color w:val="1A1D28"/>
        </w:rPr>
        <w:t>하나씩</w:t>
      </w:r>
      <w:r>
        <w:rPr>
          <w:color w:val="1A1D28"/>
        </w:rPr>
        <w:t xml:space="preserve"> </w:t>
      </w:r>
      <w:r>
        <w:rPr>
          <w:color w:val="1A1D28"/>
        </w:rPr>
        <w:t>대조해야</w:t>
      </w:r>
      <w:r>
        <w:rPr>
          <w:color w:val="1A1D28"/>
        </w:rPr>
        <w:t xml:space="preserve"> </w:t>
      </w:r>
      <w:r>
        <w:rPr>
          <w:color w:val="1A1D28"/>
        </w:rPr>
        <w:t>알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있다</w:t>
      </w:r>
      <w:r>
        <w:rPr>
          <w:color w:val="1A1D28"/>
        </w:rPr>
        <w:t xml:space="preserve">. NavidM Meta </w:t>
      </w:r>
      <w:r>
        <w:rPr>
          <w:color w:val="1A1D28"/>
        </w:rPr>
        <w:t>는</w:t>
      </w:r>
      <w:r>
        <w:rPr>
          <w:color w:val="1A1D28"/>
        </w:rPr>
        <w:t xml:space="preserve"> </w:t>
      </w:r>
      <w:r>
        <w:rPr>
          <w:color w:val="1A1D28"/>
        </w:rPr>
        <w:t>이</w:t>
      </w:r>
      <w:r>
        <w:rPr>
          <w:color w:val="1A1D28"/>
        </w:rPr>
        <w:t xml:space="preserve"> </w:t>
      </w:r>
      <w:r>
        <w:rPr>
          <w:color w:val="1A1D28"/>
        </w:rPr>
        <w:t>대조를</w:t>
      </w:r>
      <w:r>
        <w:rPr>
          <w:color w:val="1A1D28"/>
        </w:rPr>
        <w:t xml:space="preserve"> </w:t>
      </w:r>
      <w:r>
        <w:rPr>
          <w:color w:val="1A1D28"/>
        </w:rPr>
        <w:t>자동화하여</w:t>
      </w:r>
      <w:r>
        <w:rPr>
          <w:color w:val="1A1D28"/>
        </w:rPr>
        <w:t xml:space="preserve"> </w:t>
      </w:r>
      <w:r>
        <w:rPr>
          <w:color w:val="1A1D28"/>
        </w:rPr>
        <w:t>격차를</w:t>
      </w:r>
      <w:r>
        <w:rPr>
          <w:color w:val="1A1D28"/>
        </w:rPr>
        <w:t xml:space="preserve"> </w:t>
      </w:r>
      <w:r>
        <w:rPr>
          <w:color w:val="1A1D28"/>
        </w:rPr>
        <w:t>수치로</w:t>
      </w:r>
      <w:r>
        <w:rPr>
          <w:color w:val="1A1D28"/>
        </w:rPr>
        <w:t xml:space="preserve"> </w:t>
      </w:r>
      <w:r>
        <w:rPr>
          <w:color w:val="1A1D28"/>
        </w:rPr>
        <w:t>측정하고</w:t>
      </w:r>
      <w:r>
        <w:rPr>
          <w:color w:val="1A1D28"/>
        </w:rPr>
        <w:t xml:space="preserve">, </w:t>
      </w:r>
      <w:r>
        <w:rPr>
          <w:color w:val="1A1D28"/>
        </w:rPr>
        <w:t>이슈</w:t>
      </w:r>
      <w:r>
        <w:rPr>
          <w:color w:val="1A1D28"/>
        </w:rPr>
        <w:t xml:space="preserve"> </w:t>
      </w:r>
      <w:r>
        <w:rPr>
          <w:color w:val="1A1D28"/>
        </w:rPr>
        <w:t>유형마다</w:t>
      </w:r>
      <w:r>
        <w:rPr>
          <w:color w:val="1A1D28"/>
        </w:rPr>
        <w:t xml:space="preserve"> </w:t>
      </w:r>
      <w:r>
        <w:rPr>
          <w:color w:val="1A1D28"/>
        </w:rPr>
        <w:t>다른</w:t>
      </w:r>
      <w:r>
        <w:rPr>
          <w:color w:val="1A1D28"/>
        </w:rPr>
        <w:t xml:space="preserve"> </w:t>
      </w:r>
      <w:r>
        <w:rPr>
          <w:color w:val="1A1D28"/>
        </w:rPr>
        <w:t>조치</w:t>
      </w:r>
      <w:r>
        <w:rPr>
          <w:color w:val="1A1D28"/>
        </w:rPr>
        <w:t xml:space="preserve"> </w:t>
      </w:r>
      <w:r>
        <w:rPr>
          <w:color w:val="1A1D28"/>
        </w:rPr>
        <w:t>경로를</w:t>
      </w:r>
      <w:r>
        <w:rPr>
          <w:color w:val="1A1D28"/>
        </w:rPr>
        <w:t xml:space="preserve"> </w:t>
      </w:r>
      <w:r>
        <w:rPr>
          <w:color w:val="1A1D28"/>
        </w:rPr>
        <w:t>제공한다</w:t>
      </w:r>
      <w:r>
        <w:rPr>
          <w:color w:val="1A1D28"/>
        </w:rPr>
        <w:t>.</w:t>
      </w:r>
    </w:p>
    <w:p w14:paraId="165C9B6E" w14:textId="77777777" w:rsidR="001B149C" w:rsidRDefault="001F5E91">
      <w:pPr>
        <w:pStyle w:val="21"/>
        <w:spacing w:before="280" w:after="120"/>
      </w:pPr>
      <w:bookmarkStart w:id="2" w:name="_Toc239321420"/>
      <w:r>
        <w:rPr>
          <w:rFonts w:ascii="맑은 고딕" w:eastAsia="맑은 고딕" w:hAnsi="맑은 고딕"/>
          <w:color w:val="244A8A"/>
          <w:sz w:val="28"/>
        </w:rPr>
        <w:t>지원하는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데이터소스</w:t>
      </w:r>
      <w:bookmarkEnd w:id="2"/>
    </w:p>
    <w:p w14:paraId="79C39211" w14:textId="77777777" w:rsidR="001B149C" w:rsidRDefault="001F5E91">
      <w:pPr>
        <w:spacing w:after="100" w:line="336" w:lineRule="auto"/>
      </w:pPr>
      <w:r>
        <w:rPr>
          <w:color w:val="1A1D28"/>
        </w:rPr>
        <w:t xml:space="preserve">NavidM Meta </w:t>
      </w:r>
      <w:r>
        <w:rPr>
          <w:color w:val="1A1D28"/>
        </w:rPr>
        <w:t>가</w:t>
      </w:r>
      <w:r>
        <w:rPr>
          <w:color w:val="1A1D28"/>
        </w:rPr>
        <w:t xml:space="preserve"> </w:t>
      </w:r>
      <w:r>
        <w:rPr>
          <w:color w:val="1A1D28"/>
        </w:rPr>
        <w:t>지원하는</w:t>
      </w:r>
      <w:r>
        <w:rPr>
          <w:color w:val="1A1D28"/>
        </w:rPr>
        <w:t xml:space="preserve"> </w:t>
      </w:r>
      <w:r>
        <w:rPr>
          <w:color w:val="1A1D28"/>
        </w:rPr>
        <w:t>데이터소스는</w:t>
      </w:r>
      <w:r>
        <w:rPr>
          <w:color w:val="1A1D28"/>
        </w:rPr>
        <w:t xml:space="preserve"> </w:t>
      </w:r>
      <w:r>
        <w:rPr>
          <w:color w:val="1A1D28"/>
        </w:rPr>
        <w:t>아래와</w:t>
      </w:r>
      <w:r>
        <w:rPr>
          <w:color w:val="1A1D28"/>
        </w:rPr>
        <w:t xml:space="preserve"> </w:t>
      </w:r>
      <w:r>
        <w:rPr>
          <w:color w:val="1A1D28"/>
        </w:rPr>
        <w:t>같다</w:t>
      </w:r>
      <w:r>
        <w:rPr>
          <w:color w:val="1A1D28"/>
        </w:rPr>
        <w:t xml:space="preserve">. </w:t>
      </w:r>
      <w:r>
        <w:rPr>
          <w:color w:val="1A1D28"/>
        </w:rPr>
        <w:t>연결이</w:t>
      </w:r>
      <w:r>
        <w:rPr>
          <w:color w:val="1A1D28"/>
        </w:rPr>
        <w:t xml:space="preserve"> </w:t>
      </w:r>
      <w:r>
        <w:rPr>
          <w:color w:val="1A1D28"/>
        </w:rPr>
        <w:t>되는</w:t>
      </w:r>
      <w:r>
        <w:rPr>
          <w:color w:val="1A1D28"/>
        </w:rPr>
        <w:t xml:space="preserve"> </w:t>
      </w:r>
      <w:r>
        <w:rPr>
          <w:color w:val="1A1D28"/>
        </w:rPr>
        <w:t>것과</w:t>
      </w:r>
      <w:r>
        <w:rPr>
          <w:color w:val="1A1D28"/>
        </w:rPr>
        <w:t xml:space="preserve"> </w:t>
      </w:r>
      <w:r>
        <w:rPr>
          <w:color w:val="1A1D28"/>
        </w:rPr>
        <w:t>모델</w:t>
      </w:r>
      <w:r>
        <w:rPr>
          <w:color w:val="1A1D28"/>
        </w:rPr>
        <w:t xml:space="preserve"> </w:t>
      </w:r>
      <w:r>
        <w:rPr>
          <w:color w:val="1A1D28"/>
        </w:rPr>
        <w:t>수집이</w:t>
      </w:r>
      <w:r>
        <w:rPr>
          <w:color w:val="1A1D28"/>
        </w:rPr>
        <w:t xml:space="preserve"> </w:t>
      </w:r>
      <w:r>
        <w:rPr>
          <w:color w:val="1A1D28"/>
        </w:rPr>
        <w:t>되는</w:t>
      </w:r>
      <w:r>
        <w:rPr>
          <w:color w:val="1A1D28"/>
        </w:rPr>
        <w:t xml:space="preserve"> </w:t>
      </w:r>
      <w:r>
        <w:rPr>
          <w:color w:val="1A1D28"/>
        </w:rPr>
        <w:t>것은</w:t>
      </w:r>
      <w:r>
        <w:rPr>
          <w:color w:val="1A1D28"/>
        </w:rPr>
        <w:t xml:space="preserve"> </w:t>
      </w:r>
      <w:r>
        <w:rPr>
          <w:color w:val="1A1D28"/>
        </w:rPr>
        <w:t>다르다</w:t>
      </w:r>
      <w:r>
        <w:rPr>
          <w:color w:val="1A1D28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2438"/>
        <w:gridCol w:w="2438"/>
      </w:tblGrid>
      <w:tr w:rsidR="001B149C" w14:paraId="7F6A02CF" w14:textId="77777777">
        <w:trPr>
          <w:jc w:val="center"/>
        </w:trPr>
        <w:tc>
          <w:tcPr>
            <w:tcW w:w="4195" w:type="dxa"/>
            <w:shd w:val="clear" w:color="auto" w:fill="E7EDF7"/>
          </w:tcPr>
          <w:p w14:paraId="5EC77E79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DBMS</w:t>
            </w:r>
          </w:p>
        </w:tc>
        <w:tc>
          <w:tcPr>
            <w:tcW w:w="2438" w:type="dxa"/>
            <w:shd w:val="clear" w:color="auto" w:fill="E7EDF7"/>
          </w:tcPr>
          <w:p w14:paraId="264BE22B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테이블</w:t>
            </w:r>
            <w:r>
              <w:rPr>
                <w:b/>
                <w:color w:val="244A8A"/>
                <w:sz w:val="19"/>
              </w:rPr>
              <w:t xml:space="preserve"> · </w:t>
            </w:r>
            <w:r>
              <w:rPr>
                <w:b/>
                <w:color w:val="244A8A"/>
                <w:sz w:val="19"/>
              </w:rPr>
              <w:t>컬럼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수집</w:t>
            </w:r>
          </w:p>
        </w:tc>
        <w:tc>
          <w:tcPr>
            <w:tcW w:w="2438" w:type="dxa"/>
            <w:shd w:val="clear" w:color="auto" w:fill="E7EDF7"/>
          </w:tcPr>
          <w:p w14:paraId="483048EA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인덱스</w:t>
            </w:r>
            <w:r>
              <w:rPr>
                <w:b/>
                <w:color w:val="244A8A"/>
                <w:sz w:val="19"/>
              </w:rPr>
              <w:t xml:space="preserve"> · </w:t>
            </w:r>
            <w:r>
              <w:rPr>
                <w:b/>
                <w:color w:val="244A8A"/>
                <w:sz w:val="19"/>
              </w:rPr>
              <w:t>제약조건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수집</w:t>
            </w:r>
          </w:p>
        </w:tc>
      </w:tr>
      <w:tr w:rsidR="001B149C" w14:paraId="68AEF7E4" w14:textId="77777777">
        <w:trPr>
          <w:jc w:val="center"/>
        </w:trPr>
        <w:tc>
          <w:tcPr>
            <w:tcW w:w="4195" w:type="dxa"/>
          </w:tcPr>
          <w:p w14:paraId="20FABC2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Oracle (SID / Service Name)</w:t>
            </w:r>
          </w:p>
        </w:tc>
        <w:tc>
          <w:tcPr>
            <w:tcW w:w="2438" w:type="dxa"/>
          </w:tcPr>
          <w:p w14:paraId="4E1209A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지원</w:t>
            </w:r>
          </w:p>
        </w:tc>
        <w:tc>
          <w:tcPr>
            <w:tcW w:w="2438" w:type="dxa"/>
          </w:tcPr>
          <w:p w14:paraId="2509167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지원</w:t>
            </w:r>
          </w:p>
        </w:tc>
      </w:tr>
      <w:tr w:rsidR="001B149C" w14:paraId="06709E2A" w14:textId="77777777">
        <w:trPr>
          <w:jc w:val="center"/>
        </w:trPr>
        <w:tc>
          <w:tcPr>
            <w:tcW w:w="4195" w:type="dxa"/>
          </w:tcPr>
          <w:p w14:paraId="1B68D5E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PostgreSQL</w:t>
            </w:r>
          </w:p>
        </w:tc>
        <w:tc>
          <w:tcPr>
            <w:tcW w:w="2438" w:type="dxa"/>
          </w:tcPr>
          <w:p w14:paraId="1FE38E6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지원</w:t>
            </w:r>
          </w:p>
        </w:tc>
        <w:tc>
          <w:tcPr>
            <w:tcW w:w="2438" w:type="dxa"/>
          </w:tcPr>
          <w:p w14:paraId="77DA22A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지원</w:t>
            </w:r>
          </w:p>
        </w:tc>
      </w:tr>
      <w:tr w:rsidR="001B149C" w14:paraId="3DA999CC" w14:textId="77777777">
        <w:trPr>
          <w:jc w:val="center"/>
        </w:trPr>
        <w:tc>
          <w:tcPr>
            <w:tcW w:w="4195" w:type="dxa"/>
          </w:tcPr>
          <w:p w14:paraId="297072F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Cubrid</w:t>
            </w:r>
          </w:p>
        </w:tc>
        <w:tc>
          <w:tcPr>
            <w:tcW w:w="2438" w:type="dxa"/>
          </w:tcPr>
          <w:p w14:paraId="59F7796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지원</w:t>
            </w:r>
          </w:p>
        </w:tc>
        <w:tc>
          <w:tcPr>
            <w:tcW w:w="2438" w:type="dxa"/>
          </w:tcPr>
          <w:p w14:paraId="05F907B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미지원</w:t>
            </w:r>
          </w:p>
        </w:tc>
      </w:tr>
      <w:tr w:rsidR="001B149C" w14:paraId="1EE0CC38" w14:textId="77777777">
        <w:trPr>
          <w:jc w:val="center"/>
        </w:trPr>
        <w:tc>
          <w:tcPr>
            <w:tcW w:w="4195" w:type="dxa"/>
          </w:tcPr>
          <w:p w14:paraId="2E7E084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MariaDB</w:t>
            </w:r>
          </w:p>
        </w:tc>
        <w:tc>
          <w:tcPr>
            <w:tcW w:w="2438" w:type="dxa"/>
          </w:tcPr>
          <w:p w14:paraId="3410EF4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지원</w:t>
            </w:r>
          </w:p>
        </w:tc>
        <w:tc>
          <w:tcPr>
            <w:tcW w:w="2438" w:type="dxa"/>
          </w:tcPr>
          <w:p w14:paraId="08B83BF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미지원</w:t>
            </w:r>
          </w:p>
        </w:tc>
      </w:tr>
      <w:tr w:rsidR="001B149C" w14:paraId="2D1170CE" w14:textId="77777777">
        <w:trPr>
          <w:jc w:val="center"/>
        </w:trPr>
        <w:tc>
          <w:tcPr>
            <w:tcW w:w="4195" w:type="dxa"/>
          </w:tcPr>
          <w:p w14:paraId="31074C3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Tibero · SQLServer · Altibase · Goldilocks</w:t>
            </w:r>
          </w:p>
        </w:tc>
        <w:tc>
          <w:tcPr>
            <w:tcW w:w="2438" w:type="dxa"/>
          </w:tcPr>
          <w:p w14:paraId="0004E6C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불가</w:t>
            </w:r>
          </w:p>
        </w:tc>
        <w:tc>
          <w:tcPr>
            <w:tcW w:w="2438" w:type="dxa"/>
          </w:tcPr>
          <w:p w14:paraId="57171F1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불가</w:t>
            </w:r>
          </w:p>
        </w:tc>
      </w:tr>
    </w:tbl>
    <w:p w14:paraId="11216B4D" w14:textId="77777777" w:rsidR="001B149C" w:rsidRDefault="001B149C">
      <w:pPr>
        <w:spacing w:after="120"/>
      </w:pPr>
    </w:p>
    <w:p w14:paraId="4A1E21FE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 xml:space="preserve">Tibero · SQLServer · Altibase · Goldilocks </w:t>
      </w:r>
      <w:r>
        <w:rPr>
          <w:color w:val="1A1D28"/>
        </w:rPr>
        <w:t>는</w:t>
      </w:r>
      <w:r>
        <w:rPr>
          <w:color w:val="1A1D28"/>
        </w:rPr>
        <w:t xml:space="preserve">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소스</w:t>
      </w:r>
      <w:r>
        <w:rPr>
          <w:color w:val="1A1D28"/>
        </w:rPr>
        <w:t xml:space="preserve"> </w:t>
      </w:r>
      <w:r>
        <w:rPr>
          <w:color w:val="1A1D28"/>
        </w:rPr>
        <w:t>등록과</w:t>
      </w:r>
      <w:r>
        <w:rPr>
          <w:color w:val="1A1D28"/>
        </w:rPr>
        <w:t xml:space="preserve"> </w:t>
      </w:r>
      <w:r>
        <w:rPr>
          <w:color w:val="1A1D28"/>
        </w:rPr>
        <w:t>연결</w:t>
      </w:r>
      <w:r>
        <w:rPr>
          <w:color w:val="1A1D28"/>
        </w:rPr>
        <w:t xml:space="preserve"> </w:t>
      </w:r>
      <w:r>
        <w:rPr>
          <w:color w:val="1A1D28"/>
        </w:rPr>
        <w:t>테스트는</w:t>
      </w:r>
      <w:r>
        <w:rPr>
          <w:color w:val="1A1D28"/>
        </w:rPr>
        <w:t xml:space="preserve"> </w:t>
      </w:r>
      <w:r>
        <w:rPr>
          <w:color w:val="1A1D28"/>
        </w:rPr>
        <w:t>통과하지만</w:t>
      </w:r>
      <w:r>
        <w:rPr>
          <w:color w:val="1A1D28"/>
        </w:rPr>
        <w:t xml:space="preserve"> </w:t>
      </w:r>
      <w:r>
        <w:rPr>
          <w:color w:val="1A1D28"/>
        </w:rPr>
        <w:t>모델</w:t>
      </w:r>
      <w:r>
        <w:rPr>
          <w:color w:val="1A1D28"/>
        </w:rPr>
        <w:t xml:space="preserve"> </w:t>
      </w:r>
      <w:r>
        <w:rPr>
          <w:color w:val="1A1D28"/>
        </w:rPr>
        <w:t>수집은</w:t>
      </w:r>
      <w:r>
        <w:rPr>
          <w:color w:val="1A1D28"/>
        </w:rPr>
        <w:t xml:space="preserve"> </w:t>
      </w:r>
      <w:r>
        <w:rPr>
          <w:color w:val="1A1D28"/>
        </w:rPr>
        <w:t>실패한다</w:t>
      </w:r>
      <w:r>
        <w:rPr>
          <w:color w:val="1A1D28"/>
        </w:rPr>
        <w:t xml:space="preserve">. </w:t>
      </w:r>
      <w:r>
        <w:rPr>
          <w:color w:val="1A1D28"/>
        </w:rPr>
        <w:t>이</w:t>
      </w:r>
      <w:r>
        <w:rPr>
          <w:color w:val="1A1D28"/>
        </w:rPr>
        <w:t xml:space="preserve"> </w:t>
      </w:r>
      <w:r>
        <w:rPr>
          <w:color w:val="1A1D28"/>
        </w:rPr>
        <w:t>경우</w:t>
      </w:r>
      <w:r>
        <w:rPr>
          <w:color w:val="1A1D28"/>
        </w:rPr>
        <w:t xml:space="preserve"> ERwin XML </w:t>
      </w:r>
      <w:r>
        <w:rPr>
          <w:color w:val="1A1D28"/>
        </w:rPr>
        <w:t>또는</w:t>
      </w:r>
      <w:r>
        <w:rPr>
          <w:color w:val="1A1D28"/>
        </w:rPr>
        <w:t xml:space="preserve"> XMI 2.1 </w:t>
      </w:r>
      <w:r>
        <w:rPr>
          <w:color w:val="1A1D28"/>
        </w:rPr>
        <w:t>설계</w:t>
      </w:r>
      <w:r>
        <w:rPr>
          <w:color w:val="1A1D28"/>
        </w:rPr>
        <w:t xml:space="preserve"> </w:t>
      </w:r>
      <w:r>
        <w:rPr>
          <w:color w:val="1A1D28"/>
        </w:rPr>
        <w:t>파일</w:t>
      </w:r>
      <w:r>
        <w:rPr>
          <w:color w:val="1A1D28"/>
        </w:rPr>
        <w:t xml:space="preserve"> </w:t>
      </w:r>
      <w:r>
        <w:rPr>
          <w:color w:val="1A1D28"/>
        </w:rPr>
        <w:t>임포트로</w:t>
      </w:r>
      <w:r>
        <w:rPr>
          <w:color w:val="1A1D28"/>
        </w:rPr>
        <w:t xml:space="preserve"> </w:t>
      </w:r>
      <w:r>
        <w:rPr>
          <w:color w:val="1A1D28"/>
        </w:rPr>
        <w:t>모델을</w:t>
      </w:r>
      <w:r>
        <w:rPr>
          <w:color w:val="1A1D28"/>
        </w:rPr>
        <w:t xml:space="preserve"> </w:t>
      </w:r>
      <w:r>
        <w:rPr>
          <w:color w:val="1A1D28"/>
        </w:rPr>
        <w:t>등록한다</w:t>
      </w:r>
      <w:r>
        <w:rPr>
          <w:color w:val="1A1D28"/>
        </w:rPr>
        <w:t>.</w:t>
      </w:r>
    </w:p>
    <w:p w14:paraId="010AEFE2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재수집은</w:t>
      </w:r>
      <w:r>
        <w:rPr>
          <w:color w:val="1A1D28"/>
        </w:rPr>
        <w:t xml:space="preserve"> </w:t>
      </w:r>
      <w:r>
        <w:rPr>
          <w:color w:val="1A1D28"/>
        </w:rPr>
        <w:t>병합</w:t>
      </w:r>
      <w:r>
        <w:rPr>
          <w:color w:val="1A1D28"/>
        </w:rPr>
        <w:t xml:space="preserve"> </w:t>
      </w:r>
      <w:r>
        <w:rPr>
          <w:color w:val="1A1D28"/>
        </w:rPr>
        <w:t>방식이므로</w:t>
      </w:r>
      <w:r>
        <w:rPr>
          <w:color w:val="1A1D28"/>
        </w:rPr>
        <w:t xml:space="preserve"> </w:t>
      </w:r>
      <w:r>
        <w:rPr>
          <w:color w:val="1A1D28"/>
        </w:rPr>
        <w:t>운영</w:t>
      </w:r>
      <w:r>
        <w:rPr>
          <w:color w:val="1A1D28"/>
        </w:rPr>
        <w:t xml:space="preserve"> DB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color w:val="1A1D28"/>
        </w:rPr>
        <w:t>삭제된</w:t>
      </w:r>
      <w:r>
        <w:rPr>
          <w:color w:val="1A1D28"/>
        </w:rPr>
        <w:t xml:space="preserve"> </w:t>
      </w:r>
      <w:r>
        <w:rPr>
          <w:color w:val="1A1D28"/>
        </w:rPr>
        <w:t>대상을</w:t>
      </w:r>
      <w:r>
        <w:rPr>
          <w:color w:val="1A1D28"/>
        </w:rPr>
        <w:t xml:space="preserve"> </w:t>
      </w:r>
      <w:r>
        <w:rPr>
          <w:color w:val="1A1D28"/>
        </w:rPr>
        <w:t>자동으로</w:t>
      </w:r>
      <w:r>
        <w:rPr>
          <w:color w:val="1A1D28"/>
        </w:rPr>
        <w:t xml:space="preserve"> </w:t>
      </w:r>
      <w:r>
        <w:rPr>
          <w:color w:val="1A1D28"/>
        </w:rPr>
        <w:t>지우지</w:t>
      </w:r>
      <w:r>
        <w:rPr>
          <w:color w:val="1A1D28"/>
        </w:rPr>
        <w:t xml:space="preserve"> </w:t>
      </w:r>
      <w:r>
        <w:rPr>
          <w:color w:val="1A1D28"/>
        </w:rPr>
        <w:t>않는다</w:t>
      </w:r>
      <w:r>
        <w:rPr>
          <w:color w:val="1A1D28"/>
        </w:rPr>
        <w:t xml:space="preserve">. </w:t>
      </w:r>
      <w:r>
        <w:rPr>
          <w:color w:val="1A1D28"/>
        </w:rPr>
        <w:t>구조</w:t>
      </w:r>
      <w:r>
        <w:rPr>
          <w:color w:val="1A1D28"/>
        </w:rPr>
        <w:t xml:space="preserve"> </w:t>
      </w:r>
      <w:r>
        <w:rPr>
          <w:color w:val="1A1D28"/>
        </w:rPr>
        <w:t>변경</w:t>
      </w:r>
      <w:r>
        <w:rPr>
          <w:color w:val="1A1D28"/>
        </w:rPr>
        <w:t xml:space="preserve"> </w:t>
      </w:r>
      <w:r>
        <w:rPr>
          <w:color w:val="1A1D28"/>
        </w:rPr>
        <w:t>진단으로</w:t>
      </w:r>
      <w:r>
        <w:rPr>
          <w:color w:val="1A1D28"/>
        </w:rPr>
        <w:t xml:space="preserve"> </w:t>
      </w:r>
      <w:r>
        <w:rPr>
          <w:color w:val="1A1D28"/>
        </w:rPr>
        <w:t>확인한</w:t>
      </w:r>
      <w:r>
        <w:rPr>
          <w:color w:val="1A1D28"/>
        </w:rPr>
        <w:t xml:space="preserve"> </w:t>
      </w:r>
      <w:r>
        <w:rPr>
          <w:color w:val="1A1D28"/>
        </w:rPr>
        <w:t>뒤</w:t>
      </w:r>
      <w:r>
        <w:rPr>
          <w:color w:val="1A1D28"/>
        </w:rPr>
        <w:t xml:space="preserve"> </w:t>
      </w:r>
      <w:r>
        <w:rPr>
          <w:color w:val="1A1D28"/>
        </w:rPr>
        <w:t>정리한다</w:t>
      </w:r>
      <w:r>
        <w:rPr>
          <w:color w:val="1A1D28"/>
        </w:rPr>
        <w:t>.</w:t>
      </w:r>
    </w:p>
    <w:p w14:paraId="1BA16614" w14:textId="77777777" w:rsidR="001B149C" w:rsidRDefault="001F5E91">
      <w:pPr>
        <w:pStyle w:val="21"/>
        <w:spacing w:before="280" w:after="120"/>
      </w:pPr>
      <w:bookmarkStart w:id="3" w:name="_Toc239321421"/>
      <w:r>
        <w:rPr>
          <w:rFonts w:ascii="맑은 고딕" w:eastAsia="맑은 고딕" w:hAnsi="맑은 고딕"/>
          <w:color w:val="244A8A"/>
          <w:sz w:val="28"/>
        </w:rPr>
        <w:t>데이터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아키텍처</w:t>
      </w:r>
      <w:bookmarkEnd w:id="3"/>
    </w:p>
    <w:p w14:paraId="19D5D0DB" w14:textId="77777777" w:rsidR="001B149C" w:rsidRDefault="001F5E91">
      <w:pPr>
        <w:spacing w:after="100" w:line="336" w:lineRule="auto"/>
      </w:pPr>
      <w:r>
        <w:rPr>
          <w:color w:val="1A1D28"/>
        </w:rPr>
        <w:t xml:space="preserve">NavidM Meta </w:t>
      </w:r>
      <w:r>
        <w:rPr>
          <w:color w:val="1A1D28"/>
        </w:rPr>
        <w:t>는</w:t>
      </w:r>
      <w:r>
        <w:rPr>
          <w:color w:val="1A1D28"/>
        </w:rPr>
        <w:t xml:space="preserve"> </w:t>
      </w:r>
      <w:r>
        <w:rPr>
          <w:color w:val="1A1D28"/>
        </w:rPr>
        <w:t>아래와</w:t>
      </w:r>
      <w:r>
        <w:rPr>
          <w:color w:val="1A1D28"/>
        </w:rPr>
        <w:t xml:space="preserve"> </w:t>
      </w:r>
      <w:r>
        <w:rPr>
          <w:color w:val="1A1D28"/>
        </w:rPr>
        <w:t>같은</w:t>
      </w:r>
      <w:r>
        <w:rPr>
          <w:color w:val="1A1D28"/>
        </w:rPr>
        <w:t xml:space="preserve">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항목을</w:t>
      </w:r>
      <w:r>
        <w:rPr>
          <w:color w:val="1A1D28"/>
        </w:rPr>
        <w:t xml:space="preserve"> </w:t>
      </w:r>
      <w:r>
        <w:rPr>
          <w:color w:val="1A1D28"/>
        </w:rPr>
        <w:t>통해서</w:t>
      </w:r>
      <w:r>
        <w:rPr>
          <w:color w:val="1A1D28"/>
        </w:rPr>
        <w:t xml:space="preserve"> </w:t>
      </w:r>
      <w:r>
        <w:rPr>
          <w:color w:val="1A1D28"/>
        </w:rPr>
        <w:t>표준화</w:t>
      </w:r>
      <w:r>
        <w:rPr>
          <w:color w:val="1A1D28"/>
        </w:rPr>
        <w:t xml:space="preserve"> </w:t>
      </w:r>
      <w:r>
        <w:rPr>
          <w:color w:val="1A1D28"/>
        </w:rPr>
        <w:t>작업을</w:t>
      </w:r>
      <w:r>
        <w:rPr>
          <w:color w:val="1A1D28"/>
        </w:rPr>
        <w:t xml:space="preserve"> </w:t>
      </w:r>
      <w:r>
        <w:rPr>
          <w:color w:val="1A1D28"/>
        </w:rPr>
        <w:t>관리하고</w:t>
      </w:r>
      <w:r>
        <w:rPr>
          <w:color w:val="1A1D28"/>
        </w:rPr>
        <w:t xml:space="preserve"> </w:t>
      </w:r>
      <w:r>
        <w:rPr>
          <w:color w:val="1A1D28"/>
        </w:rPr>
        <w:t>수행한다</w:t>
      </w:r>
      <w:r>
        <w:rPr>
          <w:color w:val="1A1D28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7030"/>
      </w:tblGrid>
      <w:tr w:rsidR="001B149C" w14:paraId="7ED84915" w14:textId="77777777">
        <w:trPr>
          <w:jc w:val="center"/>
        </w:trPr>
        <w:tc>
          <w:tcPr>
            <w:tcW w:w="2041" w:type="dxa"/>
            <w:shd w:val="clear" w:color="auto" w:fill="E7EDF7"/>
          </w:tcPr>
          <w:p w14:paraId="3ABA1A64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데이터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항목</w:t>
            </w:r>
          </w:p>
        </w:tc>
        <w:tc>
          <w:tcPr>
            <w:tcW w:w="7030" w:type="dxa"/>
            <w:shd w:val="clear" w:color="auto" w:fill="E7EDF7"/>
          </w:tcPr>
          <w:p w14:paraId="109352B3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설명</w:t>
            </w:r>
          </w:p>
        </w:tc>
      </w:tr>
      <w:tr w:rsidR="001B149C" w14:paraId="6F1E71EA" w14:textId="77777777">
        <w:trPr>
          <w:jc w:val="center"/>
        </w:trPr>
        <w:tc>
          <w:tcPr>
            <w:tcW w:w="2041" w:type="dxa"/>
          </w:tcPr>
          <w:p w14:paraId="4A78A35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lastRenderedPageBreak/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</w:p>
        </w:tc>
        <w:tc>
          <w:tcPr>
            <w:tcW w:w="7030" w:type="dxa"/>
          </w:tcPr>
          <w:p w14:paraId="111F0C1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용어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도메인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코드로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이루어진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정의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모든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기준이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된다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5CFE1CDD" w14:textId="77777777">
        <w:trPr>
          <w:jc w:val="center"/>
        </w:trPr>
        <w:tc>
          <w:tcPr>
            <w:tcW w:w="2041" w:type="dxa"/>
          </w:tcPr>
          <w:p w14:paraId="7E050F5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단어</w:t>
            </w:r>
          </w:p>
        </w:tc>
        <w:tc>
          <w:tcPr>
            <w:tcW w:w="7030" w:type="dxa"/>
          </w:tcPr>
          <w:p w14:paraId="232BA8F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구성하는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최소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단위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표준단어명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영문명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영문약어명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형식단어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여부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도메인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분류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이음동의어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금칙어를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관리한다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13D1FD19" w14:textId="77777777">
        <w:trPr>
          <w:jc w:val="center"/>
        </w:trPr>
        <w:tc>
          <w:tcPr>
            <w:tcW w:w="2041" w:type="dxa"/>
          </w:tcPr>
          <w:p w14:paraId="1BA6444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</w:t>
            </w:r>
          </w:p>
        </w:tc>
        <w:tc>
          <w:tcPr>
            <w:tcW w:w="7030" w:type="dxa"/>
          </w:tcPr>
          <w:p w14:paraId="5495D9D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단어를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조합해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만든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수준의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이름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마지막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형식단어이며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도메인이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연결된다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79D1057D" w14:textId="77777777">
        <w:trPr>
          <w:jc w:val="center"/>
        </w:trPr>
        <w:tc>
          <w:tcPr>
            <w:tcW w:w="2041" w:type="dxa"/>
          </w:tcPr>
          <w:p w14:paraId="79E7573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도메인</w:t>
            </w:r>
          </w:p>
        </w:tc>
        <w:tc>
          <w:tcPr>
            <w:tcW w:w="7030" w:type="dxa"/>
          </w:tcPr>
          <w:p w14:paraId="3B09961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타입과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길이의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정의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용어에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연결되어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타입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길이를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규정한다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42D5538F" w14:textId="77777777">
        <w:trPr>
          <w:jc w:val="center"/>
        </w:trPr>
        <w:tc>
          <w:tcPr>
            <w:tcW w:w="2041" w:type="dxa"/>
          </w:tcPr>
          <w:p w14:paraId="62CC91A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</w:p>
        </w:tc>
        <w:tc>
          <w:tcPr>
            <w:tcW w:w="7030" w:type="dxa"/>
          </w:tcPr>
          <w:p w14:paraId="5CFBCC3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대상이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되는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인덱스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제약조건의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집합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운영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또는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설계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파일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임포트로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만든다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7BB89FD2" w14:textId="77777777">
        <w:trPr>
          <w:jc w:val="center"/>
        </w:trPr>
        <w:tc>
          <w:tcPr>
            <w:tcW w:w="2041" w:type="dxa"/>
          </w:tcPr>
          <w:p w14:paraId="0CF3740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</w:p>
        </w:tc>
        <w:tc>
          <w:tcPr>
            <w:tcW w:w="7030" w:type="dxa"/>
          </w:tcPr>
          <w:p w14:paraId="72B7440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수집된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대조해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컬럼마다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유형을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판정하는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작업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71A1734C" w14:textId="77777777">
        <w:trPr>
          <w:jc w:val="center"/>
        </w:trPr>
        <w:tc>
          <w:tcPr>
            <w:tcW w:w="2041" w:type="dxa"/>
          </w:tcPr>
          <w:p w14:paraId="74D823D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</w:p>
        </w:tc>
        <w:tc>
          <w:tcPr>
            <w:tcW w:w="7030" w:type="dxa"/>
          </w:tcPr>
          <w:p w14:paraId="22E2CB6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직전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시점의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스냅샷과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현재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운영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대조해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추가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삭제를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찾아내는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작업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6E97E187" w14:textId="77777777">
        <w:trPr>
          <w:jc w:val="center"/>
        </w:trPr>
        <w:tc>
          <w:tcPr>
            <w:tcW w:w="2041" w:type="dxa"/>
          </w:tcPr>
          <w:p w14:paraId="59D11EB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워크플로</w:t>
            </w:r>
          </w:p>
        </w:tc>
        <w:tc>
          <w:tcPr>
            <w:tcW w:w="7030" w:type="dxa"/>
          </w:tcPr>
          <w:p w14:paraId="4695743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일반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사용자가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신청하고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승인해야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반영되는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절차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53B3F4CC" w14:textId="77777777" w:rsidR="001B149C" w:rsidRDefault="001B149C">
      <w:pPr>
        <w:spacing w:after="120"/>
      </w:pPr>
    </w:p>
    <w:p w14:paraId="39C32095" w14:textId="77777777" w:rsidR="001B149C" w:rsidRDefault="001F5E91">
      <w:pPr>
        <w:pStyle w:val="21"/>
        <w:spacing w:before="280" w:after="120"/>
      </w:pPr>
      <w:bookmarkStart w:id="4" w:name="_Toc239321422"/>
      <w:r>
        <w:rPr>
          <w:rFonts w:ascii="맑은 고딕" w:eastAsia="맑은 고딕" w:hAnsi="맑은 고딕"/>
          <w:color w:val="244A8A"/>
          <w:sz w:val="28"/>
        </w:rPr>
        <w:t>프로세스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아키텍처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및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실행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환경</w:t>
      </w:r>
      <w:bookmarkEnd w:id="4"/>
    </w:p>
    <w:p w14:paraId="0DC5D23E" w14:textId="77777777" w:rsidR="001B149C" w:rsidRDefault="001F5E91">
      <w:pPr>
        <w:spacing w:after="100" w:line="336" w:lineRule="auto"/>
      </w:pPr>
      <w:r>
        <w:rPr>
          <w:color w:val="1A1D28"/>
        </w:rPr>
        <w:t xml:space="preserve">NavidM Meta </w:t>
      </w:r>
      <w:r>
        <w:rPr>
          <w:color w:val="1A1D28"/>
        </w:rPr>
        <w:t>의</w:t>
      </w:r>
      <w:r>
        <w:rPr>
          <w:color w:val="1A1D28"/>
        </w:rPr>
        <w:t xml:space="preserve"> </w:t>
      </w:r>
      <w:r>
        <w:rPr>
          <w:color w:val="1A1D28"/>
        </w:rPr>
        <w:t>서버</w:t>
      </w:r>
      <w:r>
        <w:rPr>
          <w:color w:val="1A1D28"/>
        </w:rPr>
        <w:t xml:space="preserve"> </w:t>
      </w:r>
      <w:r>
        <w:rPr>
          <w:color w:val="1A1D28"/>
        </w:rPr>
        <w:t>프로세스는</w:t>
      </w:r>
      <w:r>
        <w:rPr>
          <w:color w:val="1A1D28"/>
        </w:rPr>
        <w:t xml:space="preserve"> </w:t>
      </w:r>
      <w:r>
        <w:rPr>
          <w:color w:val="1A1D28"/>
        </w:rPr>
        <w:t>컨테이너</w:t>
      </w:r>
      <w:r>
        <w:rPr>
          <w:color w:val="1A1D28"/>
        </w:rPr>
        <w:t xml:space="preserve">(Container) </w:t>
      </w:r>
      <w:r>
        <w:rPr>
          <w:color w:val="1A1D28"/>
        </w:rPr>
        <w:t>기반으로</w:t>
      </w:r>
      <w:r>
        <w:rPr>
          <w:color w:val="1A1D28"/>
        </w:rPr>
        <w:t xml:space="preserve"> </w:t>
      </w:r>
      <w:r>
        <w:rPr>
          <w:color w:val="1A1D28"/>
        </w:rPr>
        <w:t>운영되며</w:t>
      </w:r>
      <w:r>
        <w:rPr>
          <w:color w:val="1A1D28"/>
        </w:rPr>
        <w:t xml:space="preserve">, </w:t>
      </w:r>
      <w:r>
        <w:rPr>
          <w:color w:val="1A1D28"/>
        </w:rPr>
        <w:t>화면과</w:t>
      </w:r>
      <w:r>
        <w:rPr>
          <w:color w:val="1A1D28"/>
        </w:rPr>
        <w:t xml:space="preserve"> API </w:t>
      </w:r>
      <w:r>
        <w:rPr>
          <w:color w:val="1A1D28"/>
        </w:rPr>
        <w:t>를</w:t>
      </w:r>
      <w:r>
        <w:rPr>
          <w:color w:val="1A1D28"/>
        </w:rPr>
        <w:t xml:space="preserve"> </w:t>
      </w:r>
      <w:r>
        <w:rPr>
          <w:color w:val="1A1D28"/>
        </w:rPr>
        <w:t>담당하는</w:t>
      </w:r>
      <w:r>
        <w:rPr>
          <w:color w:val="1A1D28"/>
        </w:rPr>
        <w:t xml:space="preserve"> </w:t>
      </w:r>
      <w:r>
        <w:rPr>
          <w:color w:val="1A1D28"/>
        </w:rPr>
        <w:t>서버와</w:t>
      </w:r>
      <w:r>
        <w:rPr>
          <w:color w:val="1A1D28"/>
        </w:rPr>
        <w:t xml:space="preserve"> </w:t>
      </w:r>
      <w:r>
        <w:rPr>
          <w:color w:val="1A1D28"/>
        </w:rPr>
        <w:t>무거운</w:t>
      </w:r>
      <w:r>
        <w:rPr>
          <w:color w:val="1A1D28"/>
        </w:rPr>
        <w:t xml:space="preserve"> </w:t>
      </w:r>
      <w:r>
        <w:rPr>
          <w:color w:val="1A1D28"/>
        </w:rPr>
        <w:t>작업을</w:t>
      </w:r>
      <w:r>
        <w:rPr>
          <w:color w:val="1A1D28"/>
        </w:rPr>
        <w:t xml:space="preserve"> </w:t>
      </w:r>
      <w:r>
        <w:rPr>
          <w:color w:val="1A1D28"/>
        </w:rPr>
        <w:t>처리하는</w:t>
      </w:r>
      <w:r>
        <w:rPr>
          <w:color w:val="1A1D28"/>
        </w:rPr>
        <w:t xml:space="preserve"> </w:t>
      </w:r>
      <w:r>
        <w:rPr>
          <w:color w:val="1A1D28"/>
        </w:rPr>
        <w:t>워커</w:t>
      </w:r>
      <w:r>
        <w:rPr>
          <w:color w:val="1A1D28"/>
        </w:rPr>
        <w:t xml:space="preserve">, </w:t>
      </w:r>
      <w:r>
        <w:rPr>
          <w:color w:val="1A1D28"/>
        </w:rPr>
        <w:t>그리고</w:t>
      </w:r>
      <w:r>
        <w:rPr>
          <w:color w:val="1A1D28"/>
        </w:rPr>
        <w:t xml:space="preserve"> </w:t>
      </w:r>
      <w:r>
        <w:rPr>
          <w:color w:val="1A1D28"/>
        </w:rPr>
        <w:t>메타</w:t>
      </w:r>
      <w:r>
        <w:rPr>
          <w:color w:val="1A1D28"/>
        </w:rPr>
        <w:t xml:space="preserve"> </w:t>
      </w:r>
      <w:r>
        <w:rPr>
          <w:color w:val="1A1D28"/>
        </w:rPr>
        <w:t>정보를</w:t>
      </w:r>
      <w:r>
        <w:rPr>
          <w:color w:val="1A1D28"/>
        </w:rPr>
        <w:t xml:space="preserve"> </w:t>
      </w:r>
      <w:r>
        <w:rPr>
          <w:color w:val="1A1D28"/>
        </w:rPr>
        <w:t>담는</w:t>
      </w:r>
      <w:r>
        <w:rPr>
          <w:color w:val="1A1D28"/>
        </w:rPr>
        <w:t xml:space="preserve"> </w:t>
      </w:r>
      <w:r>
        <w:rPr>
          <w:color w:val="1A1D28"/>
        </w:rPr>
        <w:t>데이터베이스로</w:t>
      </w:r>
      <w:r>
        <w:rPr>
          <w:color w:val="1A1D28"/>
        </w:rPr>
        <w:t xml:space="preserve"> </w:t>
      </w:r>
      <w:r>
        <w:rPr>
          <w:color w:val="1A1D28"/>
        </w:rPr>
        <w:t>나뉜다</w:t>
      </w:r>
      <w:r>
        <w:rPr>
          <w:color w:val="1A1D28"/>
        </w:rPr>
        <w:t xml:space="preserve">. </w:t>
      </w:r>
      <w:r>
        <w:rPr>
          <w:color w:val="1A1D28"/>
        </w:rPr>
        <w:t>각</w:t>
      </w:r>
      <w:r>
        <w:rPr>
          <w:color w:val="1A1D28"/>
        </w:rPr>
        <w:t xml:space="preserve"> </w:t>
      </w:r>
      <w:r>
        <w:rPr>
          <w:color w:val="1A1D28"/>
        </w:rPr>
        <w:t>프로세스별</w:t>
      </w:r>
      <w:r>
        <w:rPr>
          <w:color w:val="1A1D28"/>
        </w:rPr>
        <w:t xml:space="preserve"> </w:t>
      </w:r>
      <w:r>
        <w:rPr>
          <w:color w:val="1A1D28"/>
        </w:rPr>
        <w:t>기능은</w:t>
      </w:r>
      <w:r>
        <w:rPr>
          <w:color w:val="1A1D28"/>
        </w:rPr>
        <w:t xml:space="preserve"> </w:t>
      </w:r>
      <w:r>
        <w:rPr>
          <w:color w:val="1A1D28"/>
        </w:rPr>
        <w:t>아래와</w:t>
      </w:r>
      <w:r>
        <w:rPr>
          <w:color w:val="1A1D28"/>
        </w:rPr>
        <w:t xml:space="preserve"> </w:t>
      </w:r>
      <w:r>
        <w:rPr>
          <w:color w:val="1A1D28"/>
        </w:rPr>
        <w:t>같다</w:t>
      </w:r>
      <w:r>
        <w:rPr>
          <w:color w:val="1A1D28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5443"/>
      </w:tblGrid>
      <w:tr w:rsidR="001B149C" w14:paraId="6985F1F0" w14:textId="77777777">
        <w:trPr>
          <w:jc w:val="center"/>
        </w:trPr>
        <w:tc>
          <w:tcPr>
            <w:tcW w:w="1814" w:type="dxa"/>
            <w:shd w:val="clear" w:color="auto" w:fill="E7EDF7"/>
          </w:tcPr>
          <w:p w14:paraId="791F4D64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프로세스</w:t>
            </w:r>
          </w:p>
        </w:tc>
        <w:tc>
          <w:tcPr>
            <w:tcW w:w="1814" w:type="dxa"/>
            <w:shd w:val="clear" w:color="auto" w:fill="E7EDF7"/>
          </w:tcPr>
          <w:p w14:paraId="40E8F05C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역할</w:t>
            </w:r>
          </w:p>
        </w:tc>
        <w:tc>
          <w:tcPr>
            <w:tcW w:w="5443" w:type="dxa"/>
            <w:shd w:val="clear" w:color="auto" w:fill="E7EDF7"/>
          </w:tcPr>
          <w:p w14:paraId="4359DD27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기능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설명</w:t>
            </w:r>
          </w:p>
        </w:tc>
      </w:tr>
      <w:tr w:rsidR="001B149C" w14:paraId="1DEE3DAF" w14:textId="77777777">
        <w:trPr>
          <w:jc w:val="center"/>
        </w:trPr>
        <w:tc>
          <w:tcPr>
            <w:tcW w:w="1814" w:type="dxa"/>
          </w:tcPr>
          <w:p w14:paraId="529F7D0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q-center</w:t>
            </w:r>
          </w:p>
        </w:tc>
        <w:tc>
          <w:tcPr>
            <w:tcW w:w="1814" w:type="dxa"/>
          </w:tcPr>
          <w:p w14:paraId="4B8D0EA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화면</w:t>
            </w:r>
            <w:r>
              <w:rPr>
                <w:color w:val="1A1D28"/>
                <w:sz w:val="19"/>
              </w:rPr>
              <w:t xml:space="preserve"> · API · </w:t>
            </w:r>
            <w:r>
              <w:rPr>
                <w:color w:val="1A1D28"/>
                <w:sz w:val="19"/>
              </w:rPr>
              <w:t>승인</w:t>
            </w:r>
          </w:p>
        </w:tc>
        <w:tc>
          <w:tcPr>
            <w:tcW w:w="5443" w:type="dxa"/>
          </w:tcPr>
          <w:p w14:paraId="7D78CA1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사용자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브라우저의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요청을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받는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웹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서버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CRUD,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워크플로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조회를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담당한다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시간이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걸리는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작업은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직접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처리하지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않고</w:t>
            </w:r>
            <w:r>
              <w:rPr>
                <w:color w:val="1A1D28"/>
                <w:sz w:val="19"/>
              </w:rPr>
              <w:t xml:space="preserve"> q-executor </w:t>
            </w:r>
            <w:r>
              <w:rPr>
                <w:color w:val="1A1D28"/>
                <w:sz w:val="19"/>
              </w:rPr>
              <w:t>에</w:t>
            </w:r>
            <w:r>
              <w:rPr>
                <w:color w:val="1A1D28"/>
                <w:sz w:val="19"/>
              </w:rPr>
              <w:t xml:space="preserve"> REST API </w:t>
            </w:r>
            <w:r>
              <w:rPr>
                <w:color w:val="1A1D28"/>
                <w:sz w:val="19"/>
              </w:rPr>
              <w:t>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넘긴다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5B79538D" w14:textId="77777777">
        <w:trPr>
          <w:jc w:val="center"/>
        </w:trPr>
        <w:tc>
          <w:tcPr>
            <w:tcW w:w="1814" w:type="dxa"/>
          </w:tcPr>
          <w:p w14:paraId="57C12E5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q-executor</w:t>
            </w:r>
          </w:p>
        </w:tc>
        <w:tc>
          <w:tcPr>
            <w:tcW w:w="1814" w:type="dxa"/>
          </w:tcPr>
          <w:p w14:paraId="291B187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스케줄</w:t>
            </w:r>
          </w:p>
        </w:tc>
        <w:tc>
          <w:tcPr>
            <w:tcW w:w="5443" w:type="dxa"/>
          </w:tcPr>
          <w:p w14:paraId="0F877AA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백그라운드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워커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대상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접속이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필요한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시간이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걸리는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예약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맡는다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화면이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멈추지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않도록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분리되어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3DEBDA8F" w14:textId="77777777">
        <w:trPr>
          <w:jc w:val="center"/>
        </w:trPr>
        <w:tc>
          <w:tcPr>
            <w:tcW w:w="1814" w:type="dxa"/>
          </w:tcPr>
          <w:p w14:paraId="58871DD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메타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데이터베이스</w:t>
            </w:r>
          </w:p>
        </w:tc>
        <w:tc>
          <w:tcPr>
            <w:tcW w:w="1814" w:type="dxa"/>
          </w:tcPr>
          <w:p w14:paraId="529198B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PostgreSQL 13 (TimescaleDB 2.10)</w:t>
            </w:r>
          </w:p>
        </w:tc>
        <w:tc>
          <w:tcPr>
            <w:tcW w:w="5443" w:type="dxa"/>
          </w:tcPr>
          <w:p w14:paraId="369CF18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수집된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스냅샷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저장한다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대상이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되는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운영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와는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별개다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7D1B1519" w14:textId="77777777">
        <w:trPr>
          <w:jc w:val="center"/>
        </w:trPr>
        <w:tc>
          <w:tcPr>
            <w:tcW w:w="1814" w:type="dxa"/>
          </w:tcPr>
          <w:p w14:paraId="1C2C711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대상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운영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데이터베이스</w:t>
            </w:r>
          </w:p>
        </w:tc>
        <w:tc>
          <w:tcPr>
            <w:tcW w:w="1814" w:type="dxa"/>
          </w:tcPr>
          <w:p w14:paraId="6FFB9B0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대상</w:t>
            </w:r>
          </w:p>
        </w:tc>
        <w:tc>
          <w:tcPr>
            <w:tcW w:w="5443" w:type="dxa"/>
          </w:tcPr>
          <w:p w14:paraId="2278532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시에만</w:t>
            </w:r>
            <w:r>
              <w:rPr>
                <w:color w:val="1A1D28"/>
                <w:sz w:val="19"/>
              </w:rPr>
              <w:t xml:space="preserve"> JDBC </w:t>
            </w:r>
            <w:r>
              <w:rPr>
                <w:color w:val="1A1D28"/>
                <w:sz w:val="19"/>
              </w:rPr>
              <w:t>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조회한다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접속하지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않는다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쓰기는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관리자가</w:t>
            </w:r>
            <w:r>
              <w:rPr>
                <w:color w:val="1A1D28"/>
                <w:sz w:val="19"/>
              </w:rPr>
              <w:t xml:space="preserve"> DDL </w:t>
            </w:r>
            <w:r>
              <w:rPr>
                <w:color w:val="1A1D28"/>
                <w:sz w:val="19"/>
              </w:rPr>
              <w:t>반영을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실행했을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때만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일어난다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13054BAF" w14:textId="77777777" w:rsidR="001B149C" w:rsidRDefault="001B149C">
      <w:pPr>
        <w:spacing w:after="120"/>
      </w:pPr>
    </w:p>
    <w:p w14:paraId="4D3525C1" w14:textId="77777777" w:rsidR="001B149C" w:rsidRDefault="001F5E91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683DA09" wp14:editId="4B5076CB">
            <wp:extent cx="5472000" cy="30842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eng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8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4B43" w14:textId="77777777" w:rsidR="001B149C" w:rsidRDefault="001F5E91">
      <w:pPr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그림</w:t>
      </w:r>
      <w:r>
        <w:rPr>
          <w:color w:val="5A6178"/>
          <w:sz w:val="18"/>
        </w:rPr>
        <w:t xml:space="preserve"> 1] </w:t>
      </w:r>
      <w:r>
        <w:rPr>
          <w:color w:val="5A6178"/>
          <w:sz w:val="18"/>
        </w:rPr>
        <w:t>서버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엔진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아키텍처</w:t>
      </w:r>
    </w:p>
    <w:p w14:paraId="25B1FD44" w14:textId="77777777" w:rsidR="001B149C" w:rsidRDefault="001F5E91">
      <w:pPr>
        <w:spacing w:after="100" w:line="336" w:lineRule="auto"/>
      </w:pPr>
      <w:r>
        <w:rPr>
          <w:color w:val="1A1D28"/>
        </w:rPr>
        <w:t>각</w:t>
      </w:r>
      <w:r>
        <w:rPr>
          <w:color w:val="1A1D28"/>
        </w:rPr>
        <w:t xml:space="preserve"> </w:t>
      </w:r>
      <w:r>
        <w:rPr>
          <w:color w:val="1A1D28"/>
        </w:rPr>
        <w:t>엔진</w:t>
      </w:r>
      <w:r>
        <w:rPr>
          <w:color w:val="1A1D28"/>
        </w:rPr>
        <w:t xml:space="preserve"> </w:t>
      </w:r>
      <w:r>
        <w:rPr>
          <w:color w:val="1A1D28"/>
        </w:rPr>
        <w:t>프로세스는</w:t>
      </w:r>
      <w:r>
        <w:rPr>
          <w:color w:val="1A1D28"/>
        </w:rPr>
        <w:t xml:space="preserve"> </w:t>
      </w:r>
      <w:r>
        <w:rPr>
          <w:color w:val="1A1D28"/>
        </w:rPr>
        <w:t>각각</w:t>
      </w:r>
      <w:r>
        <w:rPr>
          <w:color w:val="1A1D28"/>
        </w:rPr>
        <w:t xml:space="preserve"> </w:t>
      </w:r>
      <w:r>
        <w:rPr>
          <w:color w:val="1A1D28"/>
        </w:rPr>
        <w:t>컨테이너로</w:t>
      </w:r>
      <w:r>
        <w:rPr>
          <w:color w:val="1A1D28"/>
        </w:rPr>
        <w:t xml:space="preserve"> </w:t>
      </w:r>
      <w:r>
        <w:rPr>
          <w:color w:val="1A1D28"/>
        </w:rPr>
        <w:t>구성되고</w:t>
      </w:r>
      <w:r>
        <w:rPr>
          <w:color w:val="1A1D28"/>
        </w:rPr>
        <w:t xml:space="preserve"> </w:t>
      </w:r>
      <w:r>
        <w:rPr>
          <w:color w:val="1A1D28"/>
        </w:rPr>
        <w:t>개별적인</w:t>
      </w:r>
      <w:r>
        <w:rPr>
          <w:color w:val="1A1D28"/>
        </w:rPr>
        <w:t xml:space="preserve"> </w:t>
      </w:r>
      <w:r>
        <w:rPr>
          <w:color w:val="1A1D28"/>
        </w:rPr>
        <w:t>재시작과</w:t>
      </w:r>
      <w:r>
        <w:rPr>
          <w:color w:val="1A1D28"/>
        </w:rPr>
        <w:t xml:space="preserve"> </w:t>
      </w:r>
      <w:r>
        <w:rPr>
          <w:color w:val="1A1D28"/>
        </w:rPr>
        <w:t>버전</w:t>
      </w:r>
      <w:r>
        <w:rPr>
          <w:color w:val="1A1D28"/>
        </w:rPr>
        <w:t xml:space="preserve"> </w:t>
      </w:r>
      <w:r>
        <w:rPr>
          <w:color w:val="1A1D28"/>
        </w:rPr>
        <w:t>업그레이드가</w:t>
      </w:r>
      <w:r>
        <w:rPr>
          <w:color w:val="1A1D28"/>
        </w:rPr>
        <w:t xml:space="preserve"> </w:t>
      </w:r>
      <w:r>
        <w:rPr>
          <w:color w:val="1A1D28"/>
        </w:rPr>
        <w:t>가능하다</w:t>
      </w:r>
      <w:r>
        <w:rPr>
          <w:color w:val="1A1D28"/>
        </w:rPr>
        <w:t>.</w:t>
      </w:r>
    </w:p>
    <w:p w14:paraId="384DEED3" w14:textId="77777777" w:rsidR="001B149C" w:rsidRDefault="001F5E91">
      <w:pPr>
        <w:pStyle w:val="21"/>
        <w:spacing w:before="280" w:after="120"/>
      </w:pPr>
      <w:bookmarkStart w:id="5" w:name="_Toc239321423"/>
      <w:r>
        <w:rPr>
          <w:rFonts w:ascii="맑은 고딕" w:eastAsia="맑은 고딕" w:hAnsi="맑은 고딕"/>
          <w:color w:val="244A8A"/>
          <w:sz w:val="28"/>
        </w:rPr>
        <w:t>시스템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요구사항</w:t>
      </w:r>
      <w:bookmarkEnd w:id="5"/>
    </w:p>
    <w:p w14:paraId="20CFD551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b/>
          <w:color w:val="1A1D28"/>
        </w:rPr>
        <w:t>사용자</w:t>
      </w:r>
      <w:r>
        <w:rPr>
          <w:b/>
          <w:color w:val="1A1D28"/>
        </w:rPr>
        <w:t xml:space="preserve"> PC </w:t>
      </w:r>
      <w:r>
        <w:rPr>
          <w:b/>
          <w:color w:val="1A1D28"/>
        </w:rPr>
        <w:t>환경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1B149C" w14:paraId="12400FEF" w14:textId="77777777">
        <w:trPr>
          <w:jc w:val="center"/>
        </w:trPr>
        <w:tc>
          <w:tcPr>
            <w:tcW w:w="2268" w:type="dxa"/>
            <w:shd w:val="clear" w:color="auto" w:fill="E7EDF7"/>
          </w:tcPr>
          <w:p w14:paraId="603754E6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항목</w:t>
            </w:r>
          </w:p>
        </w:tc>
        <w:tc>
          <w:tcPr>
            <w:tcW w:w="6803" w:type="dxa"/>
            <w:shd w:val="clear" w:color="auto" w:fill="E7EDF7"/>
          </w:tcPr>
          <w:p w14:paraId="45C0D88A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사양</w:t>
            </w:r>
          </w:p>
        </w:tc>
      </w:tr>
      <w:tr w:rsidR="001B149C" w14:paraId="16217EA8" w14:textId="77777777">
        <w:trPr>
          <w:jc w:val="center"/>
        </w:trPr>
        <w:tc>
          <w:tcPr>
            <w:tcW w:w="2268" w:type="dxa"/>
          </w:tcPr>
          <w:p w14:paraId="3EB0099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OS</w:t>
            </w:r>
          </w:p>
        </w:tc>
        <w:tc>
          <w:tcPr>
            <w:tcW w:w="6803" w:type="dxa"/>
          </w:tcPr>
          <w:p w14:paraId="026C771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MS Windows 10 (64 bit) </w:t>
            </w:r>
            <w:r>
              <w:rPr>
                <w:color w:val="1A1D28"/>
                <w:sz w:val="19"/>
              </w:rPr>
              <w:t>이상</w:t>
            </w:r>
          </w:p>
        </w:tc>
      </w:tr>
      <w:tr w:rsidR="001B149C" w14:paraId="4820B0C2" w14:textId="77777777">
        <w:trPr>
          <w:jc w:val="center"/>
        </w:trPr>
        <w:tc>
          <w:tcPr>
            <w:tcW w:w="2268" w:type="dxa"/>
          </w:tcPr>
          <w:p w14:paraId="1E04A99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Web Browser</w:t>
            </w:r>
          </w:p>
        </w:tc>
        <w:tc>
          <w:tcPr>
            <w:tcW w:w="6803" w:type="dxa"/>
          </w:tcPr>
          <w:p w14:paraId="33EA8C9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Google Chrome 96.0 </w:t>
            </w:r>
            <w:r>
              <w:rPr>
                <w:color w:val="1A1D28"/>
                <w:sz w:val="19"/>
              </w:rPr>
              <w:t>이상</w:t>
            </w:r>
          </w:p>
        </w:tc>
      </w:tr>
      <w:tr w:rsidR="001B149C" w14:paraId="4B9090CD" w14:textId="77777777">
        <w:trPr>
          <w:jc w:val="center"/>
        </w:trPr>
        <w:tc>
          <w:tcPr>
            <w:tcW w:w="2268" w:type="dxa"/>
          </w:tcPr>
          <w:p w14:paraId="2929E0E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RAM</w:t>
            </w:r>
          </w:p>
        </w:tc>
        <w:tc>
          <w:tcPr>
            <w:tcW w:w="6803" w:type="dxa"/>
          </w:tcPr>
          <w:p w14:paraId="46A5393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8.00 GB </w:t>
            </w:r>
            <w:r>
              <w:rPr>
                <w:color w:val="1A1D28"/>
                <w:sz w:val="19"/>
              </w:rPr>
              <w:t>이상</w:t>
            </w:r>
          </w:p>
        </w:tc>
      </w:tr>
      <w:tr w:rsidR="001B149C" w14:paraId="47545949" w14:textId="77777777">
        <w:trPr>
          <w:jc w:val="center"/>
        </w:trPr>
        <w:tc>
          <w:tcPr>
            <w:tcW w:w="2268" w:type="dxa"/>
          </w:tcPr>
          <w:p w14:paraId="040FED8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해상도</w:t>
            </w:r>
          </w:p>
        </w:tc>
        <w:tc>
          <w:tcPr>
            <w:tcW w:w="6803" w:type="dxa"/>
          </w:tcPr>
          <w:p w14:paraId="7219155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1920 × 1080 </w:t>
            </w:r>
            <w:r>
              <w:rPr>
                <w:color w:val="1A1D28"/>
                <w:sz w:val="19"/>
              </w:rPr>
              <w:t>이상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권장</w:t>
            </w:r>
          </w:p>
        </w:tc>
      </w:tr>
    </w:tbl>
    <w:p w14:paraId="09F225A8" w14:textId="77777777" w:rsidR="001B149C" w:rsidRDefault="001B149C">
      <w:pPr>
        <w:spacing w:after="120"/>
      </w:pPr>
    </w:p>
    <w:p w14:paraId="299B533B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b/>
          <w:color w:val="1A1D28"/>
        </w:rPr>
        <w:t>서버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운영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환경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1B149C" w14:paraId="0FE497CE" w14:textId="77777777">
        <w:trPr>
          <w:jc w:val="center"/>
        </w:trPr>
        <w:tc>
          <w:tcPr>
            <w:tcW w:w="2268" w:type="dxa"/>
            <w:shd w:val="clear" w:color="auto" w:fill="E7EDF7"/>
          </w:tcPr>
          <w:p w14:paraId="46D4D6EC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항목</w:t>
            </w:r>
          </w:p>
        </w:tc>
        <w:tc>
          <w:tcPr>
            <w:tcW w:w="6803" w:type="dxa"/>
            <w:shd w:val="clear" w:color="auto" w:fill="E7EDF7"/>
          </w:tcPr>
          <w:p w14:paraId="6E46096D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사양</w:t>
            </w:r>
          </w:p>
        </w:tc>
      </w:tr>
      <w:tr w:rsidR="001B149C" w14:paraId="5BE54B62" w14:textId="77777777">
        <w:trPr>
          <w:jc w:val="center"/>
        </w:trPr>
        <w:tc>
          <w:tcPr>
            <w:tcW w:w="2268" w:type="dxa"/>
          </w:tcPr>
          <w:p w14:paraId="4FA0816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OS</w:t>
            </w:r>
          </w:p>
        </w:tc>
        <w:tc>
          <w:tcPr>
            <w:tcW w:w="6803" w:type="dxa"/>
          </w:tcPr>
          <w:p w14:paraId="5B90C51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RedHat(CentOS) 7.6 </w:t>
            </w:r>
            <w:r>
              <w:rPr>
                <w:color w:val="1A1D28"/>
                <w:sz w:val="19"/>
              </w:rPr>
              <w:t>이상</w:t>
            </w:r>
            <w:r>
              <w:rPr>
                <w:color w:val="1A1D28"/>
                <w:sz w:val="19"/>
              </w:rPr>
              <w:t xml:space="preserve"> (64 bit)</w:t>
            </w:r>
          </w:p>
        </w:tc>
      </w:tr>
      <w:tr w:rsidR="001B149C" w14:paraId="4C95F2FE" w14:textId="77777777">
        <w:trPr>
          <w:jc w:val="center"/>
        </w:trPr>
        <w:tc>
          <w:tcPr>
            <w:tcW w:w="2268" w:type="dxa"/>
          </w:tcPr>
          <w:p w14:paraId="0689D48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CPU</w:t>
            </w:r>
          </w:p>
        </w:tc>
        <w:tc>
          <w:tcPr>
            <w:tcW w:w="6803" w:type="dxa"/>
          </w:tcPr>
          <w:p w14:paraId="70AA33E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Intel Quad Core 2.4 GHz </w:t>
            </w:r>
            <w:r>
              <w:rPr>
                <w:color w:val="1A1D28"/>
                <w:sz w:val="19"/>
              </w:rPr>
              <w:t>이상</w:t>
            </w:r>
          </w:p>
        </w:tc>
      </w:tr>
      <w:tr w:rsidR="001B149C" w14:paraId="6CC86955" w14:textId="77777777">
        <w:trPr>
          <w:jc w:val="center"/>
        </w:trPr>
        <w:tc>
          <w:tcPr>
            <w:tcW w:w="2268" w:type="dxa"/>
          </w:tcPr>
          <w:p w14:paraId="2F97DE9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RAM</w:t>
            </w:r>
          </w:p>
        </w:tc>
        <w:tc>
          <w:tcPr>
            <w:tcW w:w="6803" w:type="dxa"/>
          </w:tcPr>
          <w:p w14:paraId="70439C1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16.00 GB </w:t>
            </w:r>
            <w:r>
              <w:rPr>
                <w:color w:val="1A1D28"/>
                <w:sz w:val="19"/>
              </w:rPr>
              <w:t>이상</w:t>
            </w:r>
          </w:p>
        </w:tc>
      </w:tr>
      <w:tr w:rsidR="001B149C" w14:paraId="7B9C8083" w14:textId="77777777">
        <w:trPr>
          <w:jc w:val="center"/>
        </w:trPr>
        <w:tc>
          <w:tcPr>
            <w:tcW w:w="2268" w:type="dxa"/>
          </w:tcPr>
          <w:p w14:paraId="5F7DE4A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HDD</w:t>
            </w:r>
          </w:p>
        </w:tc>
        <w:tc>
          <w:tcPr>
            <w:tcW w:w="6803" w:type="dxa"/>
          </w:tcPr>
          <w:p w14:paraId="7BB8CCF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100 GB </w:t>
            </w:r>
            <w:r>
              <w:rPr>
                <w:color w:val="1A1D28"/>
                <w:sz w:val="19"/>
              </w:rPr>
              <w:t>이상</w:t>
            </w:r>
          </w:p>
        </w:tc>
      </w:tr>
      <w:tr w:rsidR="001B149C" w14:paraId="5A6C4881" w14:textId="77777777">
        <w:trPr>
          <w:jc w:val="center"/>
        </w:trPr>
        <w:tc>
          <w:tcPr>
            <w:tcW w:w="2268" w:type="dxa"/>
          </w:tcPr>
          <w:p w14:paraId="3DFB1EC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SW</w:t>
            </w:r>
          </w:p>
        </w:tc>
        <w:tc>
          <w:tcPr>
            <w:tcW w:w="6803" w:type="dxa"/>
          </w:tcPr>
          <w:p w14:paraId="65D93FA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docker 20.10.6 </w:t>
            </w:r>
            <w:r>
              <w:rPr>
                <w:color w:val="1A1D28"/>
                <w:sz w:val="19"/>
              </w:rPr>
              <w:t>이상</w:t>
            </w:r>
            <w:r>
              <w:rPr>
                <w:color w:val="1A1D28"/>
                <w:sz w:val="19"/>
              </w:rPr>
              <w:t>, OpenJDK(Temurin) 8</w:t>
            </w:r>
          </w:p>
        </w:tc>
      </w:tr>
      <w:tr w:rsidR="001B149C" w14:paraId="654BB50C" w14:textId="77777777">
        <w:trPr>
          <w:jc w:val="center"/>
        </w:trPr>
        <w:tc>
          <w:tcPr>
            <w:tcW w:w="2268" w:type="dxa"/>
          </w:tcPr>
          <w:p w14:paraId="07265E5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DB</w:t>
            </w:r>
          </w:p>
        </w:tc>
        <w:tc>
          <w:tcPr>
            <w:tcW w:w="6803" w:type="dxa"/>
          </w:tcPr>
          <w:p w14:paraId="65FE3BD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PostgreSQL 13 (TimescaleDB 2.10)</w:t>
            </w:r>
          </w:p>
        </w:tc>
      </w:tr>
    </w:tbl>
    <w:p w14:paraId="246D81CD" w14:textId="77777777" w:rsidR="001B149C" w:rsidRDefault="001B149C">
      <w:pPr>
        <w:spacing w:after="120"/>
      </w:pPr>
    </w:p>
    <w:p w14:paraId="1819534B" w14:textId="77777777" w:rsidR="001B149C" w:rsidRDefault="001F5E91">
      <w:pPr>
        <w:pStyle w:val="21"/>
        <w:spacing w:before="280" w:after="120"/>
      </w:pPr>
      <w:bookmarkStart w:id="6" w:name="_Toc239321424"/>
      <w:r>
        <w:rPr>
          <w:rFonts w:ascii="맑은 고딕" w:eastAsia="맑은 고딕" w:hAnsi="맑은 고딕"/>
          <w:color w:val="244A8A"/>
          <w:sz w:val="28"/>
        </w:rPr>
        <w:lastRenderedPageBreak/>
        <w:t>이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매뉴얼을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읽는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법</w:t>
      </w:r>
      <w:bookmarkEnd w:id="6"/>
    </w:p>
    <w:p w14:paraId="1E9D121B" w14:textId="77777777" w:rsidR="001B149C" w:rsidRDefault="001F5E91">
      <w:pPr>
        <w:spacing w:after="100" w:line="336" w:lineRule="auto"/>
      </w:pPr>
      <w:r>
        <w:rPr>
          <w:color w:val="1A1D28"/>
        </w:rPr>
        <w:t>본</w:t>
      </w:r>
      <w:r>
        <w:rPr>
          <w:color w:val="1A1D28"/>
        </w:rPr>
        <w:t xml:space="preserve"> </w:t>
      </w:r>
      <w:r>
        <w:rPr>
          <w:color w:val="1A1D28"/>
        </w:rPr>
        <w:t>매뉴얼은</w:t>
      </w:r>
      <w:r>
        <w:rPr>
          <w:color w:val="1A1D28"/>
        </w:rPr>
        <w:t xml:space="preserve"> </w:t>
      </w:r>
      <w:r>
        <w:rPr>
          <w:color w:val="1A1D28"/>
        </w:rPr>
        <w:t>화면</w:t>
      </w:r>
      <w:r>
        <w:rPr>
          <w:color w:val="1A1D28"/>
        </w:rPr>
        <w:t xml:space="preserve"> </w:t>
      </w:r>
      <w:r>
        <w:rPr>
          <w:color w:val="1A1D28"/>
        </w:rPr>
        <w:t>단위가</w:t>
      </w:r>
      <w:r>
        <w:rPr>
          <w:color w:val="1A1D28"/>
        </w:rPr>
        <w:t xml:space="preserve"> </w:t>
      </w:r>
      <w:r>
        <w:rPr>
          <w:color w:val="1A1D28"/>
        </w:rPr>
        <w:t>아니라</w:t>
      </w:r>
      <w:r>
        <w:rPr>
          <w:color w:val="1A1D28"/>
        </w:rPr>
        <w:t xml:space="preserve"> </w:t>
      </w:r>
      <w:r>
        <w:rPr>
          <w:b/>
          <w:color w:val="1A1D28"/>
        </w:rPr>
        <w:t>작업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단위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구성되어</w:t>
      </w:r>
      <w:r>
        <w:rPr>
          <w:color w:val="1A1D28"/>
        </w:rPr>
        <w:t xml:space="preserve"> </w:t>
      </w:r>
      <w:r>
        <w:rPr>
          <w:color w:val="1A1D28"/>
        </w:rPr>
        <w:t>있다</w:t>
      </w:r>
      <w:r>
        <w:rPr>
          <w:color w:val="1A1D28"/>
        </w:rPr>
        <w:t xml:space="preserve">. </w:t>
      </w:r>
      <w:r>
        <w:rPr>
          <w:color w:val="1A1D28"/>
        </w:rPr>
        <w:t>하려는</w:t>
      </w:r>
      <w:r>
        <w:rPr>
          <w:color w:val="1A1D28"/>
        </w:rPr>
        <w:t xml:space="preserve"> </w:t>
      </w:r>
      <w:r>
        <w:rPr>
          <w:color w:val="1A1D28"/>
        </w:rPr>
        <w:t>일을</w:t>
      </w:r>
      <w:r>
        <w:rPr>
          <w:color w:val="1A1D28"/>
        </w:rPr>
        <w:t xml:space="preserve"> </w:t>
      </w:r>
      <w:r>
        <w:rPr>
          <w:color w:val="1A1D28"/>
        </w:rPr>
        <w:t>목차에서</w:t>
      </w:r>
      <w:r>
        <w:rPr>
          <w:color w:val="1A1D28"/>
        </w:rPr>
        <w:t xml:space="preserve"> </w:t>
      </w:r>
      <w:r>
        <w:rPr>
          <w:color w:val="1A1D28"/>
        </w:rPr>
        <w:t>찾으면</w:t>
      </w:r>
      <w:r>
        <w:rPr>
          <w:color w:val="1A1D28"/>
        </w:rPr>
        <w:t xml:space="preserve"> </w:t>
      </w:r>
      <w:r>
        <w:rPr>
          <w:color w:val="1A1D28"/>
        </w:rPr>
        <w:t>되고</w:t>
      </w:r>
      <w:r>
        <w:rPr>
          <w:color w:val="1A1D28"/>
        </w:rPr>
        <w:t xml:space="preserve">, </w:t>
      </w:r>
      <w:r>
        <w:rPr>
          <w:color w:val="1A1D28"/>
        </w:rPr>
        <w:t>처음부터</w:t>
      </w:r>
      <w:r>
        <w:rPr>
          <w:color w:val="1A1D28"/>
        </w:rPr>
        <w:t xml:space="preserve"> </w:t>
      </w:r>
      <w:r>
        <w:rPr>
          <w:color w:val="1A1D28"/>
        </w:rPr>
        <w:t>순서대로</w:t>
      </w:r>
      <w:r>
        <w:rPr>
          <w:color w:val="1A1D28"/>
        </w:rPr>
        <w:t xml:space="preserve"> </w:t>
      </w:r>
      <w:r>
        <w:rPr>
          <w:color w:val="1A1D28"/>
        </w:rPr>
        <w:t>읽지</w:t>
      </w:r>
      <w:r>
        <w:rPr>
          <w:color w:val="1A1D28"/>
        </w:rPr>
        <w:t xml:space="preserve"> </w:t>
      </w:r>
      <w:r>
        <w:rPr>
          <w:color w:val="1A1D28"/>
        </w:rPr>
        <w:t>않아도</w:t>
      </w:r>
      <w:r>
        <w:rPr>
          <w:color w:val="1A1D28"/>
        </w:rPr>
        <w:t xml:space="preserve"> </w:t>
      </w:r>
      <w:r>
        <w:rPr>
          <w:color w:val="1A1D28"/>
        </w:rPr>
        <w:t>된다</w:t>
      </w:r>
      <w:r>
        <w:rPr>
          <w:color w:val="1A1D28"/>
        </w:rPr>
        <w:t xml:space="preserve">. </w:t>
      </w:r>
      <w:r>
        <w:rPr>
          <w:color w:val="1A1D28"/>
        </w:rPr>
        <w:t>각</w:t>
      </w:r>
      <w:r>
        <w:rPr>
          <w:color w:val="1A1D28"/>
        </w:rPr>
        <w:t xml:space="preserve"> </w:t>
      </w:r>
      <w:r>
        <w:rPr>
          <w:color w:val="1A1D28"/>
        </w:rPr>
        <w:t>작업은</w:t>
      </w:r>
      <w:r>
        <w:rPr>
          <w:color w:val="1A1D28"/>
        </w:rPr>
        <w:t xml:space="preserve"> </w:t>
      </w:r>
      <w:r>
        <w:rPr>
          <w:color w:val="1A1D28"/>
        </w:rPr>
        <w:t>아래</w:t>
      </w:r>
      <w:r>
        <w:rPr>
          <w:color w:val="1A1D28"/>
        </w:rPr>
        <w:t xml:space="preserve"> </w:t>
      </w:r>
      <w:r>
        <w:rPr>
          <w:color w:val="1A1D28"/>
        </w:rPr>
        <w:t>순서로</w:t>
      </w:r>
      <w:r>
        <w:rPr>
          <w:color w:val="1A1D28"/>
        </w:rPr>
        <w:t xml:space="preserve"> </w:t>
      </w:r>
      <w:r>
        <w:rPr>
          <w:color w:val="1A1D28"/>
        </w:rPr>
        <w:t>서술된다</w:t>
      </w:r>
      <w:r>
        <w:rPr>
          <w:color w:val="1A1D28"/>
        </w:rPr>
        <w:t>.</w:t>
      </w:r>
    </w:p>
    <w:p w14:paraId="0ACC4F95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b/>
          <w:color w:val="1A1D28"/>
        </w:rPr>
        <w:t>먼저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필요한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것</w:t>
      </w:r>
      <w:r>
        <w:rPr>
          <w:color w:val="1A1D28"/>
        </w:rPr>
        <w:t xml:space="preserve"> — </w:t>
      </w:r>
      <w:r>
        <w:rPr>
          <w:color w:val="1A1D28"/>
        </w:rPr>
        <w:t>그</w:t>
      </w:r>
      <w:r>
        <w:rPr>
          <w:color w:val="1A1D28"/>
        </w:rPr>
        <w:t xml:space="preserve"> </w:t>
      </w:r>
      <w:r>
        <w:rPr>
          <w:color w:val="1A1D28"/>
        </w:rPr>
        <w:t>작업을</w:t>
      </w:r>
      <w:r>
        <w:rPr>
          <w:color w:val="1A1D28"/>
        </w:rPr>
        <w:t xml:space="preserve"> </w:t>
      </w:r>
      <w:r>
        <w:rPr>
          <w:color w:val="1A1D28"/>
        </w:rPr>
        <w:t>시작하기</w:t>
      </w:r>
      <w:r>
        <w:rPr>
          <w:color w:val="1A1D28"/>
        </w:rPr>
        <w:t xml:space="preserve"> </w:t>
      </w:r>
      <w:r>
        <w:rPr>
          <w:color w:val="1A1D28"/>
        </w:rPr>
        <w:t>전에</w:t>
      </w:r>
      <w:r>
        <w:rPr>
          <w:color w:val="1A1D28"/>
        </w:rPr>
        <w:t xml:space="preserve"> </w:t>
      </w:r>
      <w:r>
        <w:rPr>
          <w:color w:val="1A1D28"/>
        </w:rPr>
        <w:t>끝나</w:t>
      </w:r>
      <w:r>
        <w:rPr>
          <w:color w:val="1A1D28"/>
        </w:rPr>
        <w:t xml:space="preserve"> </w:t>
      </w:r>
      <w:r>
        <w:rPr>
          <w:color w:val="1A1D28"/>
        </w:rPr>
        <w:t>있어야</w:t>
      </w:r>
      <w:r>
        <w:rPr>
          <w:color w:val="1A1D28"/>
        </w:rPr>
        <w:t xml:space="preserve"> </w:t>
      </w:r>
      <w:r>
        <w:rPr>
          <w:color w:val="1A1D28"/>
        </w:rPr>
        <w:t>하는</w:t>
      </w:r>
      <w:r>
        <w:rPr>
          <w:color w:val="1A1D28"/>
        </w:rPr>
        <w:t xml:space="preserve"> </w:t>
      </w:r>
      <w:r>
        <w:rPr>
          <w:color w:val="1A1D28"/>
        </w:rPr>
        <w:t>선행</w:t>
      </w:r>
      <w:r>
        <w:rPr>
          <w:color w:val="1A1D28"/>
        </w:rPr>
        <w:t xml:space="preserve"> </w:t>
      </w:r>
      <w:r>
        <w:rPr>
          <w:color w:val="1A1D28"/>
        </w:rPr>
        <w:t>작업</w:t>
      </w:r>
    </w:p>
    <w:p w14:paraId="5B15BC54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b/>
          <w:color w:val="1A1D28"/>
        </w:rPr>
        <w:t>하는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법</w:t>
      </w:r>
      <w:r>
        <w:rPr>
          <w:color w:val="1A1D28"/>
        </w:rPr>
        <w:t xml:space="preserve"> — </w:t>
      </w:r>
      <w:r>
        <w:rPr>
          <w:color w:val="1A1D28"/>
        </w:rPr>
        <w:t>화면에</w:t>
      </w:r>
      <w:r>
        <w:rPr>
          <w:color w:val="1A1D28"/>
        </w:rPr>
        <w:t xml:space="preserve"> </w:t>
      </w:r>
      <w:r>
        <w:rPr>
          <w:color w:val="1A1D28"/>
        </w:rPr>
        <w:t>실제로</w:t>
      </w:r>
      <w:r>
        <w:rPr>
          <w:color w:val="1A1D28"/>
        </w:rPr>
        <w:t xml:space="preserve"> </w:t>
      </w:r>
      <w:r>
        <w:rPr>
          <w:color w:val="1A1D28"/>
        </w:rPr>
        <w:t>있는</w:t>
      </w:r>
      <w:r>
        <w:rPr>
          <w:color w:val="1A1D28"/>
        </w:rPr>
        <w:t xml:space="preserve"> </w:t>
      </w:r>
      <w:r>
        <w:rPr>
          <w:color w:val="1A1D28"/>
        </w:rPr>
        <w:t>라벨</w:t>
      </w:r>
      <w:r>
        <w:rPr>
          <w:color w:val="1A1D28"/>
        </w:rPr>
        <w:t xml:space="preserve"> </w:t>
      </w:r>
      <w:r>
        <w:rPr>
          <w:color w:val="1A1D28"/>
        </w:rPr>
        <w:t>기준의</w:t>
      </w:r>
      <w:r>
        <w:rPr>
          <w:color w:val="1A1D28"/>
        </w:rPr>
        <w:t xml:space="preserve"> </w:t>
      </w:r>
      <w:r>
        <w:rPr>
          <w:color w:val="1A1D28"/>
        </w:rPr>
        <w:t>조작</w:t>
      </w:r>
      <w:r>
        <w:rPr>
          <w:color w:val="1A1D28"/>
        </w:rPr>
        <w:t xml:space="preserve"> </w:t>
      </w:r>
      <w:r>
        <w:rPr>
          <w:color w:val="1A1D28"/>
        </w:rPr>
        <w:t>순서</w:t>
      </w:r>
    </w:p>
    <w:p w14:paraId="6BE6BB01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b/>
          <w:color w:val="1A1D28"/>
        </w:rPr>
        <w:t>이렇게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되면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성공</w:t>
      </w:r>
      <w:r>
        <w:rPr>
          <w:color w:val="1A1D28"/>
        </w:rPr>
        <w:t xml:space="preserve"> — </w:t>
      </w:r>
      <w:r>
        <w:rPr>
          <w:color w:val="1A1D28"/>
        </w:rPr>
        <w:t>정상</w:t>
      </w:r>
      <w:r>
        <w:rPr>
          <w:color w:val="1A1D28"/>
        </w:rPr>
        <w:t xml:space="preserve"> </w:t>
      </w:r>
      <w:r>
        <w:rPr>
          <w:color w:val="1A1D28"/>
        </w:rPr>
        <w:t>처리되었을</w:t>
      </w:r>
      <w:r>
        <w:rPr>
          <w:color w:val="1A1D28"/>
        </w:rPr>
        <w:t xml:space="preserve"> </w:t>
      </w:r>
      <w:r>
        <w:rPr>
          <w:color w:val="1A1D28"/>
        </w:rPr>
        <w:t>때</w:t>
      </w:r>
      <w:r>
        <w:rPr>
          <w:color w:val="1A1D28"/>
        </w:rPr>
        <w:t xml:space="preserve"> </w:t>
      </w:r>
      <w:r>
        <w:rPr>
          <w:color w:val="1A1D28"/>
        </w:rPr>
        <w:t>화면에</w:t>
      </w:r>
      <w:r>
        <w:rPr>
          <w:color w:val="1A1D28"/>
        </w:rPr>
        <w:t xml:space="preserve"> </w:t>
      </w:r>
      <w:r>
        <w:rPr>
          <w:color w:val="1A1D28"/>
        </w:rPr>
        <w:t>나타나는</w:t>
      </w:r>
      <w:r>
        <w:rPr>
          <w:color w:val="1A1D28"/>
        </w:rPr>
        <w:t xml:space="preserve"> </w:t>
      </w:r>
      <w:r>
        <w:rPr>
          <w:color w:val="1A1D28"/>
        </w:rPr>
        <w:t>상태</w:t>
      </w:r>
    </w:p>
    <w:p w14:paraId="0DA10310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b/>
          <w:color w:val="1A1D28"/>
        </w:rPr>
        <w:t>자주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겪는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문제</w:t>
      </w:r>
      <w:r>
        <w:rPr>
          <w:color w:val="1A1D28"/>
        </w:rPr>
        <w:t xml:space="preserve"> — </w:t>
      </w:r>
      <w:r>
        <w:rPr>
          <w:color w:val="1A1D28"/>
        </w:rPr>
        <w:t>증상</w:t>
      </w:r>
      <w:r>
        <w:rPr>
          <w:color w:val="1A1D28"/>
        </w:rPr>
        <w:t xml:space="preserve"> · </w:t>
      </w:r>
      <w:r>
        <w:rPr>
          <w:color w:val="1A1D28"/>
        </w:rPr>
        <w:t>원인</w:t>
      </w:r>
      <w:r>
        <w:rPr>
          <w:color w:val="1A1D28"/>
        </w:rPr>
        <w:t xml:space="preserve"> · </w:t>
      </w:r>
      <w:r>
        <w:rPr>
          <w:color w:val="1A1D28"/>
        </w:rPr>
        <w:t>조치</w:t>
      </w:r>
    </w:p>
    <w:p w14:paraId="74FF2D4A" w14:textId="77777777" w:rsidR="001B149C" w:rsidRDefault="001F5E91">
      <w:pPr>
        <w:spacing w:after="100" w:line="336" w:lineRule="auto"/>
      </w:pPr>
      <w:r>
        <w:rPr>
          <w:color w:val="1A1D28"/>
        </w:rPr>
        <w:t>작업</w:t>
      </w:r>
      <w:r>
        <w:rPr>
          <w:color w:val="1A1D28"/>
        </w:rPr>
        <w:t xml:space="preserve"> </w:t>
      </w:r>
      <w:r>
        <w:rPr>
          <w:color w:val="1A1D28"/>
        </w:rPr>
        <w:t>제목</w:t>
      </w:r>
      <w:r>
        <w:rPr>
          <w:color w:val="1A1D28"/>
        </w:rPr>
        <w:t xml:space="preserve"> </w:t>
      </w:r>
      <w:r>
        <w:rPr>
          <w:color w:val="1A1D28"/>
        </w:rPr>
        <w:t>옆에는</w:t>
      </w:r>
      <w:r>
        <w:rPr>
          <w:color w:val="1A1D28"/>
        </w:rPr>
        <w:t xml:space="preserve"> </w:t>
      </w:r>
      <w:r>
        <w:rPr>
          <w:color w:val="1A1D28"/>
        </w:rPr>
        <w:t>그</w:t>
      </w:r>
      <w:r>
        <w:rPr>
          <w:color w:val="1A1D28"/>
        </w:rPr>
        <w:t xml:space="preserve"> </w:t>
      </w:r>
      <w:r>
        <w:rPr>
          <w:color w:val="1A1D28"/>
        </w:rPr>
        <w:t>작업을</w:t>
      </w:r>
      <w:r>
        <w:rPr>
          <w:color w:val="1A1D28"/>
        </w:rPr>
        <w:t xml:space="preserve"> </w:t>
      </w:r>
      <w:r>
        <w:rPr>
          <w:color w:val="1A1D28"/>
        </w:rPr>
        <w:t>수행할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있는</w:t>
      </w:r>
      <w:r>
        <w:rPr>
          <w:color w:val="1A1D28"/>
        </w:rPr>
        <w:t xml:space="preserve"> </w:t>
      </w:r>
      <w:r>
        <w:rPr>
          <w:color w:val="1A1D28"/>
        </w:rPr>
        <w:t>권한이</w:t>
      </w:r>
      <w:r>
        <w:rPr>
          <w:color w:val="1A1D28"/>
        </w:rPr>
        <w:t xml:space="preserve"> </w:t>
      </w:r>
      <w:r>
        <w:rPr>
          <w:color w:val="1A1D28"/>
        </w:rPr>
        <w:t>표시된다</w:t>
      </w:r>
      <w:r>
        <w:rPr>
          <w:color w:val="1A1D28"/>
        </w:rPr>
        <w:t>.</w:t>
      </w:r>
    </w:p>
    <w:p w14:paraId="7C795DB9" w14:textId="77777777" w:rsidR="001B149C" w:rsidRDefault="001F5E91">
      <w:pPr>
        <w:pStyle w:val="1"/>
        <w:pageBreakBefore/>
        <w:spacing w:before="120" w:after="120"/>
      </w:pPr>
      <w:bookmarkStart w:id="7" w:name="_Toc239321425"/>
      <w:r>
        <w:rPr>
          <w:rFonts w:ascii="맑은 고딕" w:eastAsia="맑은 고딕" w:hAnsi="맑은 고딕"/>
          <w:color w:val="244A8A"/>
          <w:sz w:val="36"/>
        </w:rPr>
        <w:lastRenderedPageBreak/>
        <w:t xml:space="preserve">1. NavidM Meta </w:t>
      </w:r>
      <w:r>
        <w:rPr>
          <w:rFonts w:ascii="맑은 고딕" w:eastAsia="맑은 고딕" w:hAnsi="맑은 고딕"/>
          <w:color w:val="244A8A"/>
          <w:sz w:val="36"/>
        </w:rPr>
        <w:t>사용방법</w:t>
      </w:r>
      <w:bookmarkEnd w:id="7"/>
    </w:p>
    <w:p w14:paraId="570D8D7F" w14:textId="77777777" w:rsidR="001B149C" w:rsidRDefault="001F5E91">
      <w:pPr>
        <w:spacing w:after="100" w:line="336" w:lineRule="auto"/>
      </w:pPr>
      <w:r>
        <w:rPr>
          <w:color w:val="1A1D28"/>
        </w:rPr>
        <w:t>이</w:t>
      </w:r>
      <w:r>
        <w:rPr>
          <w:color w:val="1A1D28"/>
        </w:rPr>
        <w:t xml:space="preserve"> </w:t>
      </w:r>
      <w:r>
        <w:rPr>
          <w:color w:val="1A1D28"/>
        </w:rPr>
        <w:t>장은</w:t>
      </w:r>
      <w:r>
        <w:rPr>
          <w:color w:val="1A1D28"/>
        </w:rPr>
        <w:t xml:space="preserve"> NavidM Meta </w:t>
      </w:r>
      <w:r>
        <w:rPr>
          <w:color w:val="1A1D28"/>
        </w:rPr>
        <w:t>가</w:t>
      </w:r>
      <w:r>
        <w:rPr>
          <w:color w:val="1A1D28"/>
        </w:rPr>
        <w:t xml:space="preserve"> </w:t>
      </w:r>
      <w:r>
        <w:rPr>
          <w:color w:val="1A1D28"/>
        </w:rPr>
        <w:t>제공하는</w:t>
      </w:r>
      <w:r>
        <w:rPr>
          <w:color w:val="1A1D28"/>
        </w:rPr>
        <w:t xml:space="preserve"> </w:t>
      </w:r>
      <w:r>
        <w:rPr>
          <w:color w:val="1A1D28"/>
        </w:rPr>
        <w:t>기능</w:t>
      </w:r>
      <w:r>
        <w:rPr>
          <w:color w:val="1A1D28"/>
        </w:rPr>
        <w:t xml:space="preserve"> </w:t>
      </w:r>
      <w:r>
        <w:rPr>
          <w:color w:val="1A1D28"/>
        </w:rPr>
        <w:t>및</w:t>
      </w:r>
      <w:r>
        <w:rPr>
          <w:color w:val="1A1D28"/>
        </w:rPr>
        <w:t xml:space="preserve"> </w:t>
      </w:r>
      <w:r>
        <w:rPr>
          <w:color w:val="1A1D28"/>
        </w:rPr>
        <w:t>사용방법에</w:t>
      </w:r>
      <w:r>
        <w:rPr>
          <w:color w:val="1A1D28"/>
        </w:rPr>
        <w:t xml:space="preserve"> </w:t>
      </w:r>
      <w:r>
        <w:rPr>
          <w:color w:val="1A1D28"/>
        </w:rPr>
        <w:t>대해</w:t>
      </w:r>
      <w:r>
        <w:rPr>
          <w:color w:val="1A1D28"/>
        </w:rPr>
        <w:t xml:space="preserve"> </w:t>
      </w:r>
      <w:r>
        <w:rPr>
          <w:color w:val="1A1D28"/>
        </w:rPr>
        <w:t>설명한다</w:t>
      </w:r>
      <w:r>
        <w:rPr>
          <w:color w:val="1A1D28"/>
        </w:rPr>
        <w:t xml:space="preserve">. </w:t>
      </w:r>
      <w:r>
        <w:rPr>
          <w:color w:val="1A1D28"/>
        </w:rPr>
        <w:t>총</w:t>
      </w:r>
      <w:r>
        <w:rPr>
          <w:color w:val="1A1D28"/>
        </w:rPr>
        <w:t xml:space="preserve"> 32</w:t>
      </w:r>
      <w:r>
        <w:rPr>
          <w:color w:val="1A1D28"/>
        </w:rPr>
        <w:t>개</w:t>
      </w:r>
      <w:r>
        <w:rPr>
          <w:color w:val="1A1D28"/>
        </w:rPr>
        <w:t xml:space="preserve"> </w:t>
      </w:r>
      <w:r>
        <w:rPr>
          <w:color w:val="1A1D28"/>
        </w:rPr>
        <w:t>작업을</w:t>
      </w:r>
      <w:r>
        <w:rPr>
          <w:color w:val="1A1D28"/>
        </w:rPr>
        <w:t xml:space="preserve"> 8</w:t>
      </w:r>
      <w:r>
        <w:rPr>
          <w:color w:val="1A1D28"/>
        </w:rPr>
        <w:t>개</w:t>
      </w:r>
      <w:r>
        <w:rPr>
          <w:color w:val="1A1D28"/>
        </w:rPr>
        <w:t xml:space="preserve"> </w:t>
      </w:r>
      <w:r>
        <w:rPr>
          <w:color w:val="1A1D28"/>
        </w:rPr>
        <w:t>부로</w:t>
      </w:r>
      <w:r>
        <w:rPr>
          <w:color w:val="1A1D28"/>
        </w:rPr>
        <w:t xml:space="preserve"> </w:t>
      </w:r>
      <w:r>
        <w:rPr>
          <w:color w:val="1A1D28"/>
        </w:rPr>
        <w:t>나누어</w:t>
      </w:r>
      <w:r>
        <w:rPr>
          <w:color w:val="1A1D28"/>
        </w:rPr>
        <w:t xml:space="preserve"> </w:t>
      </w:r>
      <w:r>
        <w:rPr>
          <w:color w:val="1A1D28"/>
        </w:rPr>
        <w:t>서술한다</w:t>
      </w:r>
      <w:r>
        <w:rPr>
          <w:color w:val="1A1D28"/>
        </w:rPr>
        <w:t>.</w:t>
      </w:r>
    </w:p>
    <w:p w14:paraId="3DFA34C0" w14:textId="77777777" w:rsidR="001B149C" w:rsidRDefault="001F5E91">
      <w:pPr>
        <w:pStyle w:val="21"/>
        <w:spacing w:before="280" w:after="120"/>
      </w:pPr>
      <w:bookmarkStart w:id="8" w:name="_Toc239321426"/>
      <w:r>
        <w:rPr>
          <w:rFonts w:ascii="맑은 고딕" w:eastAsia="맑은 고딕" w:hAnsi="맑은 고딕"/>
          <w:color w:val="244A8A"/>
          <w:sz w:val="28"/>
        </w:rPr>
        <w:t xml:space="preserve">1.1 </w:t>
      </w:r>
      <w:r>
        <w:rPr>
          <w:rFonts w:ascii="맑은 고딕" w:eastAsia="맑은 고딕" w:hAnsi="맑은 고딕"/>
          <w:color w:val="244A8A"/>
          <w:sz w:val="28"/>
        </w:rPr>
        <w:t>시작하기</w:t>
      </w:r>
      <w:bookmarkEnd w:id="8"/>
    </w:p>
    <w:p w14:paraId="42C68E01" w14:textId="77777777" w:rsidR="001B149C" w:rsidRDefault="001F5E91">
      <w:pPr>
        <w:spacing w:after="160" w:line="336" w:lineRule="auto"/>
      </w:pPr>
      <w:r>
        <w:rPr>
          <w:color w:val="5A6178"/>
        </w:rPr>
        <w:t>처음</w:t>
      </w:r>
      <w:r>
        <w:rPr>
          <w:color w:val="5A6178"/>
        </w:rPr>
        <w:t xml:space="preserve"> </w:t>
      </w:r>
      <w:r>
        <w:rPr>
          <w:color w:val="5A6178"/>
        </w:rPr>
        <w:t>한</w:t>
      </w:r>
      <w:r>
        <w:rPr>
          <w:color w:val="5A6178"/>
        </w:rPr>
        <w:t xml:space="preserve"> </w:t>
      </w:r>
      <w:r>
        <w:rPr>
          <w:color w:val="5A6178"/>
        </w:rPr>
        <w:t>번만</w:t>
      </w:r>
      <w:r>
        <w:rPr>
          <w:color w:val="5A6178"/>
        </w:rPr>
        <w:t xml:space="preserve"> </w:t>
      </w:r>
      <w:r>
        <w:rPr>
          <w:color w:val="5A6178"/>
        </w:rPr>
        <w:t>하면</w:t>
      </w:r>
      <w:r>
        <w:rPr>
          <w:color w:val="5A6178"/>
        </w:rPr>
        <w:t xml:space="preserve"> </w:t>
      </w:r>
      <w:r>
        <w:rPr>
          <w:color w:val="5A6178"/>
        </w:rPr>
        <w:t>되는</w:t>
      </w:r>
      <w:r>
        <w:rPr>
          <w:color w:val="5A6178"/>
        </w:rPr>
        <w:t xml:space="preserve"> </w:t>
      </w:r>
      <w:r>
        <w:rPr>
          <w:color w:val="5A6178"/>
        </w:rPr>
        <w:t>것들입니다</w:t>
      </w:r>
      <w:r>
        <w:rPr>
          <w:color w:val="5A6178"/>
        </w:rPr>
        <w:t>.</w:t>
      </w:r>
    </w:p>
    <w:p w14:paraId="5642978D" w14:textId="77777777" w:rsidR="001B149C" w:rsidRDefault="001F5E91">
      <w:pPr>
        <w:pStyle w:val="31"/>
        <w:spacing w:before="280" w:after="120"/>
      </w:pPr>
      <w:bookmarkStart w:id="9" w:name="_Toc239321427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1. </w:t>
      </w:r>
      <w:r>
        <w:rPr>
          <w:rFonts w:ascii="맑은 고딕" w:eastAsia="맑은 고딕" w:hAnsi="맑은 고딕"/>
          <w:color w:val="1A1D28"/>
          <w:sz w:val="24"/>
        </w:rPr>
        <w:t>로그인하고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화면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구조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익히기</w:t>
      </w:r>
      <w:bookmarkEnd w:id="9"/>
    </w:p>
    <w:p w14:paraId="53BCD83C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0EC051BD" w14:textId="77777777" w:rsidR="001B149C" w:rsidRDefault="001F5E91">
      <w:pPr>
        <w:spacing w:after="100" w:line="336" w:lineRule="auto"/>
      </w:pPr>
      <w:r>
        <w:rPr>
          <w:color w:val="1A1D28"/>
        </w:rPr>
        <w:t>로그인해서</w:t>
      </w:r>
      <w:r>
        <w:rPr>
          <w:color w:val="1A1D28"/>
        </w:rPr>
        <w:t xml:space="preserve"> </w:t>
      </w:r>
      <w:r>
        <w:rPr>
          <w:color w:val="1A1D28"/>
        </w:rPr>
        <w:t>내</w:t>
      </w:r>
      <w:r>
        <w:rPr>
          <w:color w:val="1A1D28"/>
        </w:rPr>
        <w:t xml:space="preserve"> </w:t>
      </w:r>
      <w:r>
        <w:rPr>
          <w:color w:val="1A1D28"/>
        </w:rPr>
        <w:t>권한으로</w:t>
      </w:r>
      <w:r>
        <w:rPr>
          <w:color w:val="1A1D28"/>
        </w:rPr>
        <w:t xml:space="preserve"> </w:t>
      </w:r>
      <w:r>
        <w:rPr>
          <w:color w:val="1A1D28"/>
        </w:rPr>
        <w:t>무엇을</w:t>
      </w:r>
      <w:r>
        <w:rPr>
          <w:color w:val="1A1D28"/>
        </w:rPr>
        <w:t xml:space="preserve"> </w:t>
      </w:r>
      <w:r>
        <w:rPr>
          <w:color w:val="1A1D28"/>
        </w:rPr>
        <w:t>할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있는지</w:t>
      </w:r>
      <w:r>
        <w:rPr>
          <w:color w:val="1A1D28"/>
        </w:rPr>
        <w:t xml:space="preserve"> </w:t>
      </w:r>
      <w:r>
        <w:rPr>
          <w:color w:val="1A1D28"/>
        </w:rPr>
        <w:t>확인합니다</w:t>
      </w:r>
      <w:r>
        <w:rPr>
          <w:color w:val="1A1D28"/>
        </w:rPr>
        <w:t>.</w:t>
      </w:r>
    </w:p>
    <w:p w14:paraId="030C6E45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0EEEFFCC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관리자에게</w:t>
      </w:r>
      <w:r>
        <w:rPr>
          <w:color w:val="1A1D28"/>
        </w:rPr>
        <w:t xml:space="preserve"> </w:t>
      </w:r>
      <w:r>
        <w:rPr>
          <w:color w:val="1A1D28"/>
        </w:rPr>
        <w:t>계정을</w:t>
      </w:r>
      <w:r>
        <w:rPr>
          <w:color w:val="1A1D28"/>
        </w:rPr>
        <w:t xml:space="preserve"> </w:t>
      </w:r>
      <w:r>
        <w:rPr>
          <w:color w:val="1A1D28"/>
        </w:rPr>
        <w:t>발급받았을</w:t>
      </w:r>
      <w:r>
        <w:rPr>
          <w:color w:val="1A1D28"/>
        </w:rPr>
        <w:t xml:space="preserve"> </w:t>
      </w:r>
      <w:r>
        <w:rPr>
          <w:color w:val="1A1D28"/>
        </w:rPr>
        <w:t>것</w:t>
      </w:r>
    </w:p>
    <w:p w14:paraId="01D7E778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52D78D1B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color w:val="1A1D28"/>
        </w:rPr>
        <w:t>브라우저에서</w:t>
      </w:r>
      <w:r>
        <w:rPr>
          <w:color w:val="1A1D28"/>
        </w:rPr>
        <w:t xml:space="preserve"> NavidM Meta </w:t>
      </w:r>
      <w:r>
        <w:rPr>
          <w:color w:val="1A1D28"/>
        </w:rPr>
        <w:t>주소를</w:t>
      </w:r>
      <w:r>
        <w:rPr>
          <w:color w:val="1A1D28"/>
        </w:rPr>
        <w:t xml:space="preserve"> </w:t>
      </w:r>
      <w:r>
        <w:rPr>
          <w:color w:val="1A1D28"/>
        </w:rPr>
        <w:t>엽니다</w:t>
      </w:r>
      <w:r>
        <w:rPr>
          <w:color w:val="1A1D28"/>
        </w:rPr>
        <w:t>.</w:t>
      </w:r>
    </w:p>
    <w:p w14:paraId="324D2C96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아이디와</w:t>
      </w:r>
      <w:r>
        <w:rPr>
          <w:color w:val="1A1D28"/>
        </w:rPr>
        <w:t xml:space="preserve"> </w:t>
      </w:r>
      <w:r>
        <w:rPr>
          <w:color w:val="1A1D28"/>
        </w:rPr>
        <w:t>비밀번호를</w:t>
      </w:r>
      <w:r>
        <w:rPr>
          <w:color w:val="1A1D28"/>
        </w:rPr>
        <w:t xml:space="preserve"> </w:t>
      </w:r>
      <w:r>
        <w:rPr>
          <w:color w:val="1A1D28"/>
        </w:rPr>
        <w:t>넣고</w:t>
      </w:r>
      <w:r>
        <w:rPr>
          <w:color w:val="1A1D28"/>
        </w:rPr>
        <w:t xml:space="preserve"> </w:t>
      </w:r>
      <w:r>
        <w:rPr>
          <w:b/>
          <w:color w:val="1A1D28"/>
        </w:rPr>
        <w:t>로그인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>.</w:t>
      </w:r>
    </w:p>
    <w:p w14:paraId="55B456ED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왼쪽</w:t>
      </w:r>
      <w:r>
        <w:rPr>
          <w:color w:val="1A1D28"/>
        </w:rPr>
        <w:t xml:space="preserve"> </w:t>
      </w:r>
      <w:r>
        <w:rPr>
          <w:color w:val="1A1D28"/>
        </w:rPr>
        <w:t>메뉴</w:t>
      </w:r>
      <w:r>
        <w:rPr>
          <w:color w:val="1A1D28"/>
        </w:rPr>
        <w:t xml:space="preserve"> </w:t>
      </w:r>
      <w:r>
        <w:rPr>
          <w:color w:val="1A1D28"/>
        </w:rPr>
        <w:t>맨</w:t>
      </w:r>
      <w:r>
        <w:rPr>
          <w:color w:val="1A1D28"/>
        </w:rPr>
        <w:t xml:space="preserve"> </w:t>
      </w:r>
      <w:r>
        <w:rPr>
          <w:color w:val="1A1D28"/>
        </w:rPr>
        <w:t>아래에</w:t>
      </w:r>
      <w:r>
        <w:rPr>
          <w:color w:val="1A1D28"/>
        </w:rPr>
        <w:t xml:space="preserve"> </w:t>
      </w:r>
      <w:r>
        <w:rPr>
          <w:b/>
          <w:color w:val="1A1D28"/>
        </w:rPr>
        <w:t>관리</w:t>
      </w:r>
      <w:r>
        <w:rPr>
          <w:color w:val="1A1D28"/>
        </w:rPr>
        <w:t xml:space="preserve"> </w:t>
      </w:r>
      <w:r>
        <w:rPr>
          <w:color w:val="1A1D28"/>
        </w:rPr>
        <w:t>그룹이</w:t>
      </w:r>
      <w:r>
        <w:rPr>
          <w:color w:val="1A1D28"/>
        </w:rPr>
        <w:t xml:space="preserve"> </w:t>
      </w:r>
      <w:r>
        <w:rPr>
          <w:color w:val="1A1D28"/>
        </w:rPr>
        <w:t>보이면</w:t>
      </w:r>
      <w:r>
        <w:rPr>
          <w:color w:val="1A1D28"/>
        </w:rPr>
        <w:t xml:space="preserve"> </w:t>
      </w:r>
      <w:r>
        <w:rPr>
          <w:color w:val="1A1D28"/>
        </w:rPr>
        <w:t>관리자입니다</w:t>
      </w:r>
      <w:r>
        <w:rPr>
          <w:color w:val="1A1D28"/>
        </w:rPr>
        <w:t xml:space="preserve">. </w:t>
      </w:r>
      <w:r>
        <w:rPr>
          <w:color w:val="1A1D28"/>
        </w:rPr>
        <w:t>오른쪽</w:t>
      </w:r>
      <w:r>
        <w:rPr>
          <w:color w:val="1A1D28"/>
        </w:rPr>
        <w:t xml:space="preserve"> </w:t>
      </w:r>
      <w:r>
        <w:rPr>
          <w:color w:val="1A1D28"/>
        </w:rPr>
        <w:t>위</w:t>
      </w:r>
      <w:r>
        <w:rPr>
          <w:color w:val="1A1D28"/>
        </w:rPr>
        <w:t xml:space="preserve"> </w:t>
      </w:r>
      <w:r>
        <w:rPr>
          <w:color w:val="1A1D28"/>
        </w:rPr>
        <w:t>계정명</w:t>
      </w:r>
      <w:r>
        <w:rPr>
          <w:color w:val="1A1D28"/>
        </w:rPr>
        <w:t xml:space="preserve"> </w:t>
      </w:r>
      <w:r>
        <w:rPr>
          <w:color w:val="1A1D28"/>
        </w:rPr>
        <w:t>옆</w:t>
      </w:r>
      <w:r>
        <w:rPr>
          <w:color w:val="1A1D28"/>
        </w:rPr>
        <w:t xml:space="preserve"> </w:t>
      </w:r>
      <w:r>
        <w:rPr>
          <w:color w:val="1A1D28"/>
        </w:rPr>
        <w:t>칩으로도</w:t>
      </w:r>
      <w:r>
        <w:rPr>
          <w:color w:val="1A1D28"/>
        </w:rPr>
        <w:t xml:space="preserve"> </w:t>
      </w:r>
      <w:r>
        <w:rPr>
          <w:color w:val="1A1D28"/>
        </w:rPr>
        <w:t>확인할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있습니다</w:t>
      </w:r>
      <w:r>
        <w:rPr>
          <w:color w:val="1A1D28"/>
        </w:rPr>
        <w:t>.</w:t>
      </w:r>
    </w:p>
    <w:p w14:paraId="0277932D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68EA1652" wp14:editId="77673A0D">
            <wp:extent cx="5616000" cy="30681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C6FE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lastRenderedPageBreak/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로그인하고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구조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익히기</w:t>
      </w:r>
    </w:p>
    <w:p w14:paraId="35BFC71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19463692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왼쪽에</w:t>
      </w:r>
      <w:r>
        <w:rPr>
          <w:color w:val="1A1D28"/>
        </w:rPr>
        <w:t xml:space="preserve"> </w:t>
      </w:r>
      <w:r>
        <w:rPr>
          <w:color w:val="1A1D28"/>
        </w:rPr>
        <w:t>메뉴</w:t>
      </w:r>
      <w:r>
        <w:rPr>
          <w:color w:val="1A1D28"/>
        </w:rPr>
        <w:t xml:space="preserve">, </w:t>
      </w:r>
      <w:r>
        <w:rPr>
          <w:color w:val="1A1D28"/>
        </w:rPr>
        <w:t>가운데에</w:t>
      </w:r>
      <w:r>
        <w:rPr>
          <w:color w:val="1A1D28"/>
        </w:rPr>
        <w:t xml:space="preserve"> </w:t>
      </w:r>
      <w:r>
        <w:rPr>
          <w:color w:val="1A1D28"/>
        </w:rPr>
        <w:t>대시보드가</w:t>
      </w:r>
      <w:r>
        <w:rPr>
          <w:color w:val="1A1D28"/>
        </w:rPr>
        <w:t xml:space="preserve"> </w:t>
      </w:r>
      <w:r>
        <w:rPr>
          <w:color w:val="1A1D28"/>
        </w:rPr>
        <w:t>뜹니다</w:t>
      </w:r>
      <w:r>
        <w:rPr>
          <w:color w:val="1A1D28"/>
        </w:rPr>
        <w:t xml:space="preserve">. </w:t>
      </w:r>
      <w:r>
        <w:rPr>
          <w:color w:val="1A1D28"/>
        </w:rPr>
        <w:t>오른쪽</w:t>
      </w:r>
      <w:r>
        <w:rPr>
          <w:color w:val="1A1D28"/>
        </w:rPr>
        <w:t xml:space="preserve"> </w:t>
      </w:r>
      <w:r>
        <w:rPr>
          <w:color w:val="1A1D28"/>
        </w:rPr>
        <w:t>위에</w:t>
      </w:r>
      <w:r>
        <w:rPr>
          <w:color w:val="1A1D28"/>
        </w:rPr>
        <w:t xml:space="preserve"> </w:t>
      </w:r>
      <w:r>
        <w:rPr>
          <w:color w:val="1A1D28"/>
        </w:rPr>
        <w:t>계정명과</w:t>
      </w:r>
      <w:r>
        <w:rPr>
          <w:color w:val="1A1D28"/>
        </w:rPr>
        <w:t xml:space="preserve"> </w:t>
      </w:r>
      <w:r>
        <w:rPr>
          <w:color w:val="1A1D28"/>
        </w:rPr>
        <w:t>권한</w:t>
      </w:r>
      <w:r>
        <w:rPr>
          <w:color w:val="1A1D28"/>
        </w:rPr>
        <w:t xml:space="preserve"> </w:t>
      </w:r>
      <w:r>
        <w:rPr>
          <w:color w:val="1A1D28"/>
        </w:rPr>
        <w:t>칩이</w:t>
      </w:r>
      <w:r>
        <w:rPr>
          <w:color w:val="1A1D28"/>
        </w:rPr>
        <w:t xml:space="preserve"> </w:t>
      </w:r>
      <w:r>
        <w:rPr>
          <w:color w:val="1A1D28"/>
        </w:rPr>
        <w:t>보입니다</w:t>
      </w:r>
      <w:r>
        <w:rPr>
          <w:color w:val="1A1D28"/>
        </w:rPr>
        <w:t>.</w:t>
      </w:r>
    </w:p>
    <w:p w14:paraId="35A837C3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5D738C4B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116FFA93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0FEC9EDD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03974660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4CBCBF4A" w14:textId="77777777">
        <w:trPr>
          <w:jc w:val="center"/>
        </w:trPr>
        <w:tc>
          <w:tcPr>
            <w:tcW w:w="2494" w:type="dxa"/>
          </w:tcPr>
          <w:p w14:paraId="34D9F4A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메뉴를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눌러도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바뀐다</w:t>
            </w:r>
          </w:p>
        </w:tc>
        <w:tc>
          <w:tcPr>
            <w:tcW w:w="3175" w:type="dxa"/>
          </w:tcPr>
          <w:p w14:paraId="288BC1F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탭이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열려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뒤쪽에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가려진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경우입니다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149C56D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상단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오른쪽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끝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▾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눌러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열린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목록에서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고릅니다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2B1E256C" w14:textId="77777777">
        <w:trPr>
          <w:jc w:val="center"/>
        </w:trPr>
        <w:tc>
          <w:tcPr>
            <w:tcW w:w="2494" w:type="dxa"/>
          </w:tcPr>
          <w:p w14:paraId="0003486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로그인이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되고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잠겼다</w:t>
            </w:r>
          </w:p>
        </w:tc>
        <w:tc>
          <w:tcPr>
            <w:tcW w:w="3175" w:type="dxa"/>
          </w:tcPr>
          <w:p w14:paraId="18FDA56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연속</w:t>
            </w:r>
            <w:r>
              <w:rPr>
                <w:color w:val="1A1D28"/>
                <w:sz w:val="19"/>
              </w:rPr>
              <w:t xml:space="preserve"> 5</w:t>
            </w:r>
            <w:r>
              <w:rPr>
                <w:color w:val="1A1D28"/>
                <w:sz w:val="19"/>
              </w:rPr>
              <w:t>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실패하면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계정이</w:t>
            </w:r>
            <w:r>
              <w:rPr>
                <w:color w:val="1A1D28"/>
                <w:sz w:val="19"/>
              </w:rPr>
              <w:t xml:space="preserve"> 10</w:t>
            </w:r>
            <w:r>
              <w:rPr>
                <w:color w:val="1A1D28"/>
                <w:sz w:val="19"/>
              </w:rPr>
              <w:t>분간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차단됩니다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5BF68A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10</w:t>
            </w:r>
            <w:r>
              <w:rPr>
                <w:color w:val="1A1D28"/>
                <w:sz w:val="19"/>
              </w:rPr>
              <w:t>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기다리거나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관리자에게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비밀번호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초기화를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요청합니다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3E8E671E" w14:textId="77777777" w:rsidR="001B149C" w:rsidRDefault="001B149C">
      <w:pPr>
        <w:spacing w:after="120"/>
      </w:pPr>
    </w:p>
    <w:p w14:paraId="7816BD4A" w14:textId="77777777" w:rsidR="001B149C" w:rsidRDefault="001F5E91">
      <w:pPr>
        <w:pStyle w:val="31"/>
        <w:spacing w:before="280" w:after="120"/>
      </w:pPr>
      <w:bookmarkStart w:id="10" w:name="_Toc239321428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2. </w:t>
      </w:r>
      <w:r>
        <w:rPr>
          <w:rFonts w:ascii="맑은 고딕" w:eastAsia="맑은 고딕" w:hAnsi="맑은 고딕"/>
          <w:color w:val="1A1D28"/>
          <w:sz w:val="24"/>
        </w:rPr>
        <w:t>대시보드에서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현황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파악하기</w:t>
      </w:r>
      <w:bookmarkEnd w:id="10"/>
    </w:p>
    <w:p w14:paraId="1B68C675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1D9232AC" w14:textId="77777777" w:rsidR="001B149C" w:rsidRDefault="001F5E91">
      <w:pPr>
        <w:spacing w:after="100" w:line="336" w:lineRule="auto"/>
      </w:pPr>
      <w:r>
        <w:rPr>
          <w:color w:val="1A1D28"/>
        </w:rPr>
        <w:t>지금</w:t>
      </w:r>
      <w:r>
        <w:rPr>
          <w:color w:val="1A1D28"/>
        </w:rPr>
        <w:t xml:space="preserve"> </w:t>
      </w:r>
      <w:r>
        <w:rPr>
          <w:color w:val="1A1D28"/>
        </w:rPr>
        <w:t>표준</w:t>
      </w:r>
      <w:r>
        <w:rPr>
          <w:color w:val="1A1D28"/>
        </w:rPr>
        <w:t xml:space="preserve"> </w:t>
      </w:r>
      <w:r>
        <w:rPr>
          <w:color w:val="1A1D28"/>
        </w:rPr>
        <w:t>사전이</w:t>
      </w:r>
      <w:r>
        <w:rPr>
          <w:color w:val="1A1D28"/>
        </w:rPr>
        <w:t xml:space="preserve"> </w:t>
      </w:r>
      <w:r>
        <w:rPr>
          <w:color w:val="1A1D28"/>
        </w:rPr>
        <w:t>얼마나</w:t>
      </w:r>
      <w:r>
        <w:rPr>
          <w:color w:val="1A1D28"/>
        </w:rPr>
        <w:t xml:space="preserve"> </w:t>
      </w:r>
      <w:r>
        <w:rPr>
          <w:color w:val="1A1D28"/>
        </w:rPr>
        <w:t>쌓였고</w:t>
      </w:r>
      <w:r>
        <w:rPr>
          <w:color w:val="1A1D28"/>
        </w:rPr>
        <w:t xml:space="preserve"> </w:t>
      </w:r>
      <w:r>
        <w:rPr>
          <w:color w:val="1A1D28"/>
        </w:rPr>
        <w:t>어느</w:t>
      </w:r>
      <w:r>
        <w:rPr>
          <w:color w:val="1A1D28"/>
        </w:rPr>
        <w:t xml:space="preserve"> </w:t>
      </w:r>
      <w:r>
        <w:rPr>
          <w:color w:val="1A1D28"/>
        </w:rPr>
        <w:t>모델의</w:t>
      </w:r>
      <w:r>
        <w:rPr>
          <w:color w:val="1A1D28"/>
        </w:rPr>
        <w:t xml:space="preserve"> </w:t>
      </w:r>
      <w:r>
        <w:rPr>
          <w:color w:val="1A1D28"/>
        </w:rPr>
        <w:t>준수율이</w:t>
      </w:r>
      <w:r>
        <w:rPr>
          <w:color w:val="1A1D28"/>
        </w:rPr>
        <w:t xml:space="preserve"> </w:t>
      </w:r>
      <w:r>
        <w:rPr>
          <w:color w:val="1A1D28"/>
        </w:rPr>
        <w:t>낮은지</w:t>
      </w:r>
      <w:r>
        <w:rPr>
          <w:color w:val="1A1D28"/>
        </w:rPr>
        <w:t xml:space="preserve"> </w:t>
      </w:r>
      <w:r>
        <w:rPr>
          <w:color w:val="1A1D28"/>
        </w:rPr>
        <w:t>한</w:t>
      </w:r>
      <w:r>
        <w:rPr>
          <w:color w:val="1A1D28"/>
        </w:rPr>
        <w:t xml:space="preserve"> </w:t>
      </w:r>
      <w:r>
        <w:rPr>
          <w:color w:val="1A1D28"/>
        </w:rPr>
        <w:t>화면에서</w:t>
      </w:r>
      <w:r>
        <w:rPr>
          <w:color w:val="1A1D28"/>
        </w:rPr>
        <w:t xml:space="preserve"> </w:t>
      </w:r>
      <w:r>
        <w:rPr>
          <w:color w:val="1A1D28"/>
        </w:rPr>
        <w:t>봅니다</w:t>
      </w:r>
      <w:r>
        <w:rPr>
          <w:color w:val="1A1D28"/>
        </w:rPr>
        <w:t>.</w:t>
      </w:r>
    </w:p>
    <w:p w14:paraId="0CAEC4D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27C2CD44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로그인</w:t>
      </w:r>
    </w:p>
    <w:p w14:paraId="77497D05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594E286B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color w:val="1A1D28"/>
        </w:rPr>
        <w:t>로그인하면</w:t>
      </w:r>
      <w:r>
        <w:rPr>
          <w:color w:val="1A1D28"/>
        </w:rPr>
        <w:t xml:space="preserve"> </w:t>
      </w:r>
      <w:r>
        <w:rPr>
          <w:color w:val="1A1D28"/>
        </w:rPr>
        <w:t>대시보드가</w:t>
      </w:r>
      <w:r>
        <w:rPr>
          <w:color w:val="1A1D28"/>
        </w:rPr>
        <w:t xml:space="preserve"> </w:t>
      </w:r>
      <w:r>
        <w:rPr>
          <w:color w:val="1A1D28"/>
        </w:rPr>
        <w:t>첫</w:t>
      </w:r>
      <w:r>
        <w:rPr>
          <w:color w:val="1A1D28"/>
        </w:rPr>
        <w:t xml:space="preserve"> </w:t>
      </w:r>
      <w:r>
        <w:rPr>
          <w:color w:val="1A1D28"/>
        </w:rPr>
        <w:t>화면으로</w:t>
      </w:r>
      <w:r>
        <w:rPr>
          <w:color w:val="1A1D28"/>
        </w:rPr>
        <w:t xml:space="preserve"> </w:t>
      </w:r>
      <w:r>
        <w:rPr>
          <w:color w:val="1A1D28"/>
        </w:rPr>
        <w:t>열립니다</w:t>
      </w:r>
      <w:r>
        <w:rPr>
          <w:color w:val="1A1D28"/>
        </w:rPr>
        <w:t xml:space="preserve">. </w:t>
      </w:r>
      <w:r>
        <w:rPr>
          <w:color w:val="1A1D28"/>
        </w:rPr>
        <w:t>왼쪽</w:t>
      </w:r>
      <w:r>
        <w:rPr>
          <w:color w:val="1A1D28"/>
        </w:rPr>
        <w:t xml:space="preserve"> </w:t>
      </w:r>
      <w:r>
        <w:rPr>
          <w:color w:val="1A1D28"/>
        </w:rPr>
        <w:t>메뉴</w:t>
      </w:r>
      <w:r>
        <w:rPr>
          <w:color w:val="1A1D28"/>
        </w:rPr>
        <w:t xml:space="preserve"> </w:t>
      </w:r>
      <w:r>
        <w:rPr>
          <w:b/>
          <w:color w:val="1A1D28"/>
        </w:rPr>
        <w:t>대시보드</w:t>
      </w:r>
      <w:r>
        <w:rPr>
          <w:color w:val="1A1D28"/>
        </w:rPr>
        <w:t xml:space="preserve"> </w:t>
      </w:r>
      <w:r>
        <w:rPr>
          <w:color w:val="1A1D28"/>
        </w:rPr>
        <w:t>로도</w:t>
      </w:r>
      <w:r>
        <w:rPr>
          <w:color w:val="1A1D28"/>
        </w:rPr>
        <w:t xml:space="preserve"> </w:t>
      </w:r>
      <w:r>
        <w:rPr>
          <w:color w:val="1A1D28"/>
        </w:rPr>
        <w:t>갑니다</w:t>
      </w:r>
      <w:r>
        <w:rPr>
          <w:color w:val="1A1D28"/>
        </w:rPr>
        <w:t>.</w:t>
      </w:r>
    </w:p>
    <w:p w14:paraId="2671779A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왼쪽</w:t>
      </w:r>
      <w:r>
        <w:rPr>
          <w:color w:val="1A1D28"/>
        </w:rPr>
        <w:t xml:space="preserve"> </w:t>
      </w:r>
      <w:r>
        <w:rPr>
          <w:color w:val="1A1D28"/>
        </w:rPr>
        <w:t>위</w:t>
      </w:r>
      <w:r>
        <w:rPr>
          <w:color w:val="1A1D28"/>
        </w:rPr>
        <w:t xml:space="preserve">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현황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color w:val="1A1D28"/>
        </w:rPr>
        <w:t>용어</w:t>
      </w:r>
      <w:r>
        <w:rPr>
          <w:color w:val="1A1D28"/>
        </w:rPr>
        <w:t>·</w:t>
      </w:r>
      <w:r>
        <w:rPr>
          <w:color w:val="1A1D28"/>
        </w:rPr>
        <w:t>단어</w:t>
      </w:r>
      <w:r>
        <w:rPr>
          <w:color w:val="1A1D28"/>
        </w:rPr>
        <w:t>·</w:t>
      </w:r>
      <w:r>
        <w:rPr>
          <w:color w:val="1A1D28"/>
        </w:rPr>
        <w:t>도메인</w:t>
      </w:r>
      <w:r>
        <w:rPr>
          <w:color w:val="1A1D28"/>
        </w:rPr>
        <w:t xml:space="preserve"> </w:t>
      </w:r>
      <w:r>
        <w:rPr>
          <w:color w:val="1A1D28"/>
        </w:rPr>
        <w:t>건수를</w:t>
      </w:r>
      <w:r>
        <w:rPr>
          <w:color w:val="1A1D28"/>
        </w:rPr>
        <w:t xml:space="preserve"> </w:t>
      </w:r>
      <w:r>
        <w:rPr>
          <w:color w:val="1A1D28"/>
        </w:rPr>
        <w:t>봅니다</w:t>
      </w:r>
      <w:r>
        <w:rPr>
          <w:color w:val="1A1D28"/>
        </w:rPr>
        <w:t xml:space="preserve">. </w:t>
      </w:r>
      <w:r>
        <w:rPr>
          <w:color w:val="1A1D28"/>
        </w:rPr>
        <w:t>카드를</w:t>
      </w:r>
      <w:r>
        <w:rPr>
          <w:color w:val="1A1D28"/>
        </w:rPr>
        <w:t xml:space="preserve"> </w:t>
      </w:r>
      <w:r>
        <w:rPr>
          <w:color w:val="1A1D28"/>
        </w:rPr>
        <w:t>누르면</w:t>
      </w:r>
      <w:r>
        <w:rPr>
          <w:color w:val="1A1D28"/>
        </w:rPr>
        <w:t xml:space="preserve"> </w:t>
      </w:r>
      <w:r>
        <w:rPr>
          <w:color w:val="1A1D28"/>
        </w:rPr>
        <w:t>해당</w:t>
      </w:r>
      <w:r>
        <w:rPr>
          <w:color w:val="1A1D28"/>
        </w:rPr>
        <w:t xml:space="preserve"> </w:t>
      </w:r>
      <w:r>
        <w:rPr>
          <w:color w:val="1A1D28"/>
        </w:rPr>
        <w:t>화면이</w:t>
      </w:r>
      <w:r>
        <w:rPr>
          <w:color w:val="1A1D28"/>
        </w:rPr>
        <w:t xml:space="preserve"> </w:t>
      </w:r>
      <w:r>
        <w:rPr>
          <w:color w:val="1A1D28"/>
        </w:rPr>
        <w:t>새</w:t>
      </w:r>
      <w:r>
        <w:rPr>
          <w:color w:val="1A1D28"/>
        </w:rPr>
        <w:t xml:space="preserve"> </w:t>
      </w:r>
      <w:r>
        <w:rPr>
          <w:color w:val="1A1D28"/>
        </w:rPr>
        <w:t>탭으로</w:t>
      </w:r>
      <w:r>
        <w:rPr>
          <w:color w:val="1A1D28"/>
        </w:rPr>
        <w:t xml:space="preserve"> </w:t>
      </w:r>
      <w:r>
        <w:rPr>
          <w:color w:val="1A1D28"/>
        </w:rPr>
        <w:t>열립니다</w:t>
      </w:r>
      <w:r>
        <w:rPr>
          <w:color w:val="1A1D28"/>
        </w:rPr>
        <w:t>.</w:t>
      </w:r>
    </w:p>
    <w:p w14:paraId="6A06038B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오른쪽</w:t>
      </w:r>
      <w:r>
        <w:rPr>
          <w:color w:val="1A1D28"/>
        </w:rPr>
        <w:t xml:space="preserve"> </w:t>
      </w:r>
      <w:r>
        <w:rPr>
          <w:color w:val="1A1D28"/>
        </w:rPr>
        <w:t>위</w:t>
      </w:r>
      <w:r>
        <w:rPr>
          <w:color w:val="1A1D28"/>
        </w:rPr>
        <w:t xml:space="preserve">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모델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현황</w:t>
      </w:r>
      <w:r>
        <w:rPr>
          <w:color w:val="1A1D28"/>
        </w:rPr>
        <w:t xml:space="preserve"> </w:t>
      </w:r>
      <w:r>
        <w:rPr>
          <w:color w:val="1A1D28"/>
        </w:rPr>
        <w:t>의</w:t>
      </w:r>
      <w:r>
        <w:rPr>
          <w:color w:val="1A1D28"/>
        </w:rPr>
        <w:t xml:space="preserve"> </w:t>
      </w:r>
      <w:r>
        <w:rPr>
          <w:color w:val="1A1D28"/>
        </w:rPr>
        <w:t>선택</w:t>
      </w:r>
      <w:r>
        <w:rPr>
          <w:color w:val="1A1D28"/>
        </w:rPr>
        <w:t xml:space="preserve"> </w:t>
      </w:r>
      <w:r>
        <w:rPr>
          <w:color w:val="1A1D28"/>
        </w:rPr>
        <w:t>상자에서</w:t>
      </w:r>
      <w:r>
        <w:rPr>
          <w:color w:val="1A1D28"/>
        </w:rPr>
        <w:t xml:space="preserve"> </w:t>
      </w:r>
      <w:r>
        <w:rPr>
          <w:color w:val="1A1D28"/>
        </w:rPr>
        <w:t>모델을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 xml:space="preserve">. </w:t>
      </w:r>
      <w:r>
        <w:rPr>
          <w:color w:val="1A1D28"/>
        </w:rPr>
        <w:t>아래</w:t>
      </w:r>
      <w:r>
        <w:rPr>
          <w:color w:val="1A1D28"/>
        </w:rPr>
        <w:t xml:space="preserve"> </w:t>
      </w:r>
      <w:r>
        <w:rPr>
          <w:color w:val="1A1D28"/>
        </w:rPr>
        <w:t>수치와</w:t>
      </w:r>
      <w:r>
        <w:rPr>
          <w:color w:val="1A1D28"/>
        </w:rPr>
        <w:t xml:space="preserve"> </w:t>
      </w:r>
      <w:r>
        <w:rPr>
          <w:color w:val="1A1D28"/>
        </w:rPr>
        <w:t>그래프가</w:t>
      </w:r>
      <w:r>
        <w:rPr>
          <w:color w:val="1A1D28"/>
        </w:rPr>
        <w:t xml:space="preserve"> </w:t>
      </w:r>
      <w:r>
        <w:rPr>
          <w:color w:val="1A1D28"/>
        </w:rPr>
        <w:t>그</w:t>
      </w:r>
      <w:r>
        <w:rPr>
          <w:color w:val="1A1D28"/>
        </w:rPr>
        <w:t xml:space="preserve"> </w:t>
      </w:r>
      <w:r>
        <w:rPr>
          <w:color w:val="1A1D28"/>
        </w:rPr>
        <w:t>모델</w:t>
      </w:r>
      <w:r>
        <w:rPr>
          <w:color w:val="1A1D28"/>
        </w:rPr>
        <w:t xml:space="preserve"> </w:t>
      </w:r>
      <w:r>
        <w:rPr>
          <w:color w:val="1A1D28"/>
        </w:rPr>
        <w:t>기준으로</w:t>
      </w:r>
      <w:r>
        <w:rPr>
          <w:color w:val="1A1D28"/>
        </w:rPr>
        <w:t xml:space="preserve"> </w:t>
      </w:r>
      <w:r>
        <w:rPr>
          <w:color w:val="1A1D28"/>
        </w:rPr>
        <w:t>바뀝니다</w:t>
      </w:r>
      <w:r>
        <w:rPr>
          <w:color w:val="1A1D28"/>
        </w:rPr>
        <w:t>.</w:t>
      </w:r>
    </w:p>
    <w:p w14:paraId="03C2D8F8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준수율</w:t>
      </w:r>
      <w:r>
        <w:rPr>
          <w:color w:val="1A1D28"/>
        </w:rPr>
        <w:t xml:space="preserve"> </w:t>
      </w:r>
      <w:r>
        <w:rPr>
          <w:color w:val="1A1D28"/>
        </w:rPr>
        <w:t>도넛과</w:t>
      </w:r>
      <w:r>
        <w:rPr>
          <w:color w:val="1A1D28"/>
        </w:rPr>
        <w:t xml:space="preserve">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진단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준수율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추이</w:t>
      </w:r>
      <w:r>
        <w:rPr>
          <w:color w:val="1A1D28"/>
        </w:rPr>
        <w:t xml:space="preserve"> </w:t>
      </w:r>
      <w:r>
        <w:rPr>
          <w:color w:val="1A1D28"/>
        </w:rPr>
        <w:t>선그래프로</w:t>
      </w:r>
      <w:r>
        <w:rPr>
          <w:color w:val="1A1D28"/>
        </w:rPr>
        <w:t xml:space="preserve"> </w:t>
      </w:r>
      <w:r>
        <w:rPr>
          <w:color w:val="1A1D28"/>
        </w:rPr>
        <w:t>개선</w:t>
      </w:r>
      <w:r>
        <w:rPr>
          <w:color w:val="1A1D28"/>
        </w:rPr>
        <w:t xml:space="preserve"> </w:t>
      </w:r>
      <w:r>
        <w:rPr>
          <w:color w:val="1A1D28"/>
        </w:rPr>
        <w:t>흐름을</w:t>
      </w:r>
      <w:r>
        <w:rPr>
          <w:color w:val="1A1D28"/>
        </w:rPr>
        <w:t xml:space="preserve"> </w:t>
      </w:r>
      <w:r>
        <w:rPr>
          <w:color w:val="1A1D28"/>
        </w:rPr>
        <w:t>봅니다</w:t>
      </w:r>
      <w:r>
        <w:rPr>
          <w:color w:val="1A1D28"/>
        </w:rPr>
        <w:t>.</w:t>
      </w:r>
    </w:p>
    <w:p w14:paraId="650A6407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5) </w:t>
      </w:r>
      <w:r>
        <w:rPr>
          <w:color w:val="1A1D28"/>
        </w:rPr>
        <w:t>왼쪽</w:t>
      </w:r>
      <w:r>
        <w:rPr>
          <w:color w:val="1A1D28"/>
        </w:rPr>
        <w:t xml:space="preserve"> </w:t>
      </w:r>
      <w:r>
        <w:rPr>
          <w:color w:val="1A1D28"/>
        </w:rPr>
        <w:t>아래</w:t>
      </w:r>
      <w:r>
        <w:rPr>
          <w:color w:val="1A1D28"/>
        </w:rPr>
        <w:t xml:space="preserve"> </w:t>
      </w:r>
      <w:r>
        <w:rPr>
          <w:b/>
          <w:color w:val="1A1D28"/>
        </w:rPr>
        <w:t>구조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변경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감지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color w:val="1A1D28"/>
        </w:rPr>
        <w:t>최근</w:t>
      </w:r>
      <w:r>
        <w:rPr>
          <w:color w:val="1A1D28"/>
        </w:rPr>
        <w:t xml:space="preserve"> </w:t>
      </w:r>
      <w:r>
        <w:rPr>
          <w:color w:val="1A1D28"/>
        </w:rPr>
        <w:t>구조</w:t>
      </w:r>
      <w:r>
        <w:rPr>
          <w:color w:val="1A1D28"/>
        </w:rPr>
        <w:t xml:space="preserve"> 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결과를</w:t>
      </w:r>
      <w:r>
        <w:rPr>
          <w:color w:val="1A1D28"/>
        </w:rPr>
        <w:t xml:space="preserve"> </w:t>
      </w:r>
      <w:r>
        <w:rPr>
          <w:color w:val="1A1D28"/>
        </w:rPr>
        <w:t>확인하고</w:t>
      </w:r>
      <w:r>
        <w:rPr>
          <w:color w:val="1A1D28"/>
        </w:rPr>
        <w:t xml:space="preserve">, </w:t>
      </w:r>
      <w:r>
        <w:rPr>
          <w:b/>
          <w:color w:val="1A1D28"/>
        </w:rPr>
        <w:t>상세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보기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결과</w:t>
      </w:r>
      <w:r>
        <w:rPr>
          <w:color w:val="1A1D28"/>
        </w:rPr>
        <w:t xml:space="preserve"> </w:t>
      </w:r>
      <w:r>
        <w:rPr>
          <w:color w:val="1A1D28"/>
        </w:rPr>
        <w:t>화면으로</w:t>
      </w:r>
      <w:r>
        <w:rPr>
          <w:color w:val="1A1D28"/>
        </w:rPr>
        <w:t xml:space="preserve"> </w:t>
      </w:r>
      <w:r>
        <w:rPr>
          <w:color w:val="1A1D28"/>
        </w:rPr>
        <w:t>넘어갑니다</w:t>
      </w:r>
      <w:r>
        <w:rPr>
          <w:color w:val="1A1D28"/>
        </w:rPr>
        <w:t>.</w:t>
      </w:r>
    </w:p>
    <w:p w14:paraId="5AAC5AC0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6) </w:t>
      </w:r>
      <w:r>
        <w:rPr>
          <w:color w:val="1A1D28"/>
        </w:rPr>
        <w:t>오른쪽</w:t>
      </w:r>
      <w:r>
        <w:rPr>
          <w:color w:val="1A1D28"/>
        </w:rPr>
        <w:t xml:space="preserve"> </w:t>
      </w:r>
      <w:r>
        <w:rPr>
          <w:color w:val="1A1D28"/>
        </w:rPr>
        <w:t>아래</w:t>
      </w:r>
      <w:r>
        <w:rPr>
          <w:color w:val="1A1D28"/>
        </w:rPr>
        <w:t xml:space="preserve"> </w:t>
      </w:r>
      <w:r>
        <w:rPr>
          <w:b/>
          <w:color w:val="1A1D28"/>
        </w:rPr>
        <w:t>빠른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액션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color w:val="1A1D28"/>
        </w:rPr>
        <w:t>자주</w:t>
      </w:r>
      <w:r>
        <w:rPr>
          <w:color w:val="1A1D28"/>
        </w:rPr>
        <w:t xml:space="preserve"> </w:t>
      </w:r>
      <w:r>
        <w:rPr>
          <w:color w:val="1A1D28"/>
        </w:rPr>
        <w:t>쓰는</w:t>
      </w:r>
      <w:r>
        <w:rPr>
          <w:color w:val="1A1D28"/>
        </w:rPr>
        <w:t xml:space="preserve"> </w:t>
      </w:r>
      <w:r>
        <w:rPr>
          <w:color w:val="1A1D28"/>
        </w:rPr>
        <w:t>작업으로</w:t>
      </w:r>
      <w:r>
        <w:rPr>
          <w:color w:val="1A1D28"/>
        </w:rPr>
        <w:t xml:space="preserve"> </w:t>
      </w:r>
      <w:r>
        <w:rPr>
          <w:color w:val="1A1D28"/>
        </w:rPr>
        <w:t>바로</w:t>
      </w:r>
      <w:r>
        <w:rPr>
          <w:color w:val="1A1D28"/>
        </w:rPr>
        <w:t xml:space="preserve"> </w:t>
      </w:r>
      <w:r>
        <w:rPr>
          <w:color w:val="1A1D28"/>
        </w:rPr>
        <w:t>갑니다</w:t>
      </w:r>
      <w:r>
        <w:rPr>
          <w:color w:val="1A1D28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1B149C" w14:paraId="4F18D61C" w14:textId="77777777">
        <w:trPr>
          <w:jc w:val="center"/>
        </w:trPr>
        <w:tc>
          <w:tcPr>
            <w:tcW w:w="3061" w:type="dxa"/>
            <w:shd w:val="clear" w:color="auto" w:fill="E7EDF7"/>
          </w:tcPr>
          <w:p w14:paraId="21225B68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영역</w:t>
            </w:r>
          </w:p>
        </w:tc>
        <w:tc>
          <w:tcPr>
            <w:tcW w:w="3061" w:type="dxa"/>
            <w:shd w:val="clear" w:color="auto" w:fill="E7EDF7"/>
          </w:tcPr>
          <w:p w14:paraId="3E196E96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무엇을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보는가</w:t>
            </w:r>
          </w:p>
        </w:tc>
        <w:tc>
          <w:tcPr>
            <w:tcW w:w="3061" w:type="dxa"/>
            <w:shd w:val="clear" w:color="auto" w:fill="E7EDF7"/>
          </w:tcPr>
          <w:p w14:paraId="70B4471B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누르면</w:t>
            </w:r>
          </w:p>
        </w:tc>
      </w:tr>
      <w:tr w:rsidR="001B149C" w14:paraId="0FC044ED" w14:textId="77777777">
        <w:trPr>
          <w:jc w:val="center"/>
        </w:trPr>
        <w:tc>
          <w:tcPr>
            <w:tcW w:w="3061" w:type="dxa"/>
          </w:tcPr>
          <w:p w14:paraId="06DAE16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현황</w:t>
            </w:r>
          </w:p>
        </w:tc>
        <w:tc>
          <w:tcPr>
            <w:tcW w:w="3061" w:type="dxa"/>
          </w:tcPr>
          <w:p w14:paraId="16057E6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도메인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건수</w:t>
            </w:r>
          </w:p>
        </w:tc>
        <w:tc>
          <w:tcPr>
            <w:tcW w:w="3061" w:type="dxa"/>
          </w:tcPr>
          <w:p w14:paraId="6BCF6E1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해당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이동</w:t>
            </w:r>
          </w:p>
        </w:tc>
      </w:tr>
      <w:tr w:rsidR="001B149C" w14:paraId="65D46CA8" w14:textId="77777777">
        <w:trPr>
          <w:jc w:val="center"/>
        </w:trPr>
        <w:tc>
          <w:tcPr>
            <w:tcW w:w="3061" w:type="dxa"/>
          </w:tcPr>
          <w:p w14:paraId="5E20EB4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현황</w:t>
            </w:r>
          </w:p>
        </w:tc>
        <w:tc>
          <w:tcPr>
            <w:tcW w:w="3061" w:type="dxa"/>
          </w:tcPr>
          <w:p w14:paraId="2FEEB89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선택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</w:p>
        </w:tc>
        <w:tc>
          <w:tcPr>
            <w:tcW w:w="3061" w:type="dxa"/>
          </w:tcPr>
          <w:p w14:paraId="742C62B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—</w:t>
            </w:r>
          </w:p>
        </w:tc>
      </w:tr>
      <w:tr w:rsidR="001B149C" w14:paraId="639729D8" w14:textId="77777777">
        <w:trPr>
          <w:jc w:val="center"/>
        </w:trPr>
        <w:tc>
          <w:tcPr>
            <w:tcW w:w="3061" w:type="dxa"/>
          </w:tcPr>
          <w:p w14:paraId="2159693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lastRenderedPageBreak/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준수율</w:t>
            </w:r>
          </w:p>
        </w:tc>
        <w:tc>
          <w:tcPr>
            <w:tcW w:w="3061" w:type="dxa"/>
          </w:tcPr>
          <w:p w14:paraId="7E26F47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선택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현재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준수율</w:t>
            </w:r>
          </w:p>
        </w:tc>
        <w:tc>
          <w:tcPr>
            <w:tcW w:w="3061" w:type="dxa"/>
          </w:tcPr>
          <w:p w14:paraId="377D78F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—</w:t>
            </w:r>
          </w:p>
        </w:tc>
      </w:tr>
      <w:tr w:rsidR="001B149C" w14:paraId="6E602AB2" w14:textId="77777777">
        <w:trPr>
          <w:jc w:val="center"/>
        </w:trPr>
        <w:tc>
          <w:tcPr>
            <w:tcW w:w="3061" w:type="dxa"/>
          </w:tcPr>
          <w:p w14:paraId="392D3C8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일치율</w:t>
            </w:r>
          </w:p>
        </w:tc>
        <w:tc>
          <w:tcPr>
            <w:tcW w:w="3061" w:type="dxa"/>
          </w:tcPr>
          <w:p w14:paraId="1778DB7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스냅샷과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실제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정도</w:t>
            </w:r>
          </w:p>
        </w:tc>
        <w:tc>
          <w:tcPr>
            <w:tcW w:w="3061" w:type="dxa"/>
          </w:tcPr>
          <w:p w14:paraId="12875F5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—</w:t>
            </w:r>
          </w:p>
        </w:tc>
      </w:tr>
      <w:tr w:rsidR="001B149C" w14:paraId="09BA82B2" w14:textId="77777777">
        <w:trPr>
          <w:jc w:val="center"/>
        </w:trPr>
        <w:tc>
          <w:tcPr>
            <w:tcW w:w="3061" w:type="dxa"/>
          </w:tcPr>
          <w:p w14:paraId="7A52D61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준수율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추이</w:t>
            </w:r>
          </w:p>
        </w:tc>
        <w:tc>
          <w:tcPr>
            <w:tcW w:w="3061" w:type="dxa"/>
          </w:tcPr>
          <w:p w14:paraId="56EB172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회차별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준수율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변화</w:t>
            </w:r>
          </w:p>
        </w:tc>
        <w:tc>
          <w:tcPr>
            <w:tcW w:w="3061" w:type="dxa"/>
          </w:tcPr>
          <w:p w14:paraId="13E3157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—</w:t>
            </w:r>
          </w:p>
        </w:tc>
      </w:tr>
      <w:tr w:rsidR="001B149C" w14:paraId="3295F4FA" w14:textId="77777777">
        <w:trPr>
          <w:jc w:val="center"/>
        </w:trPr>
        <w:tc>
          <w:tcPr>
            <w:tcW w:w="3061" w:type="dxa"/>
          </w:tcPr>
          <w:p w14:paraId="533496B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감지</w:t>
            </w:r>
          </w:p>
        </w:tc>
        <w:tc>
          <w:tcPr>
            <w:tcW w:w="3061" w:type="dxa"/>
          </w:tcPr>
          <w:p w14:paraId="2385EEB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최근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추가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삭제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건수</w:t>
            </w:r>
          </w:p>
        </w:tc>
        <w:tc>
          <w:tcPr>
            <w:tcW w:w="3061" w:type="dxa"/>
          </w:tcPr>
          <w:p w14:paraId="6423202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이동</w:t>
            </w:r>
          </w:p>
        </w:tc>
      </w:tr>
      <w:tr w:rsidR="001B149C" w14:paraId="4200DBF9" w14:textId="77777777">
        <w:trPr>
          <w:jc w:val="center"/>
        </w:trPr>
        <w:tc>
          <w:tcPr>
            <w:tcW w:w="3061" w:type="dxa"/>
          </w:tcPr>
          <w:p w14:paraId="3DE3EF1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최근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</w:t>
            </w:r>
          </w:p>
        </w:tc>
        <w:tc>
          <w:tcPr>
            <w:tcW w:w="3061" w:type="dxa"/>
          </w:tcPr>
          <w:p w14:paraId="6C5912A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최근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내역</w:t>
            </w:r>
          </w:p>
        </w:tc>
        <w:tc>
          <w:tcPr>
            <w:tcW w:w="3061" w:type="dxa"/>
          </w:tcPr>
          <w:p w14:paraId="302CCEA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이동</w:t>
            </w:r>
          </w:p>
        </w:tc>
      </w:tr>
      <w:tr w:rsidR="001B149C" w14:paraId="7FBC4153" w14:textId="77777777">
        <w:trPr>
          <w:jc w:val="center"/>
        </w:trPr>
        <w:tc>
          <w:tcPr>
            <w:tcW w:w="3061" w:type="dxa"/>
          </w:tcPr>
          <w:p w14:paraId="3603AA3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빠른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액션</w:t>
            </w:r>
          </w:p>
        </w:tc>
        <w:tc>
          <w:tcPr>
            <w:tcW w:w="3061" w:type="dxa"/>
          </w:tcPr>
          <w:p w14:paraId="45A6A44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한글컬럼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표준화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</w:p>
        </w:tc>
        <w:tc>
          <w:tcPr>
            <w:tcW w:w="3061" w:type="dxa"/>
          </w:tcPr>
          <w:p w14:paraId="24F9018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해당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이동</w:t>
            </w:r>
          </w:p>
        </w:tc>
      </w:tr>
    </w:tbl>
    <w:p w14:paraId="74231093" w14:textId="77777777" w:rsidR="001B149C" w:rsidRDefault="001B149C">
      <w:pPr>
        <w:spacing w:after="120"/>
      </w:pPr>
    </w:p>
    <w:p w14:paraId="003FC853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4E2B0500" wp14:editId="636BA9A3">
            <wp:extent cx="5616000" cy="30681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C171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대시보드에서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현황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파악하기</w:t>
      </w:r>
    </w:p>
    <w:p w14:paraId="2DADC2C0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7E151889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모델을</w:t>
      </w:r>
      <w:r>
        <w:rPr>
          <w:color w:val="1A1D28"/>
        </w:rPr>
        <w:t xml:space="preserve"> </w:t>
      </w:r>
      <w:r>
        <w:rPr>
          <w:color w:val="1A1D28"/>
        </w:rPr>
        <w:t>바꾸면</w:t>
      </w:r>
      <w:r>
        <w:rPr>
          <w:color w:val="1A1D28"/>
        </w:rPr>
        <w:t xml:space="preserve"> </w:t>
      </w:r>
      <w:r>
        <w:rPr>
          <w:color w:val="1A1D28"/>
        </w:rPr>
        <w:t>준수율</w:t>
      </w:r>
      <w:r>
        <w:rPr>
          <w:color w:val="1A1D28"/>
        </w:rPr>
        <w:t>·</w:t>
      </w:r>
      <w:r>
        <w:rPr>
          <w:color w:val="1A1D28"/>
        </w:rPr>
        <w:t>구조</w:t>
      </w:r>
      <w:r>
        <w:rPr>
          <w:color w:val="1A1D28"/>
        </w:rPr>
        <w:t xml:space="preserve"> </w:t>
      </w:r>
      <w:r>
        <w:rPr>
          <w:color w:val="1A1D28"/>
        </w:rPr>
        <w:t>일치율</w:t>
      </w:r>
      <w:r>
        <w:rPr>
          <w:color w:val="1A1D28"/>
        </w:rPr>
        <w:t>·</w:t>
      </w:r>
      <w:r>
        <w:rPr>
          <w:color w:val="1A1D28"/>
        </w:rPr>
        <w:t>구조</w:t>
      </w:r>
      <w:r>
        <w:rPr>
          <w:color w:val="1A1D28"/>
        </w:rPr>
        <w:t xml:space="preserve"> </w:t>
      </w:r>
      <w:r>
        <w:rPr>
          <w:color w:val="1A1D28"/>
        </w:rPr>
        <w:t>변경</w:t>
      </w:r>
      <w:r>
        <w:rPr>
          <w:color w:val="1A1D28"/>
        </w:rPr>
        <w:t xml:space="preserve"> </w:t>
      </w:r>
      <w:r>
        <w:rPr>
          <w:color w:val="1A1D28"/>
        </w:rPr>
        <w:t>감지가</w:t>
      </w:r>
      <w:r>
        <w:rPr>
          <w:color w:val="1A1D28"/>
        </w:rPr>
        <w:t xml:space="preserve"> </w:t>
      </w:r>
      <w:r>
        <w:rPr>
          <w:color w:val="1A1D28"/>
        </w:rPr>
        <w:t>그</w:t>
      </w:r>
      <w:r>
        <w:rPr>
          <w:color w:val="1A1D28"/>
        </w:rPr>
        <w:t xml:space="preserve"> </w:t>
      </w:r>
      <w:r>
        <w:rPr>
          <w:color w:val="1A1D28"/>
        </w:rPr>
        <w:t>모델</w:t>
      </w:r>
      <w:r>
        <w:rPr>
          <w:color w:val="1A1D28"/>
        </w:rPr>
        <w:t xml:space="preserve"> </w:t>
      </w:r>
      <w:r>
        <w:rPr>
          <w:color w:val="1A1D28"/>
        </w:rPr>
        <w:t>기준으로</w:t>
      </w:r>
      <w:r>
        <w:rPr>
          <w:color w:val="1A1D28"/>
        </w:rPr>
        <w:t xml:space="preserve"> </w:t>
      </w:r>
      <w:r>
        <w:rPr>
          <w:color w:val="1A1D28"/>
        </w:rPr>
        <w:t>갱신됩니다</w:t>
      </w:r>
      <w:r>
        <w:rPr>
          <w:color w:val="1A1D28"/>
        </w:rPr>
        <w:t>.</w:t>
      </w:r>
    </w:p>
    <w:p w14:paraId="0A5B4957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5BBFA0D9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6B1954F6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45DD50B6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566E2CF5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4A21D290" w14:textId="77777777">
        <w:trPr>
          <w:jc w:val="center"/>
        </w:trPr>
        <w:tc>
          <w:tcPr>
            <w:tcW w:w="2494" w:type="dxa"/>
          </w:tcPr>
          <w:p w14:paraId="618A899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모델을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골랐는데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준수율이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있다</w:t>
            </w:r>
          </w:p>
        </w:tc>
        <w:tc>
          <w:tcPr>
            <w:tcW w:w="3175" w:type="dxa"/>
          </w:tcPr>
          <w:p w14:paraId="1ACE0B4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완료된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아직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6D9361F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실행하세요</w:t>
            </w:r>
            <w:r>
              <w:rPr>
                <w:color w:val="1A1D28"/>
                <w:sz w:val="19"/>
              </w:rPr>
              <w:t xml:space="preserve"> (</w:t>
            </w:r>
            <w:r>
              <w:rPr>
                <w:color w:val="1A1D28"/>
                <w:sz w:val="19"/>
              </w:rPr>
              <w:t>작업</w:t>
            </w:r>
            <w:r>
              <w:rPr>
                <w:color w:val="1A1D28"/>
                <w:sz w:val="19"/>
              </w:rPr>
              <w:t xml:space="preserve"> 15).</w:t>
            </w:r>
          </w:p>
        </w:tc>
      </w:tr>
      <w:tr w:rsidR="001B149C" w14:paraId="4EECE4C5" w14:textId="77777777">
        <w:trPr>
          <w:jc w:val="center"/>
        </w:trPr>
        <w:tc>
          <w:tcPr>
            <w:tcW w:w="2494" w:type="dxa"/>
          </w:tcPr>
          <w:p w14:paraId="0E97C12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추이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그래프에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점이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하나뿐이다</w:t>
            </w:r>
          </w:p>
        </w:tc>
        <w:tc>
          <w:tcPr>
            <w:tcW w:w="3175" w:type="dxa"/>
          </w:tcPr>
          <w:p w14:paraId="6ED9725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번뿐이면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추이가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그려지지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2703916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조치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재진단을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반복하면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변화가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쌓입니다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71112BAF" w14:textId="77777777" w:rsidR="001B149C" w:rsidRDefault="001B149C">
      <w:pPr>
        <w:spacing w:after="120"/>
      </w:pPr>
    </w:p>
    <w:p w14:paraId="3AC5DBC6" w14:textId="77777777" w:rsidR="001B149C" w:rsidRDefault="001F5E91">
      <w:pPr>
        <w:pStyle w:val="31"/>
        <w:spacing w:before="280" w:after="120"/>
      </w:pPr>
      <w:bookmarkStart w:id="11" w:name="_Toc239321429"/>
      <w:r>
        <w:rPr>
          <w:rFonts w:ascii="맑은 고딕" w:eastAsia="맑은 고딕" w:hAnsi="맑은 고딕"/>
          <w:color w:val="1A1D28"/>
          <w:sz w:val="24"/>
        </w:rPr>
        <w:lastRenderedPageBreak/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3. </w:t>
      </w:r>
      <w:r>
        <w:rPr>
          <w:rFonts w:ascii="맑은 고딕" w:eastAsia="맑은 고딕" w:hAnsi="맑은 고딕"/>
          <w:color w:val="1A1D28"/>
          <w:sz w:val="24"/>
        </w:rPr>
        <w:t>권한별로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할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수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있는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일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구분하기</w:t>
      </w:r>
      <w:bookmarkEnd w:id="11"/>
    </w:p>
    <w:p w14:paraId="538D16DE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66B3179D" w14:textId="77777777" w:rsidR="001B149C" w:rsidRDefault="001F5E91">
      <w:pPr>
        <w:spacing w:after="100" w:line="336" w:lineRule="auto"/>
      </w:pPr>
      <w:r>
        <w:rPr>
          <w:color w:val="1A1D28"/>
        </w:rPr>
        <w:t>내가</w:t>
      </w:r>
      <w:r>
        <w:rPr>
          <w:color w:val="1A1D28"/>
        </w:rPr>
        <w:t xml:space="preserve"> </w:t>
      </w:r>
      <w:r>
        <w:rPr>
          <w:color w:val="1A1D28"/>
        </w:rPr>
        <w:t>지금</w:t>
      </w:r>
      <w:r>
        <w:rPr>
          <w:color w:val="1A1D28"/>
        </w:rPr>
        <w:t xml:space="preserve"> </w:t>
      </w:r>
      <w:r>
        <w:rPr>
          <w:color w:val="1A1D28"/>
        </w:rPr>
        <w:t>할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있는</w:t>
      </w:r>
      <w:r>
        <w:rPr>
          <w:color w:val="1A1D28"/>
        </w:rPr>
        <w:t xml:space="preserve"> </w:t>
      </w:r>
      <w:r>
        <w:rPr>
          <w:color w:val="1A1D28"/>
        </w:rPr>
        <w:t>일과</w:t>
      </w:r>
      <w:r>
        <w:rPr>
          <w:color w:val="1A1D28"/>
        </w:rPr>
        <w:t xml:space="preserve">, </w:t>
      </w:r>
      <w:r>
        <w:rPr>
          <w:color w:val="1A1D28"/>
        </w:rPr>
        <w:t>관리자에게</w:t>
      </w:r>
      <w:r>
        <w:rPr>
          <w:color w:val="1A1D28"/>
        </w:rPr>
        <w:t xml:space="preserve"> </w:t>
      </w:r>
      <w:r>
        <w:rPr>
          <w:color w:val="1A1D28"/>
        </w:rPr>
        <w:t>요청해야</w:t>
      </w:r>
      <w:r>
        <w:rPr>
          <w:color w:val="1A1D28"/>
        </w:rPr>
        <w:t xml:space="preserve"> </w:t>
      </w:r>
      <w:r>
        <w:rPr>
          <w:color w:val="1A1D28"/>
        </w:rPr>
        <w:t>하는</w:t>
      </w:r>
      <w:r>
        <w:rPr>
          <w:color w:val="1A1D28"/>
        </w:rPr>
        <w:t xml:space="preserve"> </w:t>
      </w:r>
      <w:r>
        <w:rPr>
          <w:color w:val="1A1D28"/>
        </w:rPr>
        <w:t>일을</w:t>
      </w:r>
      <w:r>
        <w:rPr>
          <w:color w:val="1A1D28"/>
        </w:rPr>
        <w:t xml:space="preserve"> </w:t>
      </w:r>
      <w:r>
        <w:rPr>
          <w:color w:val="1A1D28"/>
        </w:rPr>
        <w:t>나눕니다</w:t>
      </w:r>
      <w:r>
        <w:rPr>
          <w:color w:val="1A1D28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1B149C" w14:paraId="604E2CC3" w14:textId="77777777">
        <w:trPr>
          <w:jc w:val="center"/>
        </w:trPr>
        <w:tc>
          <w:tcPr>
            <w:tcW w:w="3061" w:type="dxa"/>
            <w:shd w:val="clear" w:color="auto" w:fill="E7EDF7"/>
          </w:tcPr>
          <w:p w14:paraId="7F9DE17C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하는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일</w:t>
            </w:r>
          </w:p>
        </w:tc>
        <w:tc>
          <w:tcPr>
            <w:tcW w:w="3061" w:type="dxa"/>
            <w:shd w:val="clear" w:color="auto" w:fill="E7EDF7"/>
          </w:tcPr>
          <w:p w14:paraId="66E05120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일반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사용자</w:t>
            </w:r>
          </w:p>
        </w:tc>
        <w:tc>
          <w:tcPr>
            <w:tcW w:w="3061" w:type="dxa"/>
            <w:shd w:val="clear" w:color="auto" w:fill="E7EDF7"/>
          </w:tcPr>
          <w:p w14:paraId="469514DD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관리자</w:t>
            </w:r>
          </w:p>
        </w:tc>
      </w:tr>
      <w:tr w:rsidR="001B149C" w14:paraId="7F97CE2D" w14:textId="77777777">
        <w:trPr>
          <w:jc w:val="center"/>
        </w:trPr>
        <w:tc>
          <w:tcPr>
            <w:tcW w:w="3061" w:type="dxa"/>
          </w:tcPr>
          <w:p w14:paraId="321823C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조회</w:t>
            </w:r>
          </w:p>
        </w:tc>
        <w:tc>
          <w:tcPr>
            <w:tcW w:w="3061" w:type="dxa"/>
          </w:tcPr>
          <w:p w14:paraId="6322966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가능</w:t>
            </w:r>
          </w:p>
        </w:tc>
        <w:tc>
          <w:tcPr>
            <w:tcW w:w="3061" w:type="dxa"/>
          </w:tcPr>
          <w:p w14:paraId="40F12EA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가능</w:t>
            </w:r>
          </w:p>
        </w:tc>
      </w:tr>
      <w:tr w:rsidR="001B149C" w14:paraId="34FED9C2" w14:textId="77777777">
        <w:trPr>
          <w:jc w:val="center"/>
        </w:trPr>
        <w:tc>
          <w:tcPr>
            <w:tcW w:w="3061" w:type="dxa"/>
          </w:tcPr>
          <w:p w14:paraId="7DCD8AC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용어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도메인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등록</w:t>
            </w:r>
          </w:p>
        </w:tc>
        <w:tc>
          <w:tcPr>
            <w:tcW w:w="3061" w:type="dxa"/>
          </w:tcPr>
          <w:p w14:paraId="515307C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[</w:t>
            </w:r>
            <w:r>
              <w:rPr>
                <w:color w:val="1A1D28"/>
                <w:sz w:val="19"/>
              </w:rPr>
              <w:t>등록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신청</w:t>
            </w:r>
            <w:r>
              <w:rPr>
                <w:color w:val="1A1D28"/>
                <w:sz w:val="19"/>
              </w:rPr>
              <w:t xml:space="preserve">] —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반영</w:t>
            </w:r>
          </w:p>
        </w:tc>
        <w:tc>
          <w:tcPr>
            <w:tcW w:w="3061" w:type="dxa"/>
          </w:tcPr>
          <w:p w14:paraId="795E62B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[</w:t>
            </w:r>
            <w:r>
              <w:rPr>
                <w:color w:val="1A1D28"/>
                <w:sz w:val="19"/>
              </w:rPr>
              <w:t>등록</w:t>
            </w:r>
            <w:r>
              <w:rPr>
                <w:color w:val="1A1D28"/>
                <w:sz w:val="19"/>
              </w:rPr>
              <w:t xml:space="preserve">] — </w:t>
            </w:r>
            <w:r>
              <w:rPr>
                <w:color w:val="1A1D28"/>
                <w:sz w:val="19"/>
              </w:rPr>
              <w:t>즉시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반영</w:t>
            </w:r>
          </w:p>
        </w:tc>
      </w:tr>
      <w:tr w:rsidR="001B149C" w14:paraId="1DAA1308" w14:textId="77777777">
        <w:trPr>
          <w:jc w:val="center"/>
        </w:trPr>
        <w:tc>
          <w:tcPr>
            <w:tcW w:w="3061" w:type="dxa"/>
          </w:tcPr>
          <w:p w14:paraId="2FF4ACF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용어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도메인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수정</w:t>
            </w:r>
            <w:r>
              <w:rPr>
                <w:b/>
                <w:color w:val="1A1D28"/>
                <w:sz w:val="19"/>
              </w:rPr>
              <w:t>·</w:t>
            </w:r>
            <w:r>
              <w:rPr>
                <w:b/>
                <w:color w:val="1A1D28"/>
                <w:sz w:val="19"/>
              </w:rPr>
              <w:t>삭제</w:t>
            </w:r>
          </w:p>
        </w:tc>
        <w:tc>
          <w:tcPr>
            <w:tcW w:w="3061" w:type="dxa"/>
          </w:tcPr>
          <w:p w14:paraId="589B354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버튼이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보이지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않음</w:t>
            </w:r>
          </w:p>
        </w:tc>
        <w:tc>
          <w:tcPr>
            <w:tcW w:w="3061" w:type="dxa"/>
          </w:tcPr>
          <w:p w14:paraId="5557A03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가능</w:t>
            </w:r>
          </w:p>
        </w:tc>
      </w:tr>
      <w:tr w:rsidR="001B149C" w14:paraId="31844CF8" w14:textId="77777777">
        <w:trPr>
          <w:jc w:val="center"/>
        </w:trPr>
        <w:tc>
          <w:tcPr>
            <w:tcW w:w="3061" w:type="dxa"/>
          </w:tcPr>
          <w:p w14:paraId="20A8E47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승인</w:t>
            </w:r>
            <w:r>
              <w:rPr>
                <w:b/>
                <w:color w:val="1A1D28"/>
                <w:sz w:val="19"/>
              </w:rPr>
              <w:t>·</w:t>
            </w:r>
            <w:r>
              <w:rPr>
                <w:b/>
                <w:color w:val="1A1D28"/>
                <w:sz w:val="19"/>
              </w:rPr>
              <w:t>반려</w:t>
            </w:r>
          </w:p>
        </w:tc>
        <w:tc>
          <w:tcPr>
            <w:tcW w:w="3061" w:type="dxa"/>
          </w:tcPr>
          <w:p w14:paraId="0A51527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불가</w:t>
            </w:r>
          </w:p>
        </w:tc>
        <w:tc>
          <w:tcPr>
            <w:tcW w:w="3061" w:type="dxa"/>
          </w:tcPr>
          <w:p w14:paraId="6CD48F2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가능</w:t>
            </w:r>
          </w:p>
        </w:tc>
      </w:tr>
      <w:tr w:rsidR="001B149C" w14:paraId="510650C3" w14:textId="77777777">
        <w:trPr>
          <w:jc w:val="center"/>
        </w:trPr>
        <w:tc>
          <w:tcPr>
            <w:tcW w:w="3061" w:type="dxa"/>
          </w:tcPr>
          <w:p w14:paraId="3B89875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수집</w:t>
            </w:r>
          </w:p>
        </w:tc>
        <w:tc>
          <w:tcPr>
            <w:tcW w:w="3061" w:type="dxa"/>
          </w:tcPr>
          <w:p w14:paraId="261A8FE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가능</w:t>
            </w:r>
          </w:p>
        </w:tc>
        <w:tc>
          <w:tcPr>
            <w:tcW w:w="3061" w:type="dxa"/>
          </w:tcPr>
          <w:p w14:paraId="640FE66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가능</w:t>
            </w:r>
          </w:p>
        </w:tc>
      </w:tr>
      <w:tr w:rsidR="001B149C" w14:paraId="47053DFA" w14:textId="77777777">
        <w:trPr>
          <w:jc w:val="center"/>
        </w:trPr>
        <w:tc>
          <w:tcPr>
            <w:tcW w:w="3061" w:type="dxa"/>
          </w:tcPr>
          <w:p w14:paraId="7A5518C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추가</w:t>
            </w:r>
            <w:r>
              <w:rPr>
                <w:b/>
                <w:color w:val="1A1D28"/>
                <w:sz w:val="19"/>
              </w:rPr>
              <w:t>·</w:t>
            </w:r>
            <w:r>
              <w:rPr>
                <w:b/>
                <w:color w:val="1A1D28"/>
                <w:sz w:val="19"/>
              </w:rPr>
              <w:t>수정</w:t>
            </w:r>
          </w:p>
        </w:tc>
        <w:tc>
          <w:tcPr>
            <w:tcW w:w="3061" w:type="dxa"/>
          </w:tcPr>
          <w:p w14:paraId="2DA4CFF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초안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신청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승인</w:t>
            </w:r>
          </w:p>
        </w:tc>
        <w:tc>
          <w:tcPr>
            <w:tcW w:w="3061" w:type="dxa"/>
          </w:tcPr>
          <w:p w14:paraId="26CAA41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즉시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반영</w:t>
            </w:r>
          </w:p>
        </w:tc>
      </w:tr>
      <w:tr w:rsidR="001B149C" w14:paraId="3A5713A5" w14:textId="77777777">
        <w:trPr>
          <w:jc w:val="center"/>
        </w:trPr>
        <w:tc>
          <w:tcPr>
            <w:tcW w:w="3061" w:type="dxa"/>
          </w:tcPr>
          <w:p w14:paraId="2F2767D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순서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변경</w:t>
            </w:r>
          </w:p>
        </w:tc>
        <w:tc>
          <w:tcPr>
            <w:tcW w:w="3061" w:type="dxa"/>
          </w:tcPr>
          <w:p w14:paraId="15C6F8D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불가</w:t>
            </w:r>
          </w:p>
        </w:tc>
        <w:tc>
          <w:tcPr>
            <w:tcW w:w="3061" w:type="dxa"/>
          </w:tcPr>
          <w:p w14:paraId="0D45659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가능</w:t>
            </w:r>
          </w:p>
        </w:tc>
      </w:tr>
      <w:tr w:rsidR="001B149C" w14:paraId="03A58B93" w14:textId="77777777">
        <w:trPr>
          <w:jc w:val="center"/>
        </w:trPr>
        <w:tc>
          <w:tcPr>
            <w:tcW w:w="3061" w:type="dxa"/>
          </w:tcPr>
          <w:p w14:paraId="399966D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실행</w:t>
            </w:r>
          </w:p>
        </w:tc>
        <w:tc>
          <w:tcPr>
            <w:tcW w:w="3061" w:type="dxa"/>
          </w:tcPr>
          <w:p w14:paraId="4D0B7EB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가능</w:t>
            </w:r>
          </w:p>
        </w:tc>
        <w:tc>
          <w:tcPr>
            <w:tcW w:w="3061" w:type="dxa"/>
          </w:tcPr>
          <w:p w14:paraId="4D0994F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가능</w:t>
            </w:r>
          </w:p>
        </w:tc>
      </w:tr>
      <w:tr w:rsidR="001B149C" w14:paraId="5E2155BB" w14:textId="77777777">
        <w:trPr>
          <w:jc w:val="center"/>
        </w:trPr>
        <w:tc>
          <w:tcPr>
            <w:tcW w:w="3061" w:type="dxa"/>
          </w:tcPr>
          <w:p w14:paraId="00E83BD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제외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설정</w:t>
            </w:r>
          </w:p>
        </w:tc>
        <w:tc>
          <w:tcPr>
            <w:tcW w:w="3061" w:type="dxa"/>
          </w:tcPr>
          <w:p w14:paraId="684BFB0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메뉴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없음</w:t>
            </w:r>
          </w:p>
        </w:tc>
        <w:tc>
          <w:tcPr>
            <w:tcW w:w="3061" w:type="dxa"/>
          </w:tcPr>
          <w:p w14:paraId="45EADCB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가능</w:t>
            </w:r>
          </w:p>
        </w:tc>
      </w:tr>
      <w:tr w:rsidR="001B149C" w14:paraId="2611A352" w14:textId="77777777">
        <w:trPr>
          <w:jc w:val="center"/>
        </w:trPr>
        <w:tc>
          <w:tcPr>
            <w:tcW w:w="3061" w:type="dxa"/>
          </w:tcPr>
          <w:p w14:paraId="3FE2C23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예약</w:t>
            </w:r>
          </w:p>
        </w:tc>
        <w:tc>
          <w:tcPr>
            <w:tcW w:w="3061" w:type="dxa"/>
          </w:tcPr>
          <w:p w14:paraId="7940DB2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버튼은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보이나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눌리지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않음</w:t>
            </w:r>
          </w:p>
        </w:tc>
        <w:tc>
          <w:tcPr>
            <w:tcW w:w="3061" w:type="dxa"/>
          </w:tcPr>
          <w:p w14:paraId="4823F24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가능</w:t>
            </w:r>
          </w:p>
        </w:tc>
      </w:tr>
      <w:tr w:rsidR="001B149C" w14:paraId="3C30ED30" w14:textId="77777777">
        <w:trPr>
          <w:jc w:val="center"/>
        </w:trPr>
        <w:tc>
          <w:tcPr>
            <w:tcW w:w="3061" w:type="dxa"/>
          </w:tcPr>
          <w:p w14:paraId="0DB3565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승인된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 xml:space="preserve">DB </w:t>
            </w:r>
            <w:r>
              <w:rPr>
                <w:b/>
                <w:color w:val="1A1D28"/>
                <w:sz w:val="19"/>
              </w:rPr>
              <w:t>반영</w:t>
            </w:r>
          </w:p>
        </w:tc>
        <w:tc>
          <w:tcPr>
            <w:tcW w:w="3061" w:type="dxa"/>
          </w:tcPr>
          <w:p w14:paraId="3404CB8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불가</w:t>
            </w:r>
          </w:p>
        </w:tc>
        <w:tc>
          <w:tcPr>
            <w:tcW w:w="3061" w:type="dxa"/>
          </w:tcPr>
          <w:p w14:paraId="3700FE8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가능</w:t>
            </w:r>
          </w:p>
        </w:tc>
      </w:tr>
      <w:tr w:rsidR="001B149C" w14:paraId="35A0CAFF" w14:textId="77777777">
        <w:trPr>
          <w:jc w:val="center"/>
        </w:trPr>
        <w:tc>
          <w:tcPr>
            <w:tcW w:w="3061" w:type="dxa"/>
          </w:tcPr>
          <w:p w14:paraId="3C081F1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사용자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데이터소스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영역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관리</w:t>
            </w:r>
          </w:p>
        </w:tc>
        <w:tc>
          <w:tcPr>
            <w:tcW w:w="3061" w:type="dxa"/>
          </w:tcPr>
          <w:p w14:paraId="1E9E326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메뉴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없음</w:t>
            </w:r>
          </w:p>
        </w:tc>
        <w:tc>
          <w:tcPr>
            <w:tcW w:w="3061" w:type="dxa"/>
          </w:tcPr>
          <w:p w14:paraId="35FFE92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가능</w:t>
            </w:r>
          </w:p>
        </w:tc>
      </w:tr>
    </w:tbl>
    <w:p w14:paraId="74987133" w14:textId="77777777" w:rsidR="001B149C" w:rsidRDefault="001B149C">
      <w:pPr>
        <w:spacing w:after="120"/>
      </w:pPr>
    </w:p>
    <w:p w14:paraId="173BA632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3FFD66BE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66637898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11165469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20B0F6EB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7ABBC316" w14:textId="77777777">
        <w:trPr>
          <w:jc w:val="center"/>
        </w:trPr>
        <w:tc>
          <w:tcPr>
            <w:tcW w:w="2494" w:type="dxa"/>
          </w:tcPr>
          <w:p w14:paraId="775B6AE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일반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사용자인데</w:t>
            </w:r>
            <w:r>
              <w:rPr>
                <w:color w:val="1A1D28"/>
                <w:sz w:val="19"/>
              </w:rPr>
              <w:t xml:space="preserve"> [</w:t>
            </w:r>
            <w:r>
              <w:rPr>
                <w:color w:val="1A1D28"/>
                <w:sz w:val="19"/>
              </w:rPr>
              <w:t>등록</w:t>
            </w:r>
            <w:r>
              <w:rPr>
                <w:color w:val="1A1D28"/>
                <w:sz w:val="19"/>
              </w:rPr>
              <w:t xml:space="preserve">] </w:t>
            </w: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눌린다</w:t>
            </w:r>
          </w:p>
        </w:tc>
        <w:tc>
          <w:tcPr>
            <w:tcW w:w="3175" w:type="dxa"/>
          </w:tcPr>
          <w:p w14:paraId="0920FEA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등록은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사용자도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버튼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라벨이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[</w:t>
            </w:r>
            <w:r>
              <w:rPr>
                <w:b/>
                <w:color w:val="1A1D28"/>
                <w:sz w:val="19"/>
              </w:rPr>
              <w:t>등록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신청</w:t>
            </w:r>
            <w:r>
              <w:rPr>
                <w:b/>
                <w:color w:val="1A1D28"/>
                <w:sz w:val="19"/>
              </w:rPr>
              <w:t>]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바뀌어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있고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저장된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항목은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전까지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목록에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보이지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1D530BE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마이페이지</w:t>
            </w:r>
            <w:r>
              <w:rPr>
                <w:b/>
                <w:color w:val="1A1D28"/>
                <w:sz w:val="19"/>
              </w:rPr>
              <w:t xml:space="preserve"> → </w:t>
            </w:r>
            <w:r>
              <w:rPr>
                <w:b/>
                <w:color w:val="1A1D28"/>
                <w:sz w:val="19"/>
              </w:rPr>
              <w:t>표준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사전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변경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요청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현황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신청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상태를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봅니다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634E401F" w14:textId="77777777">
        <w:trPr>
          <w:jc w:val="center"/>
        </w:trPr>
        <w:tc>
          <w:tcPr>
            <w:tcW w:w="2494" w:type="dxa"/>
          </w:tcPr>
          <w:p w14:paraId="1038099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도메인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그룹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도메인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분류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코드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항목값은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사용자도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수정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삭제가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된다</w:t>
            </w:r>
          </w:p>
        </w:tc>
        <w:tc>
          <w:tcPr>
            <w:tcW w:w="3175" w:type="dxa"/>
          </w:tcPr>
          <w:p w14:paraId="50D3F32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곳은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권한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검사가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걸려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표의</w:t>
            </w:r>
            <w:r>
              <w:rPr>
                <w:color w:val="1A1D28"/>
                <w:sz w:val="19"/>
              </w:rPr>
              <w:t xml:space="preserve"> '</w:t>
            </w:r>
            <w:r>
              <w:rPr>
                <w:color w:val="1A1D28"/>
                <w:sz w:val="19"/>
              </w:rPr>
              <w:t>수정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삭제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불가</w:t>
            </w:r>
            <w:r>
              <w:rPr>
                <w:color w:val="1A1D28"/>
                <w:sz w:val="19"/>
              </w:rPr>
              <w:t xml:space="preserve">' </w:t>
            </w:r>
            <w:r>
              <w:rPr>
                <w:color w:val="1A1D28"/>
                <w:sz w:val="19"/>
              </w:rPr>
              <w:t>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벗어나는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예외입니다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6E23826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실수로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지우지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않도록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주의하세요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조직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규칙으로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관리해야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53D78B2A" w14:textId="77777777">
        <w:trPr>
          <w:jc w:val="center"/>
        </w:trPr>
        <w:tc>
          <w:tcPr>
            <w:tcW w:w="2494" w:type="dxa"/>
          </w:tcPr>
          <w:p w14:paraId="4BFEC09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[</w:t>
            </w:r>
            <w:r>
              <w:rPr>
                <w:color w:val="1A1D28"/>
                <w:sz w:val="19"/>
              </w:rPr>
              <w:t>스케줄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추가</w:t>
            </w:r>
            <w:r>
              <w:rPr>
                <w:color w:val="1A1D28"/>
                <w:sz w:val="19"/>
              </w:rPr>
              <w:t xml:space="preserve">] </w:t>
            </w:r>
            <w:r>
              <w:rPr>
                <w:color w:val="1A1D28"/>
                <w:sz w:val="19"/>
              </w:rPr>
              <w:t>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눌렀는데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막힌다</w:t>
            </w:r>
          </w:p>
        </w:tc>
        <w:tc>
          <w:tcPr>
            <w:tcW w:w="3175" w:type="dxa"/>
          </w:tcPr>
          <w:p w14:paraId="072F978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버튼은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보이지만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47D5101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'</w:t>
            </w:r>
            <w:r>
              <w:rPr>
                <w:color w:val="1A1D28"/>
                <w:sz w:val="19"/>
              </w:rPr>
              <w:t>스케줄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추가는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권한이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필요합니다</w:t>
            </w:r>
            <w:r>
              <w:rPr>
                <w:color w:val="1A1D28"/>
                <w:sz w:val="19"/>
              </w:rPr>
              <w:t xml:space="preserve">.' </w:t>
            </w:r>
            <w:r>
              <w:rPr>
                <w:color w:val="1A1D28"/>
                <w:sz w:val="19"/>
              </w:rPr>
              <w:t>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뜨면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관리자에게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요청합니다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0F029C4F" w14:textId="77777777" w:rsidR="001B149C" w:rsidRDefault="001B149C">
      <w:pPr>
        <w:spacing w:after="120"/>
      </w:pPr>
    </w:p>
    <w:p w14:paraId="72333233" w14:textId="77777777" w:rsidR="001B149C" w:rsidRDefault="001F5E91">
      <w:pPr>
        <w:pStyle w:val="21"/>
        <w:pageBreakBefore/>
        <w:spacing w:before="280" w:after="120"/>
      </w:pPr>
      <w:bookmarkStart w:id="12" w:name="_Toc239321430"/>
      <w:r>
        <w:rPr>
          <w:rFonts w:ascii="맑은 고딕" w:eastAsia="맑은 고딕" w:hAnsi="맑은 고딕"/>
          <w:color w:val="244A8A"/>
          <w:sz w:val="28"/>
        </w:rPr>
        <w:lastRenderedPageBreak/>
        <w:t xml:space="preserve">1.2 </w:t>
      </w:r>
      <w:r>
        <w:rPr>
          <w:rFonts w:ascii="맑은 고딕" w:eastAsia="맑은 고딕" w:hAnsi="맑은 고딕"/>
          <w:color w:val="244A8A"/>
          <w:sz w:val="28"/>
        </w:rPr>
        <w:t>표준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사전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만들기</w:t>
      </w:r>
      <w:bookmarkEnd w:id="12"/>
    </w:p>
    <w:p w14:paraId="3119D4E0" w14:textId="77777777" w:rsidR="001B149C" w:rsidRDefault="001F5E91">
      <w:pPr>
        <w:spacing w:after="160" w:line="336" w:lineRule="auto"/>
      </w:pPr>
      <w:r>
        <w:rPr>
          <w:color w:val="5A6178"/>
        </w:rPr>
        <w:t>도메인</w:t>
      </w:r>
      <w:r>
        <w:rPr>
          <w:color w:val="5A6178"/>
        </w:rPr>
        <w:t xml:space="preserve"> </w:t>
      </w:r>
      <w:r>
        <w:rPr>
          <w:color w:val="5A6178"/>
        </w:rPr>
        <w:t>분류</w:t>
      </w:r>
      <w:r>
        <w:rPr>
          <w:color w:val="5A6178"/>
        </w:rPr>
        <w:t xml:space="preserve"> → </w:t>
      </w:r>
      <w:r>
        <w:rPr>
          <w:color w:val="5A6178"/>
        </w:rPr>
        <w:t>단어</w:t>
      </w:r>
      <w:r>
        <w:rPr>
          <w:color w:val="5A6178"/>
        </w:rPr>
        <w:t xml:space="preserve"> → </w:t>
      </w:r>
      <w:r>
        <w:rPr>
          <w:color w:val="5A6178"/>
        </w:rPr>
        <w:t>도메인</w:t>
      </w:r>
      <w:r>
        <w:rPr>
          <w:color w:val="5A6178"/>
        </w:rPr>
        <w:t xml:space="preserve"> → (</w:t>
      </w:r>
      <w:r>
        <w:rPr>
          <w:color w:val="5A6178"/>
        </w:rPr>
        <w:t>코드</w:t>
      </w:r>
      <w:r>
        <w:rPr>
          <w:color w:val="5A6178"/>
        </w:rPr>
        <w:t xml:space="preserve">) → </w:t>
      </w:r>
      <w:r>
        <w:rPr>
          <w:color w:val="5A6178"/>
        </w:rPr>
        <w:t>용어</w:t>
      </w:r>
      <w:r>
        <w:rPr>
          <w:color w:val="5A6178"/>
        </w:rPr>
        <w:t xml:space="preserve"> </w:t>
      </w:r>
      <w:r>
        <w:rPr>
          <w:color w:val="5A6178"/>
        </w:rPr>
        <w:t>순서로</w:t>
      </w:r>
      <w:r>
        <w:rPr>
          <w:color w:val="5A6178"/>
        </w:rPr>
        <w:t xml:space="preserve"> </w:t>
      </w:r>
      <w:r>
        <w:rPr>
          <w:color w:val="5A6178"/>
        </w:rPr>
        <w:t>쌓습니다</w:t>
      </w:r>
      <w:r>
        <w:rPr>
          <w:color w:val="5A6178"/>
        </w:rPr>
        <w:t xml:space="preserve">. </w:t>
      </w:r>
      <w:r>
        <w:rPr>
          <w:color w:val="5A6178"/>
        </w:rPr>
        <w:t>이</w:t>
      </w:r>
      <w:r>
        <w:rPr>
          <w:color w:val="5A6178"/>
        </w:rPr>
        <w:t xml:space="preserve"> </w:t>
      </w:r>
      <w:r>
        <w:rPr>
          <w:color w:val="5A6178"/>
        </w:rPr>
        <w:t>순서를</w:t>
      </w:r>
      <w:r>
        <w:rPr>
          <w:color w:val="5A6178"/>
        </w:rPr>
        <w:t xml:space="preserve"> </w:t>
      </w:r>
      <w:r>
        <w:rPr>
          <w:color w:val="5A6178"/>
        </w:rPr>
        <w:t>건너뛰면</w:t>
      </w:r>
      <w:r>
        <w:rPr>
          <w:color w:val="5A6178"/>
        </w:rPr>
        <w:t xml:space="preserve"> </w:t>
      </w:r>
      <w:r>
        <w:rPr>
          <w:color w:val="5A6178"/>
        </w:rPr>
        <w:t>뒤</w:t>
      </w:r>
      <w:r>
        <w:rPr>
          <w:color w:val="5A6178"/>
        </w:rPr>
        <w:t xml:space="preserve"> </w:t>
      </w:r>
      <w:r>
        <w:rPr>
          <w:color w:val="5A6178"/>
        </w:rPr>
        <w:t>단계에서</w:t>
      </w:r>
      <w:r>
        <w:rPr>
          <w:color w:val="5A6178"/>
        </w:rPr>
        <w:t xml:space="preserve"> </w:t>
      </w:r>
      <w:r>
        <w:rPr>
          <w:color w:val="5A6178"/>
        </w:rPr>
        <w:t>필수</w:t>
      </w:r>
      <w:r>
        <w:rPr>
          <w:color w:val="5A6178"/>
        </w:rPr>
        <w:t xml:space="preserve"> </w:t>
      </w:r>
      <w:r>
        <w:rPr>
          <w:color w:val="5A6178"/>
        </w:rPr>
        <w:t>항목을</w:t>
      </w:r>
      <w:r>
        <w:rPr>
          <w:color w:val="5A6178"/>
        </w:rPr>
        <w:t xml:space="preserve"> </w:t>
      </w:r>
      <w:r>
        <w:rPr>
          <w:color w:val="5A6178"/>
        </w:rPr>
        <w:t>채울</w:t>
      </w:r>
      <w:r>
        <w:rPr>
          <w:color w:val="5A6178"/>
        </w:rPr>
        <w:t xml:space="preserve"> </w:t>
      </w:r>
      <w:r>
        <w:rPr>
          <w:color w:val="5A6178"/>
        </w:rPr>
        <w:t>수</w:t>
      </w:r>
      <w:r>
        <w:rPr>
          <w:color w:val="5A6178"/>
        </w:rPr>
        <w:t xml:space="preserve"> </w:t>
      </w:r>
      <w:r>
        <w:rPr>
          <w:color w:val="5A6178"/>
        </w:rPr>
        <w:t>없습니다</w:t>
      </w:r>
      <w:r>
        <w:rPr>
          <w:color w:val="5A6178"/>
        </w:rPr>
        <w:t>.</w:t>
      </w:r>
    </w:p>
    <w:p w14:paraId="47086313" w14:textId="77777777" w:rsidR="001B149C" w:rsidRDefault="001F5E91">
      <w:pPr>
        <w:pStyle w:val="31"/>
        <w:spacing w:before="280" w:after="120"/>
      </w:pPr>
      <w:bookmarkStart w:id="13" w:name="_Toc239321431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4. </w:t>
      </w:r>
      <w:r>
        <w:rPr>
          <w:rFonts w:ascii="맑은 고딕" w:eastAsia="맑은 고딕" w:hAnsi="맑은 고딕"/>
          <w:color w:val="1A1D28"/>
          <w:sz w:val="24"/>
        </w:rPr>
        <w:t>도메인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분류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등록하기</w:t>
      </w:r>
      <w:bookmarkEnd w:id="13"/>
    </w:p>
    <w:p w14:paraId="27CDB79B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1A0977C6" w14:textId="77777777" w:rsidR="001B149C" w:rsidRDefault="001F5E91">
      <w:pPr>
        <w:spacing w:after="100" w:line="336" w:lineRule="auto"/>
      </w:pPr>
      <w:r>
        <w:rPr>
          <w:color w:val="1A1D28"/>
        </w:rPr>
        <w:t>형식단어가</w:t>
      </w:r>
      <w:r>
        <w:rPr>
          <w:color w:val="1A1D28"/>
        </w:rPr>
        <w:t xml:space="preserve"> </w:t>
      </w:r>
      <w:r>
        <w:rPr>
          <w:color w:val="1A1D28"/>
        </w:rPr>
        <w:t>참조할</w:t>
      </w:r>
      <w:r>
        <w:rPr>
          <w:color w:val="1A1D28"/>
        </w:rPr>
        <w:t xml:space="preserve"> </w:t>
      </w:r>
      <w:r>
        <w:rPr>
          <w:color w:val="1A1D28"/>
        </w:rPr>
        <w:t>분류를</w:t>
      </w:r>
      <w:r>
        <w:rPr>
          <w:color w:val="1A1D28"/>
        </w:rPr>
        <w:t xml:space="preserve"> </w:t>
      </w:r>
      <w:r>
        <w:rPr>
          <w:color w:val="1A1D28"/>
        </w:rPr>
        <w:t>미리</w:t>
      </w:r>
      <w:r>
        <w:rPr>
          <w:color w:val="1A1D28"/>
        </w:rPr>
        <w:t xml:space="preserve"> </w:t>
      </w:r>
      <w:r>
        <w:rPr>
          <w:color w:val="1A1D28"/>
        </w:rPr>
        <w:t>만들어</w:t>
      </w:r>
      <w:r>
        <w:rPr>
          <w:color w:val="1A1D28"/>
        </w:rPr>
        <w:t xml:space="preserve"> </w:t>
      </w:r>
      <w:r>
        <w:rPr>
          <w:color w:val="1A1D28"/>
        </w:rPr>
        <w:t>둡니다</w:t>
      </w:r>
      <w:r>
        <w:rPr>
          <w:color w:val="1A1D28"/>
        </w:rPr>
        <w:t xml:space="preserve">. </w:t>
      </w:r>
      <w:r>
        <w:rPr>
          <w:color w:val="1A1D28"/>
        </w:rPr>
        <w:t>이게</w:t>
      </w:r>
      <w:r>
        <w:rPr>
          <w:color w:val="1A1D28"/>
        </w:rPr>
        <w:t xml:space="preserve"> </w:t>
      </w:r>
      <w:r>
        <w:rPr>
          <w:color w:val="1A1D28"/>
        </w:rPr>
        <w:t>없으면</w:t>
      </w:r>
      <w:r>
        <w:rPr>
          <w:color w:val="1A1D28"/>
        </w:rPr>
        <w:t xml:space="preserve"> </w:t>
      </w:r>
      <w:r>
        <w:rPr>
          <w:color w:val="1A1D28"/>
        </w:rPr>
        <w:t>형식단어를</w:t>
      </w:r>
      <w:r>
        <w:rPr>
          <w:color w:val="1A1D28"/>
        </w:rPr>
        <w:t xml:space="preserve"> </w:t>
      </w:r>
      <w:r>
        <w:rPr>
          <w:color w:val="1A1D28"/>
        </w:rPr>
        <w:t>등록할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없습니다</w:t>
      </w:r>
      <w:r>
        <w:rPr>
          <w:color w:val="1A1D28"/>
        </w:rPr>
        <w:t>.</w:t>
      </w:r>
    </w:p>
    <w:p w14:paraId="78449ED3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7B8DF1D2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사전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도메인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분류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들어갑니다</w:t>
      </w:r>
      <w:r>
        <w:rPr>
          <w:color w:val="1A1D28"/>
        </w:rPr>
        <w:t>.</w:t>
      </w:r>
    </w:p>
    <w:p w14:paraId="0F82F828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b/>
          <w:color w:val="1A1D28"/>
        </w:rPr>
        <w:t>등록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>.</w:t>
      </w:r>
    </w:p>
    <w:p w14:paraId="2E76DB8B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도메인</w:t>
      </w:r>
      <w:r>
        <w:rPr>
          <w:color w:val="1A1D28"/>
        </w:rPr>
        <w:t xml:space="preserve"> </w:t>
      </w:r>
      <w:r>
        <w:rPr>
          <w:color w:val="1A1D28"/>
        </w:rPr>
        <w:t>분류명을</w:t>
      </w:r>
      <w:r>
        <w:rPr>
          <w:color w:val="1A1D28"/>
        </w:rPr>
        <w:t xml:space="preserve"> </w:t>
      </w:r>
      <w:r>
        <w:rPr>
          <w:color w:val="1A1D28"/>
        </w:rPr>
        <w:t>넣고</w:t>
      </w:r>
      <w:r>
        <w:rPr>
          <w:color w:val="1A1D28"/>
        </w:rPr>
        <w:t xml:space="preserve"> </w:t>
      </w:r>
      <w:r>
        <w:rPr>
          <w:color w:val="1A1D28"/>
        </w:rPr>
        <w:t>저장합니다</w:t>
      </w:r>
      <w:r>
        <w:rPr>
          <w:color w:val="1A1D28"/>
        </w:rPr>
        <w:t>. (</w:t>
      </w:r>
      <w:r>
        <w:rPr>
          <w:color w:val="1A1D28"/>
        </w:rPr>
        <w:t>예</w:t>
      </w:r>
      <w:r>
        <w:rPr>
          <w:color w:val="1A1D28"/>
        </w:rPr>
        <w:t xml:space="preserve">: </w:t>
      </w:r>
      <w:r>
        <w:rPr>
          <w:color w:val="1A1D28"/>
        </w:rPr>
        <w:t>금액</w:t>
      </w:r>
      <w:r>
        <w:rPr>
          <w:color w:val="1A1D28"/>
        </w:rPr>
        <w:t xml:space="preserve">, </w:t>
      </w:r>
      <w:r>
        <w:rPr>
          <w:color w:val="1A1D28"/>
        </w:rPr>
        <w:t>일자</w:t>
      </w:r>
      <w:r>
        <w:rPr>
          <w:color w:val="1A1D28"/>
        </w:rPr>
        <w:t xml:space="preserve">, </w:t>
      </w:r>
      <w:r>
        <w:rPr>
          <w:color w:val="1A1D28"/>
        </w:rPr>
        <w:t>코드</w:t>
      </w:r>
      <w:r>
        <w:rPr>
          <w:color w:val="1A1D28"/>
        </w:rPr>
        <w:t xml:space="preserve">, </w:t>
      </w:r>
      <w:r>
        <w:rPr>
          <w:color w:val="1A1D28"/>
        </w:rPr>
        <w:t>명칭</w:t>
      </w:r>
      <w:r>
        <w:rPr>
          <w:color w:val="1A1D28"/>
        </w:rPr>
        <w:t>)</w:t>
      </w:r>
    </w:p>
    <w:p w14:paraId="20D12223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3457CDD9" wp14:editId="2780CC6F">
            <wp:extent cx="5616000" cy="30681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omain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6CDD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도메인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분류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등록하기</w:t>
      </w:r>
    </w:p>
    <w:p w14:paraId="27B80D17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5ADAE4AD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목록에</w:t>
      </w:r>
      <w:r>
        <w:rPr>
          <w:color w:val="1A1D28"/>
        </w:rPr>
        <w:t xml:space="preserve"> </w:t>
      </w:r>
      <w:r>
        <w:rPr>
          <w:color w:val="1A1D28"/>
        </w:rPr>
        <w:t>나타나고</w:t>
      </w:r>
      <w:r>
        <w:rPr>
          <w:color w:val="1A1D28"/>
        </w:rPr>
        <w:t xml:space="preserve">, </w:t>
      </w:r>
      <w:r>
        <w:rPr>
          <w:color w:val="1A1D28"/>
        </w:rPr>
        <w:t>단어</w:t>
      </w:r>
      <w:r>
        <w:rPr>
          <w:color w:val="1A1D28"/>
        </w:rPr>
        <w:t xml:space="preserve"> </w:t>
      </w:r>
      <w:r>
        <w:rPr>
          <w:color w:val="1A1D28"/>
        </w:rPr>
        <w:t>등록</w:t>
      </w:r>
      <w:r>
        <w:rPr>
          <w:color w:val="1A1D28"/>
        </w:rPr>
        <w:t xml:space="preserve"> </w:t>
      </w:r>
      <w:r>
        <w:rPr>
          <w:color w:val="1A1D28"/>
        </w:rPr>
        <w:t>화면의</w:t>
      </w:r>
      <w:r>
        <w:rPr>
          <w:color w:val="1A1D28"/>
        </w:rPr>
        <w:t xml:space="preserve"> </w:t>
      </w:r>
      <w:r>
        <w:rPr>
          <w:b/>
          <w:color w:val="1A1D28"/>
        </w:rPr>
        <w:t>도메인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분류명</w:t>
      </w:r>
      <w:r>
        <w:rPr>
          <w:color w:val="1A1D28"/>
        </w:rPr>
        <w:t xml:space="preserve"> </w:t>
      </w:r>
      <w:r>
        <w:rPr>
          <w:color w:val="1A1D28"/>
        </w:rPr>
        <w:t>선택</w:t>
      </w:r>
      <w:r>
        <w:rPr>
          <w:color w:val="1A1D28"/>
        </w:rPr>
        <w:t xml:space="preserve"> </w:t>
      </w:r>
      <w:r>
        <w:rPr>
          <w:color w:val="1A1D28"/>
        </w:rPr>
        <w:t>목록에</w:t>
      </w:r>
      <w:r>
        <w:rPr>
          <w:color w:val="1A1D28"/>
        </w:rPr>
        <w:t xml:space="preserve"> </w:t>
      </w:r>
      <w:r>
        <w:rPr>
          <w:color w:val="1A1D28"/>
        </w:rPr>
        <w:t>잡힙니다</w:t>
      </w:r>
      <w:r>
        <w:rPr>
          <w:color w:val="1A1D28"/>
        </w:rPr>
        <w:t>.</w:t>
      </w:r>
    </w:p>
    <w:p w14:paraId="1A8398F7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4E8F0EE6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45900695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41596D94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1ECD8C60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0C2AE7C4" w14:textId="77777777">
        <w:trPr>
          <w:jc w:val="center"/>
        </w:trPr>
        <w:tc>
          <w:tcPr>
            <w:tcW w:w="2494" w:type="dxa"/>
          </w:tcPr>
          <w:p w14:paraId="613B671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화면에는</w:t>
            </w:r>
            <w:r>
              <w:rPr>
                <w:color w:val="1A1D28"/>
                <w:sz w:val="19"/>
              </w:rPr>
              <w:t xml:space="preserve"> [</w:t>
            </w:r>
            <w:r>
              <w:rPr>
                <w:color w:val="1A1D28"/>
                <w:sz w:val="19"/>
              </w:rPr>
              <w:t>등록</w:t>
            </w:r>
            <w:r>
              <w:rPr>
                <w:color w:val="1A1D28"/>
                <w:sz w:val="19"/>
              </w:rPr>
              <w:t>]/[</w:t>
            </w:r>
            <w:r>
              <w:rPr>
                <w:color w:val="1A1D28"/>
                <w:sz w:val="19"/>
              </w:rPr>
              <w:t>수정</w:t>
            </w:r>
            <w:r>
              <w:rPr>
                <w:color w:val="1A1D28"/>
                <w:sz w:val="19"/>
              </w:rPr>
              <w:t>]/[</w:t>
            </w:r>
            <w:r>
              <w:rPr>
                <w:color w:val="1A1D28"/>
                <w:sz w:val="19"/>
              </w:rPr>
              <w:t>삭제</w:t>
            </w:r>
            <w:r>
              <w:rPr>
                <w:color w:val="1A1D28"/>
                <w:sz w:val="19"/>
              </w:rPr>
              <w:t xml:space="preserve">] </w:t>
            </w:r>
            <w:r>
              <w:rPr>
                <w:color w:val="1A1D28"/>
                <w:sz w:val="19"/>
              </w:rPr>
              <w:t>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lastRenderedPageBreak/>
              <w:t>권한과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무관하게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보인다</w:t>
            </w:r>
          </w:p>
        </w:tc>
        <w:tc>
          <w:tcPr>
            <w:tcW w:w="3175" w:type="dxa"/>
          </w:tcPr>
          <w:p w14:paraId="3EEEDFE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lastRenderedPageBreak/>
              <w:t>도메인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분류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화면에는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권한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검사가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6D0FA49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일반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사용자도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있으니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규칙으로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관리하세요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6509FDAD" w14:textId="77777777" w:rsidR="001B149C" w:rsidRDefault="001B149C">
      <w:pPr>
        <w:spacing w:after="120"/>
      </w:pPr>
    </w:p>
    <w:p w14:paraId="4B55CDE2" w14:textId="77777777" w:rsidR="001B149C" w:rsidRDefault="001F5E91">
      <w:pPr>
        <w:pStyle w:val="31"/>
        <w:spacing w:before="280" w:after="120"/>
      </w:pPr>
      <w:bookmarkStart w:id="14" w:name="_Toc239321432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5. </w:t>
      </w:r>
      <w:r>
        <w:rPr>
          <w:rFonts w:ascii="맑은 고딕" w:eastAsia="맑은 고딕" w:hAnsi="맑은 고딕"/>
          <w:color w:val="1A1D28"/>
          <w:sz w:val="24"/>
        </w:rPr>
        <w:t>단어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등록하기</w:t>
      </w:r>
      <w:bookmarkEnd w:id="14"/>
    </w:p>
    <w:p w14:paraId="35C8307E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5BF91FFF" w14:textId="77777777" w:rsidR="001B149C" w:rsidRDefault="001F5E91">
      <w:pPr>
        <w:spacing w:after="100" w:line="336" w:lineRule="auto"/>
      </w:pPr>
      <w:r>
        <w:rPr>
          <w:color w:val="1A1D28"/>
        </w:rPr>
        <w:t>용어를</w:t>
      </w:r>
      <w:r>
        <w:rPr>
          <w:color w:val="1A1D28"/>
        </w:rPr>
        <w:t xml:space="preserve"> </w:t>
      </w:r>
      <w:r>
        <w:rPr>
          <w:color w:val="1A1D28"/>
        </w:rPr>
        <w:t>구성할</w:t>
      </w:r>
      <w:r>
        <w:rPr>
          <w:color w:val="1A1D28"/>
        </w:rPr>
        <w:t xml:space="preserve"> </w:t>
      </w:r>
      <w:r>
        <w:rPr>
          <w:color w:val="1A1D28"/>
        </w:rPr>
        <w:t>최소</w:t>
      </w:r>
      <w:r>
        <w:rPr>
          <w:color w:val="1A1D28"/>
        </w:rPr>
        <w:t xml:space="preserve"> </w:t>
      </w:r>
      <w:r>
        <w:rPr>
          <w:color w:val="1A1D28"/>
        </w:rPr>
        <w:t>단위를</w:t>
      </w:r>
      <w:r>
        <w:rPr>
          <w:color w:val="1A1D28"/>
        </w:rPr>
        <w:t xml:space="preserve"> </w:t>
      </w:r>
      <w:r>
        <w:rPr>
          <w:color w:val="1A1D28"/>
        </w:rPr>
        <w:t>만듭니다</w:t>
      </w:r>
      <w:r>
        <w:rPr>
          <w:color w:val="1A1D28"/>
        </w:rPr>
        <w:t>.</w:t>
      </w:r>
    </w:p>
    <w:p w14:paraId="7F4D6BC0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582B9717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형식단어를</w:t>
      </w:r>
      <w:r>
        <w:rPr>
          <w:color w:val="1A1D28"/>
        </w:rPr>
        <w:t xml:space="preserve"> </w:t>
      </w:r>
      <w:r>
        <w:rPr>
          <w:color w:val="1A1D28"/>
        </w:rPr>
        <w:t>만들</w:t>
      </w:r>
      <w:r>
        <w:rPr>
          <w:color w:val="1A1D28"/>
        </w:rPr>
        <w:t xml:space="preserve"> </w:t>
      </w:r>
      <w:r>
        <w:rPr>
          <w:color w:val="1A1D28"/>
        </w:rPr>
        <w:t>거라면</w:t>
      </w:r>
      <w:r>
        <w:rPr>
          <w:color w:val="1A1D28"/>
        </w:rPr>
        <w:t xml:space="preserve"> </w:t>
      </w:r>
      <w:r>
        <w:rPr>
          <w:b/>
          <w:color w:val="1A1D28"/>
        </w:rPr>
        <w:t>도메인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분류</w:t>
      </w:r>
      <w:r>
        <w:rPr>
          <w:color w:val="1A1D28"/>
        </w:rPr>
        <w:t>가</w:t>
      </w:r>
      <w:r>
        <w:rPr>
          <w:color w:val="1A1D28"/>
        </w:rPr>
        <w:t xml:space="preserve"> </w:t>
      </w:r>
      <w:r>
        <w:rPr>
          <w:color w:val="1A1D28"/>
        </w:rPr>
        <w:t>먼저</w:t>
      </w:r>
      <w:r>
        <w:rPr>
          <w:color w:val="1A1D28"/>
        </w:rPr>
        <w:t xml:space="preserve"> </w:t>
      </w:r>
      <w:r>
        <w:rPr>
          <w:color w:val="1A1D28"/>
        </w:rPr>
        <w:t>등록돼</w:t>
      </w:r>
      <w:r>
        <w:rPr>
          <w:color w:val="1A1D28"/>
        </w:rPr>
        <w:t xml:space="preserve"> </w:t>
      </w:r>
      <w:r>
        <w:rPr>
          <w:color w:val="1A1D28"/>
        </w:rPr>
        <w:t>있을</w:t>
      </w:r>
      <w:r>
        <w:rPr>
          <w:color w:val="1A1D28"/>
        </w:rPr>
        <w:t xml:space="preserve"> </w:t>
      </w:r>
      <w:r>
        <w:rPr>
          <w:color w:val="1A1D28"/>
        </w:rPr>
        <w:t>것</w:t>
      </w:r>
      <w:r>
        <w:rPr>
          <w:color w:val="1A1D28"/>
        </w:rPr>
        <w:t xml:space="preserve"> (</w:t>
      </w:r>
      <w:r>
        <w:rPr>
          <w:color w:val="1A1D28"/>
        </w:rPr>
        <w:t>작업</w:t>
      </w:r>
      <w:r>
        <w:rPr>
          <w:color w:val="1A1D28"/>
        </w:rPr>
        <w:t xml:space="preserve"> 3)</w:t>
      </w:r>
    </w:p>
    <w:p w14:paraId="1B502E64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6E106E6B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사전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단어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들어가</w:t>
      </w:r>
      <w:r>
        <w:rPr>
          <w:color w:val="1A1D28"/>
        </w:rPr>
        <w:t xml:space="preserve"> </w:t>
      </w:r>
      <w:r>
        <w:rPr>
          <w:b/>
          <w:color w:val="1A1D28"/>
        </w:rPr>
        <w:t>등록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>.</w:t>
      </w:r>
    </w:p>
    <w:p w14:paraId="0768F2A4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b/>
          <w:color w:val="1A1D28"/>
        </w:rPr>
        <w:t>단어명</w:t>
      </w:r>
      <w:r>
        <w:rPr>
          <w:color w:val="1A1D28"/>
        </w:rPr>
        <w:t>(</w:t>
      </w:r>
      <w:r>
        <w:rPr>
          <w:color w:val="1A1D28"/>
        </w:rPr>
        <w:t>한글</w:t>
      </w:r>
      <w:r>
        <w:rPr>
          <w:color w:val="1A1D28"/>
        </w:rPr>
        <w:t xml:space="preserve">), </w:t>
      </w:r>
      <w:r>
        <w:rPr>
          <w:b/>
          <w:color w:val="1A1D28"/>
        </w:rPr>
        <w:t>단어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영문명</w:t>
      </w:r>
      <w:r>
        <w:rPr>
          <w:color w:val="1A1D28"/>
        </w:rPr>
        <w:t xml:space="preserve">, </w:t>
      </w:r>
      <w:r>
        <w:rPr>
          <w:b/>
          <w:color w:val="1A1D28"/>
        </w:rPr>
        <w:t>단어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영문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약어명</w:t>
      </w:r>
      <w:r>
        <w:rPr>
          <w:color w:val="1A1D28"/>
        </w:rPr>
        <w:t xml:space="preserve">, </w:t>
      </w:r>
      <w:r>
        <w:rPr>
          <w:b/>
          <w:color w:val="1A1D28"/>
        </w:rPr>
        <w:t>단어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설명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넣습니다</w:t>
      </w:r>
      <w:r>
        <w:rPr>
          <w:color w:val="1A1D28"/>
        </w:rPr>
        <w:t>. &lt;span class='rule'&gt;</w:t>
      </w:r>
      <w:r>
        <w:rPr>
          <w:color w:val="1A1D28"/>
        </w:rPr>
        <w:t>네</w:t>
      </w:r>
      <w:r>
        <w:rPr>
          <w:color w:val="1A1D28"/>
        </w:rPr>
        <w:t xml:space="preserve"> </w:t>
      </w:r>
      <w:r>
        <w:rPr>
          <w:color w:val="1A1D28"/>
        </w:rPr>
        <w:t>가지</w:t>
      </w:r>
      <w:r>
        <w:rPr>
          <w:color w:val="1A1D28"/>
        </w:rPr>
        <w:t xml:space="preserve"> </w:t>
      </w:r>
      <w:r>
        <w:rPr>
          <w:color w:val="1A1D28"/>
        </w:rPr>
        <w:t>모두</w:t>
      </w:r>
      <w:r>
        <w:rPr>
          <w:color w:val="1A1D28"/>
        </w:rPr>
        <w:t xml:space="preserve"> </w:t>
      </w:r>
      <w:r>
        <w:rPr>
          <w:color w:val="1A1D28"/>
        </w:rPr>
        <w:t>필수</w:t>
      </w:r>
      <w:r>
        <w:rPr>
          <w:color w:val="1A1D28"/>
        </w:rPr>
        <w:t>&lt;/span&gt;</w:t>
      </w:r>
      <w:r>
        <w:rPr>
          <w:color w:val="1A1D28"/>
        </w:rPr>
        <w:t>입니다</w:t>
      </w:r>
      <w:r>
        <w:rPr>
          <w:color w:val="1A1D28"/>
        </w:rPr>
        <w:t>.</w:t>
      </w:r>
    </w:p>
    <w:p w14:paraId="6031231E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영문</w:t>
      </w:r>
      <w:r>
        <w:rPr>
          <w:color w:val="1A1D28"/>
        </w:rPr>
        <w:t xml:space="preserve"> </w:t>
      </w:r>
      <w:r>
        <w:rPr>
          <w:color w:val="1A1D28"/>
        </w:rPr>
        <w:t>약어명은</w:t>
      </w:r>
      <w:r>
        <w:rPr>
          <w:color w:val="1A1D28"/>
        </w:rPr>
        <w:t xml:space="preserve"> &lt;span class='rule'&gt;</w:t>
      </w:r>
      <w:r>
        <w:rPr>
          <w:color w:val="1A1D28"/>
        </w:rPr>
        <w:t>대문자로</w:t>
      </w:r>
      <w:r>
        <w:rPr>
          <w:color w:val="1A1D28"/>
        </w:rPr>
        <w:t xml:space="preserve"> </w:t>
      </w:r>
      <w:r>
        <w:rPr>
          <w:color w:val="1A1D28"/>
        </w:rPr>
        <w:t>시작</w:t>
      </w:r>
      <w:r>
        <w:rPr>
          <w:color w:val="1A1D28"/>
        </w:rPr>
        <w:t xml:space="preserve">, </w:t>
      </w:r>
      <w:r>
        <w:rPr>
          <w:color w:val="1A1D28"/>
        </w:rPr>
        <w:t>대문자</w:t>
      </w:r>
      <w:r>
        <w:rPr>
          <w:color w:val="1A1D28"/>
        </w:rPr>
        <w:t>·</w:t>
      </w:r>
      <w:r>
        <w:rPr>
          <w:color w:val="1A1D28"/>
        </w:rPr>
        <w:t>숫자만</w:t>
      </w:r>
      <w:r>
        <w:rPr>
          <w:color w:val="1A1D28"/>
        </w:rPr>
        <w:t xml:space="preserve">&lt;/span&gt;, </w:t>
      </w:r>
      <w:r>
        <w:rPr>
          <w:color w:val="1A1D28"/>
        </w:rPr>
        <w:t>영문명은</w:t>
      </w:r>
      <w:r>
        <w:rPr>
          <w:color w:val="1A1D28"/>
        </w:rPr>
        <w:t xml:space="preserve"> &lt;span class='rule'&gt;</w:t>
      </w:r>
      <w:r>
        <w:rPr>
          <w:color w:val="1A1D28"/>
        </w:rPr>
        <w:t>영문으로</w:t>
      </w:r>
      <w:r>
        <w:rPr>
          <w:color w:val="1A1D28"/>
        </w:rPr>
        <w:t xml:space="preserve"> </w:t>
      </w:r>
      <w:r>
        <w:rPr>
          <w:color w:val="1A1D28"/>
        </w:rPr>
        <w:t>시작</w:t>
      </w:r>
      <w:r>
        <w:rPr>
          <w:color w:val="1A1D28"/>
        </w:rPr>
        <w:t xml:space="preserve">, </w:t>
      </w:r>
      <w:r>
        <w:rPr>
          <w:color w:val="1A1D28"/>
        </w:rPr>
        <w:t>영문</w:t>
      </w:r>
      <w:r>
        <w:rPr>
          <w:color w:val="1A1D28"/>
        </w:rPr>
        <w:t>·</w:t>
      </w:r>
      <w:r>
        <w:rPr>
          <w:color w:val="1A1D28"/>
        </w:rPr>
        <w:t>숫자만</w:t>
      </w:r>
      <w:r>
        <w:rPr>
          <w:color w:val="1A1D28"/>
        </w:rPr>
        <w:t xml:space="preserve">&lt;/span&gt; </w:t>
      </w:r>
      <w:r>
        <w:rPr>
          <w:color w:val="1A1D28"/>
        </w:rPr>
        <w:t>입니다</w:t>
      </w:r>
      <w:r>
        <w:rPr>
          <w:color w:val="1A1D28"/>
        </w:rPr>
        <w:t>.</w:t>
      </w:r>
    </w:p>
    <w:p w14:paraId="581D0FD0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이</w:t>
      </w:r>
      <w:r>
        <w:rPr>
          <w:color w:val="1A1D28"/>
        </w:rPr>
        <w:t xml:space="preserve"> </w:t>
      </w:r>
      <w:r>
        <w:rPr>
          <w:color w:val="1A1D28"/>
        </w:rPr>
        <w:t>단어가</w:t>
      </w:r>
      <w:r>
        <w:rPr>
          <w:color w:val="1A1D28"/>
        </w:rPr>
        <w:t xml:space="preserve"> </w:t>
      </w:r>
      <w:r>
        <w:rPr>
          <w:b/>
          <w:color w:val="1A1D28"/>
        </w:rPr>
        <w:t>형식단어</w:t>
      </w:r>
      <w:r>
        <w:rPr>
          <w:color w:val="1A1D28"/>
        </w:rPr>
        <w:t>(</w:t>
      </w:r>
      <w:r>
        <w:rPr>
          <w:color w:val="1A1D28"/>
        </w:rPr>
        <w:t>금액</w:t>
      </w:r>
      <w:r>
        <w:rPr>
          <w:color w:val="1A1D28"/>
        </w:rPr>
        <w:t>·</w:t>
      </w:r>
      <w:r>
        <w:rPr>
          <w:color w:val="1A1D28"/>
        </w:rPr>
        <w:t>일자</w:t>
      </w:r>
      <w:r>
        <w:rPr>
          <w:color w:val="1A1D28"/>
        </w:rPr>
        <w:t>·</w:t>
      </w:r>
      <w:r>
        <w:rPr>
          <w:color w:val="1A1D28"/>
        </w:rPr>
        <w:t>코드처럼</w:t>
      </w:r>
      <w:r>
        <w:rPr>
          <w:color w:val="1A1D28"/>
        </w:rPr>
        <w:t xml:space="preserve"> </w:t>
      </w:r>
      <w:r>
        <w:rPr>
          <w:color w:val="1A1D28"/>
        </w:rPr>
        <w:t>컬럼</w:t>
      </w:r>
      <w:r>
        <w:rPr>
          <w:color w:val="1A1D28"/>
        </w:rPr>
        <w:t xml:space="preserve"> </w:t>
      </w:r>
      <w:r>
        <w:rPr>
          <w:color w:val="1A1D28"/>
        </w:rPr>
        <w:t>끝에</w:t>
      </w:r>
      <w:r>
        <w:rPr>
          <w:color w:val="1A1D28"/>
        </w:rPr>
        <w:t xml:space="preserve"> </w:t>
      </w:r>
      <w:r>
        <w:rPr>
          <w:color w:val="1A1D28"/>
        </w:rPr>
        <w:t>오는</w:t>
      </w:r>
      <w:r>
        <w:rPr>
          <w:color w:val="1A1D28"/>
        </w:rPr>
        <w:t xml:space="preserve"> </w:t>
      </w:r>
      <w:r>
        <w:rPr>
          <w:color w:val="1A1D28"/>
        </w:rPr>
        <w:t>단어</w:t>
      </w:r>
      <w:r>
        <w:rPr>
          <w:color w:val="1A1D28"/>
        </w:rPr>
        <w:t>)</w:t>
      </w:r>
      <w:r>
        <w:rPr>
          <w:color w:val="1A1D28"/>
        </w:rPr>
        <w:t>면</w:t>
      </w:r>
      <w:r>
        <w:rPr>
          <w:color w:val="1A1D28"/>
        </w:rPr>
        <w:t xml:space="preserve"> </w:t>
      </w:r>
      <w:r>
        <w:rPr>
          <w:color w:val="1A1D28"/>
        </w:rPr>
        <w:t>형식단어여부를</w:t>
      </w:r>
      <w:r>
        <w:rPr>
          <w:color w:val="1A1D28"/>
        </w:rPr>
        <w:t xml:space="preserve"> Y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하고</w:t>
      </w:r>
      <w:r>
        <w:rPr>
          <w:color w:val="1A1D28"/>
        </w:rPr>
        <w:t xml:space="preserve"> </w:t>
      </w:r>
      <w:r>
        <w:rPr>
          <w:b/>
          <w:color w:val="1A1D28"/>
        </w:rPr>
        <w:t>도메인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분류명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>.</w:t>
      </w:r>
    </w:p>
    <w:p w14:paraId="6DF47733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5) </w:t>
      </w:r>
      <w:r>
        <w:rPr>
          <w:color w:val="1A1D28"/>
        </w:rPr>
        <w:t>같은</w:t>
      </w:r>
      <w:r>
        <w:rPr>
          <w:color w:val="1A1D28"/>
        </w:rPr>
        <w:t xml:space="preserve"> </w:t>
      </w:r>
      <w:r>
        <w:rPr>
          <w:color w:val="1A1D28"/>
        </w:rPr>
        <w:t>뜻의</w:t>
      </w:r>
      <w:r>
        <w:rPr>
          <w:color w:val="1A1D28"/>
        </w:rPr>
        <w:t xml:space="preserve"> </w:t>
      </w:r>
      <w:r>
        <w:rPr>
          <w:color w:val="1A1D28"/>
        </w:rPr>
        <w:t>다른</w:t>
      </w:r>
      <w:r>
        <w:rPr>
          <w:color w:val="1A1D28"/>
        </w:rPr>
        <w:t xml:space="preserve"> </w:t>
      </w:r>
      <w:r>
        <w:rPr>
          <w:color w:val="1A1D28"/>
        </w:rPr>
        <w:t>표기는</w:t>
      </w:r>
      <w:r>
        <w:rPr>
          <w:color w:val="1A1D28"/>
        </w:rPr>
        <w:t xml:space="preserve"> </w:t>
      </w:r>
      <w:r>
        <w:rPr>
          <w:b/>
          <w:color w:val="1A1D28"/>
        </w:rPr>
        <w:t>이음동의어</w:t>
      </w:r>
      <w:r>
        <w:rPr>
          <w:color w:val="1A1D28"/>
        </w:rPr>
        <w:t xml:space="preserve"> </w:t>
      </w:r>
      <w:r>
        <w:rPr>
          <w:color w:val="1A1D28"/>
        </w:rPr>
        <w:t>에</w:t>
      </w:r>
      <w:r>
        <w:rPr>
          <w:color w:val="1A1D28"/>
        </w:rPr>
        <w:t xml:space="preserve">, </w:t>
      </w:r>
      <w:r>
        <w:rPr>
          <w:color w:val="1A1D28"/>
        </w:rPr>
        <w:t>쓰면</w:t>
      </w:r>
      <w:r>
        <w:rPr>
          <w:color w:val="1A1D28"/>
        </w:rPr>
        <w:t xml:space="preserve"> </w:t>
      </w:r>
      <w:r>
        <w:rPr>
          <w:color w:val="1A1D28"/>
        </w:rPr>
        <w:t>안</w:t>
      </w:r>
      <w:r>
        <w:rPr>
          <w:color w:val="1A1D28"/>
        </w:rPr>
        <w:t xml:space="preserve"> </w:t>
      </w:r>
      <w:r>
        <w:rPr>
          <w:color w:val="1A1D28"/>
        </w:rPr>
        <w:t>되는</w:t>
      </w:r>
      <w:r>
        <w:rPr>
          <w:color w:val="1A1D28"/>
        </w:rPr>
        <w:t xml:space="preserve"> </w:t>
      </w:r>
      <w:r>
        <w:rPr>
          <w:color w:val="1A1D28"/>
        </w:rPr>
        <w:t>표기는</w:t>
      </w:r>
      <w:r>
        <w:rPr>
          <w:color w:val="1A1D28"/>
        </w:rPr>
        <w:t xml:space="preserve"> </w:t>
      </w:r>
      <w:r>
        <w:rPr>
          <w:b/>
          <w:color w:val="1A1D28"/>
        </w:rPr>
        <w:t>금칙어</w:t>
      </w:r>
      <w:r>
        <w:rPr>
          <w:color w:val="1A1D28"/>
        </w:rPr>
        <w:t xml:space="preserve"> </w:t>
      </w:r>
      <w:r>
        <w:rPr>
          <w:color w:val="1A1D28"/>
        </w:rPr>
        <w:t>에</w:t>
      </w:r>
      <w:r>
        <w:rPr>
          <w:color w:val="1A1D28"/>
        </w:rPr>
        <w:t xml:space="preserve"> </w:t>
      </w:r>
      <w:r>
        <w:rPr>
          <w:color w:val="1A1D28"/>
        </w:rPr>
        <w:t>넣습니다</w:t>
      </w:r>
      <w:r>
        <w:rPr>
          <w:color w:val="1A1D28"/>
        </w:rPr>
        <w:t>.</w:t>
      </w:r>
    </w:p>
    <w:p w14:paraId="568DDB28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6) </w:t>
      </w:r>
      <w:r>
        <w:rPr>
          <w:b/>
          <w:color w:val="1A1D28"/>
        </w:rPr>
        <w:t>저장</w:t>
      </w:r>
      <w:r>
        <w:rPr>
          <w:color w:val="1A1D28"/>
        </w:rPr>
        <w:t>.</w:t>
      </w:r>
    </w:p>
    <w:p w14:paraId="1B1D82A6" w14:textId="77777777" w:rsidR="001B149C" w:rsidRDefault="001F5E91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32F868F" wp14:editId="2149D353">
            <wp:extent cx="5616000" cy="30681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wo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CA1C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단어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등록하기</w:t>
      </w:r>
    </w:p>
    <w:p w14:paraId="1C3B69A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2E518244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관리자면</w:t>
      </w:r>
      <w:r>
        <w:rPr>
          <w:color w:val="1A1D28"/>
        </w:rPr>
        <w:t xml:space="preserve"> </w:t>
      </w:r>
      <w:r>
        <w:rPr>
          <w:color w:val="1A1D28"/>
        </w:rPr>
        <w:t>목록에</w:t>
      </w:r>
      <w:r>
        <w:rPr>
          <w:color w:val="1A1D28"/>
        </w:rPr>
        <w:t xml:space="preserve"> </w:t>
      </w:r>
      <w:r>
        <w:rPr>
          <w:color w:val="1A1D28"/>
        </w:rPr>
        <w:t>바로</w:t>
      </w:r>
      <w:r>
        <w:rPr>
          <w:color w:val="1A1D28"/>
        </w:rPr>
        <w:t xml:space="preserve"> </w:t>
      </w:r>
      <w:r>
        <w:rPr>
          <w:color w:val="1A1D28"/>
        </w:rPr>
        <w:t>나타납니다</w:t>
      </w:r>
      <w:r>
        <w:rPr>
          <w:color w:val="1A1D28"/>
        </w:rPr>
        <w:t xml:space="preserve">. </w:t>
      </w:r>
      <w:r>
        <w:rPr>
          <w:color w:val="1A1D28"/>
        </w:rPr>
        <w:t>일반</w:t>
      </w:r>
      <w:r>
        <w:rPr>
          <w:color w:val="1A1D28"/>
        </w:rPr>
        <w:t xml:space="preserve"> </w:t>
      </w:r>
      <w:r>
        <w:rPr>
          <w:color w:val="1A1D28"/>
        </w:rPr>
        <w:t>사용자면</w:t>
      </w:r>
      <w:r>
        <w:rPr>
          <w:color w:val="1A1D28"/>
        </w:rPr>
        <w:t xml:space="preserve"> </w:t>
      </w:r>
      <w:r>
        <w:rPr>
          <w:color w:val="1A1D28"/>
        </w:rPr>
        <w:t>목록에는</w:t>
      </w:r>
      <w:r>
        <w:rPr>
          <w:color w:val="1A1D28"/>
        </w:rPr>
        <w:t xml:space="preserve"> </w:t>
      </w:r>
      <w:r>
        <w:rPr>
          <w:color w:val="1A1D28"/>
        </w:rPr>
        <w:t>안</w:t>
      </w:r>
      <w:r>
        <w:rPr>
          <w:color w:val="1A1D28"/>
        </w:rPr>
        <w:t xml:space="preserve"> </w:t>
      </w:r>
      <w:r>
        <w:rPr>
          <w:color w:val="1A1D28"/>
        </w:rPr>
        <w:t>보이고</w:t>
      </w:r>
      <w:r>
        <w:rPr>
          <w:color w:val="1A1D28"/>
        </w:rPr>
        <w:t xml:space="preserve"> </w:t>
      </w:r>
      <w:r>
        <w:rPr>
          <w:b/>
          <w:color w:val="1A1D28"/>
        </w:rPr>
        <w:t>마이페이지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사전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변경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요청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현황</w:t>
      </w:r>
      <w:r>
        <w:rPr>
          <w:color w:val="1A1D28"/>
        </w:rPr>
        <w:t xml:space="preserve"> </w:t>
      </w:r>
      <w:r>
        <w:rPr>
          <w:color w:val="1A1D28"/>
        </w:rPr>
        <w:t>의</w:t>
      </w:r>
      <w:r>
        <w:rPr>
          <w:color w:val="1A1D28"/>
        </w:rPr>
        <w:t xml:space="preserve"> </w:t>
      </w:r>
      <w:r>
        <w:rPr>
          <w:color w:val="1A1D28"/>
        </w:rPr>
        <w:t>승인대기로</w:t>
      </w:r>
      <w:r>
        <w:rPr>
          <w:color w:val="1A1D28"/>
        </w:rPr>
        <w:t xml:space="preserve"> </w:t>
      </w:r>
      <w:r>
        <w:rPr>
          <w:color w:val="1A1D28"/>
        </w:rPr>
        <w:t>잡힙니다</w:t>
      </w:r>
      <w:r>
        <w:rPr>
          <w:color w:val="1A1D28"/>
        </w:rPr>
        <w:t>.</w:t>
      </w:r>
    </w:p>
    <w:p w14:paraId="07FF2693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5FDEAD94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62778DE6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1F8B88BF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4709D935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6F98F8A7" w14:textId="77777777">
        <w:trPr>
          <w:jc w:val="center"/>
        </w:trPr>
        <w:tc>
          <w:tcPr>
            <w:tcW w:w="2494" w:type="dxa"/>
          </w:tcPr>
          <w:p w14:paraId="7CB5F31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'</w:t>
            </w: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설명은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입력값입니다</w:t>
            </w:r>
            <w:r>
              <w:rPr>
                <w:color w:val="1A1D28"/>
                <w:sz w:val="19"/>
              </w:rPr>
              <w:t>.'</w:t>
            </w:r>
          </w:p>
        </w:tc>
        <w:tc>
          <w:tcPr>
            <w:tcW w:w="3175" w:type="dxa"/>
          </w:tcPr>
          <w:p w14:paraId="6B3C6C0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설명을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비우면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저장되지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공공기관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지침의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항목이라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필수입니다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080980A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줄이라도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채워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넣습니다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10D26168" w14:textId="77777777">
        <w:trPr>
          <w:jc w:val="center"/>
        </w:trPr>
        <w:tc>
          <w:tcPr>
            <w:tcW w:w="2494" w:type="dxa"/>
          </w:tcPr>
          <w:p w14:paraId="5A88202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'</w:t>
            </w: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영문명은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영문</w:t>
            </w:r>
            <w:r>
              <w:rPr>
                <w:color w:val="1A1D28"/>
                <w:sz w:val="19"/>
              </w:rPr>
              <w:t>(A-Z,a-z)</w:t>
            </w:r>
            <w:r>
              <w:rPr>
                <w:color w:val="1A1D28"/>
                <w:sz w:val="19"/>
              </w:rPr>
              <w:t>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시작하고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영문</w:t>
            </w:r>
            <w:r>
              <w:rPr>
                <w:color w:val="1A1D28"/>
                <w:sz w:val="19"/>
              </w:rPr>
              <w:t>/</w:t>
            </w:r>
            <w:r>
              <w:rPr>
                <w:color w:val="1A1D28"/>
                <w:sz w:val="19"/>
              </w:rPr>
              <w:t>숫자</w:t>
            </w:r>
            <w:r>
              <w:rPr>
                <w:color w:val="1A1D28"/>
                <w:sz w:val="19"/>
              </w:rPr>
              <w:t>(0-9)</w:t>
            </w:r>
            <w:r>
              <w:rPr>
                <w:color w:val="1A1D28"/>
                <w:sz w:val="19"/>
              </w:rPr>
              <w:t>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.'</w:t>
            </w:r>
          </w:p>
        </w:tc>
        <w:tc>
          <w:tcPr>
            <w:tcW w:w="3175" w:type="dxa"/>
          </w:tcPr>
          <w:p w14:paraId="3346007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단어는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쪼갤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최소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단위라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공백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언더바를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1F8D751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낱말이면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개로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등록하고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조합은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용어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단계에서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6B2EE243" w14:textId="77777777">
        <w:trPr>
          <w:jc w:val="center"/>
        </w:trPr>
        <w:tc>
          <w:tcPr>
            <w:tcW w:w="2494" w:type="dxa"/>
          </w:tcPr>
          <w:p w14:paraId="71EF890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'…</w:t>
            </w:r>
            <w:r>
              <w:rPr>
                <w:color w:val="1A1D28"/>
                <w:sz w:val="19"/>
              </w:rPr>
              <w:t>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금칙어입니다</w:t>
            </w:r>
            <w:r>
              <w:rPr>
                <w:color w:val="1A1D28"/>
                <w:sz w:val="19"/>
              </w:rPr>
              <w:t xml:space="preserve">' </w:t>
            </w:r>
            <w:r>
              <w:rPr>
                <w:color w:val="1A1D28"/>
                <w:sz w:val="19"/>
              </w:rPr>
              <w:t>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막힌다</w:t>
            </w:r>
          </w:p>
        </w:tc>
        <w:tc>
          <w:tcPr>
            <w:tcW w:w="3175" w:type="dxa"/>
          </w:tcPr>
          <w:p w14:paraId="0D68BED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누군가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표기를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쓰지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말자고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금칙어로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뒀습니다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066EFEB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메시지에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열어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금칙어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목록을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확인하고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표기를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씁니다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5FF5453C" w14:textId="77777777">
        <w:trPr>
          <w:jc w:val="center"/>
        </w:trPr>
        <w:tc>
          <w:tcPr>
            <w:tcW w:w="2494" w:type="dxa"/>
          </w:tcPr>
          <w:p w14:paraId="00AB032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'</w:t>
            </w:r>
            <w:r>
              <w:rPr>
                <w:color w:val="1A1D28"/>
                <w:sz w:val="19"/>
              </w:rPr>
              <w:t>다음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중이므로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삭제할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 xml:space="preserve">: … </w:t>
            </w:r>
            <w:r>
              <w:rPr>
                <w:color w:val="1A1D28"/>
                <w:sz w:val="19"/>
              </w:rPr>
              <w:t>외</w:t>
            </w:r>
            <w:r>
              <w:rPr>
                <w:color w:val="1A1D28"/>
                <w:sz w:val="19"/>
              </w:rPr>
              <w:t xml:space="preserve"> N</w:t>
            </w:r>
            <w:r>
              <w:rPr>
                <w:color w:val="1A1D28"/>
                <w:sz w:val="19"/>
              </w:rPr>
              <w:t>건</w:t>
            </w:r>
            <w:r>
              <w:rPr>
                <w:color w:val="1A1D28"/>
                <w:sz w:val="19"/>
              </w:rPr>
              <w:t>'</w:t>
            </w:r>
          </w:p>
        </w:tc>
        <w:tc>
          <w:tcPr>
            <w:tcW w:w="3175" w:type="dxa"/>
          </w:tcPr>
          <w:p w14:paraId="3BA3B3E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만들어진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남아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123A41A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메시지에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먼저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정리한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삭제합니다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5F6DF705" w14:textId="77777777" w:rsidR="001B149C" w:rsidRDefault="001B149C">
      <w:pPr>
        <w:spacing w:after="120"/>
      </w:pPr>
    </w:p>
    <w:p w14:paraId="18AA6E0F" w14:textId="77777777" w:rsidR="001B149C" w:rsidRDefault="001F5E91">
      <w:pPr>
        <w:pStyle w:val="31"/>
        <w:spacing w:before="280" w:after="120"/>
      </w:pPr>
      <w:bookmarkStart w:id="15" w:name="_Toc239321433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6. </w:t>
      </w:r>
      <w:r>
        <w:rPr>
          <w:rFonts w:ascii="맑은 고딕" w:eastAsia="맑은 고딕" w:hAnsi="맑은 고딕"/>
          <w:color w:val="1A1D28"/>
          <w:sz w:val="24"/>
        </w:rPr>
        <w:t>도메인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등록하기</w:t>
      </w:r>
      <w:bookmarkEnd w:id="15"/>
    </w:p>
    <w:p w14:paraId="5D4CF6DC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전용</w:t>
      </w:r>
    </w:p>
    <w:p w14:paraId="6CA745B6" w14:textId="77777777" w:rsidR="001B149C" w:rsidRDefault="001F5E91">
      <w:pPr>
        <w:spacing w:after="100" w:line="336" w:lineRule="auto"/>
      </w:pPr>
      <w:r>
        <w:rPr>
          <w:color w:val="1A1D28"/>
        </w:rPr>
        <w:lastRenderedPageBreak/>
        <w:t>타입</w:t>
      </w:r>
      <w:r>
        <w:rPr>
          <w:color w:val="1A1D28"/>
        </w:rPr>
        <w:t>·</w:t>
      </w:r>
      <w:r>
        <w:rPr>
          <w:color w:val="1A1D28"/>
        </w:rPr>
        <w:t>길이</w:t>
      </w:r>
      <w:r>
        <w:rPr>
          <w:color w:val="1A1D28"/>
        </w:rPr>
        <w:t xml:space="preserve"> </w:t>
      </w:r>
      <w:r>
        <w:rPr>
          <w:color w:val="1A1D28"/>
        </w:rPr>
        <w:t>같은</w:t>
      </w:r>
      <w:r>
        <w:rPr>
          <w:color w:val="1A1D28"/>
        </w:rPr>
        <w:t xml:space="preserve"> </w:t>
      </w:r>
      <w:r>
        <w:rPr>
          <w:color w:val="1A1D28"/>
        </w:rPr>
        <w:t>물리</w:t>
      </w:r>
      <w:r>
        <w:rPr>
          <w:color w:val="1A1D28"/>
        </w:rPr>
        <w:t xml:space="preserve"> </w:t>
      </w:r>
      <w:r>
        <w:rPr>
          <w:color w:val="1A1D28"/>
        </w:rPr>
        <w:t>속성의</w:t>
      </w:r>
      <w:r>
        <w:rPr>
          <w:color w:val="1A1D28"/>
        </w:rPr>
        <w:t xml:space="preserve"> </w:t>
      </w:r>
      <w:r>
        <w:rPr>
          <w:color w:val="1A1D28"/>
        </w:rPr>
        <w:t>기준을</w:t>
      </w:r>
      <w:r>
        <w:rPr>
          <w:color w:val="1A1D28"/>
        </w:rPr>
        <w:t xml:space="preserve"> </w:t>
      </w:r>
      <w:r>
        <w:rPr>
          <w:color w:val="1A1D28"/>
        </w:rPr>
        <w:t>만듭니다</w:t>
      </w:r>
      <w:r>
        <w:rPr>
          <w:color w:val="1A1D28"/>
        </w:rPr>
        <w:t xml:space="preserve">. </w:t>
      </w:r>
      <w:r>
        <w:rPr>
          <w:color w:val="1A1D28"/>
        </w:rPr>
        <w:t>용어가</w:t>
      </w:r>
      <w:r>
        <w:rPr>
          <w:color w:val="1A1D28"/>
        </w:rPr>
        <w:t xml:space="preserve"> </w:t>
      </w:r>
      <w:r>
        <w:rPr>
          <w:color w:val="1A1D28"/>
        </w:rPr>
        <w:t>이걸</w:t>
      </w:r>
      <w:r>
        <w:rPr>
          <w:color w:val="1A1D28"/>
        </w:rPr>
        <w:t xml:space="preserve"> </w:t>
      </w:r>
      <w:r>
        <w:rPr>
          <w:color w:val="1A1D28"/>
        </w:rPr>
        <w:t>참조합니다</w:t>
      </w:r>
      <w:r>
        <w:rPr>
          <w:color w:val="1A1D28"/>
        </w:rPr>
        <w:t>.</w:t>
      </w:r>
    </w:p>
    <w:p w14:paraId="682A579E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3B703605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관리자</w:t>
      </w:r>
      <w:r>
        <w:rPr>
          <w:color w:val="1A1D28"/>
        </w:rPr>
        <w:t xml:space="preserve"> </w:t>
      </w:r>
      <w:r>
        <w:rPr>
          <w:color w:val="1A1D28"/>
        </w:rPr>
        <w:t>권한</w:t>
      </w:r>
    </w:p>
    <w:p w14:paraId="5AD52DB0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3F46AAE7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사전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도메인</w:t>
      </w:r>
      <w:r>
        <w:rPr>
          <w:color w:val="1A1D28"/>
        </w:rPr>
        <w:t xml:space="preserve"> 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들어가</w:t>
      </w:r>
      <w:r>
        <w:rPr>
          <w:color w:val="1A1D28"/>
        </w:rPr>
        <w:t xml:space="preserve"> </w:t>
      </w:r>
      <w:r>
        <w:rPr>
          <w:b/>
          <w:color w:val="1A1D28"/>
        </w:rPr>
        <w:t>등록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>.</w:t>
      </w:r>
    </w:p>
    <w:p w14:paraId="15174453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도메인명</w:t>
      </w:r>
      <w:r>
        <w:rPr>
          <w:color w:val="1A1D28"/>
        </w:rPr>
        <w:t xml:space="preserve">,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타입</w:t>
      </w:r>
      <w:r>
        <w:rPr>
          <w:color w:val="1A1D28"/>
        </w:rPr>
        <w:t xml:space="preserve">,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길이</w:t>
      </w:r>
      <w:r>
        <w:rPr>
          <w:color w:val="1A1D28"/>
        </w:rPr>
        <w:t xml:space="preserve">, </w:t>
      </w:r>
      <w:r>
        <w:rPr>
          <w:color w:val="1A1D28"/>
        </w:rPr>
        <w:t>소숫점</w:t>
      </w:r>
      <w:r>
        <w:rPr>
          <w:color w:val="1A1D28"/>
        </w:rPr>
        <w:t xml:space="preserve"> </w:t>
      </w:r>
      <w:r>
        <w:rPr>
          <w:color w:val="1A1D28"/>
        </w:rPr>
        <w:t>길이를</w:t>
      </w:r>
      <w:r>
        <w:rPr>
          <w:color w:val="1A1D28"/>
        </w:rPr>
        <w:t xml:space="preserve"> </w:t>
      </w:r>
      <w:r>
        <w:rPr>
          <w:color w:val="1A1D28"/>
        </w:rPr>
        <w:t>넣습니다</w:t>
      </w:r>
      <w:r>
        <w:rPr>
          <w:color w:val="1A1D28"/>
        </w:rPr>
        <w:t>.</w:t>
      </w:r>
    </w:p>
    <w:p w14:paraId="38A4E6EA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필요하면</w:t>
      </w:r>
      <w:r>
        <w:rPr>
          <w:color w:val="1A1D28"/>
        </w:rPr>
        <w:t xml:space="preserve"> </w:t>
      </w:r>
      <w:r>
        <w:rPr>
          <w:color w:val="1A1D28"/>
        </w:rPr>
        <w:t>도메인</w:t>
      </w:r>
      <w:r>
        <w:rPr>
          <w:color w:val="1A1D28"/>
        </w:rPr>
        <w:t xml:space="preserve"> </w:t>
      </w:r>
      <w:r>
        <w:rPr>
          <w:color w:val="1A1D28"/>
        </w:rPr>
        <w:t>그룹</w:t>
      </w:r>
      <w:r>
        <w:rPr>
          <w:color w:val="1A1D28"/>
        </w:rPr>
        <w:t>·</w:t>
      </w:r>
      <w:r>
        <w:rPr>
          <w:color w:val="1A1D28"/>
        </w:rPr>
        <w:t>도메인</w:t>
      </w:r>
      <w:r>
        <w:rPr>
          <w:color w:val="1A1D28"/>
        </w:rPr>
        <w:t xml:space="preserve"> </w:t>
      </w:r>
      <w:r>
        <w:rPr>
          <w:color w:val="1A1D28"/>
        </w:rPr>
        <w:t>분류를</w:t>
      </w:r>
      <w:r>
        <w:rPr>
          <w:color w:val="1A1D28"/>
        </w:rPr>
        <w:t xml:space="preserve"> </w:t>
      </w:r>
      <w:r>
        <w:rPr>
          <w:color w:val="1A1D28"/>
        </w:rPr>
        <w:t>지정하고</w:t>
      </w:r>
      <w:r>
        <w:rPr>
          <w:color w:val="1A1D28"/>
        </w:rPr>
        <w:t xml:space="preserve">, </w:t>
      </w:r>
      <w:r>
        <w:rPr>
          <w:color w:val="1A1D28"/>
        </w:rPr>
        <w:t>허용값</w:t>
      </w:r>
      <w:r>
        <w:rPr>
          <w:color w:val="1A1D28"/>
        </w:rPr>
        <w:t>·</w:t>
      </w:r>
      <w:r>
        <w:rPr>
          <w:color w:val="1A1D28"/>
        </w:rPr>
        <w:t>표현</w:t>
      </w:r>
      <w:r>
        <w:rPr>
          <w:color w:val="1A1D28"/>
        </w:rPr>
        <w:t xml:space="preserve"> </w:t>
      </w:r>
      <w:r>
        <w:rPr>
          <w:color w:val="1A1D28"/>
        </w:rPr>
        <w:t>형식을</w:t>
      </w:r>
      <w:r>
        <w:rPr>
          <w:color w:val="1A1D28"/>
        </w:rPr>
        <w:t xml:space="preserve"> </w:t>
      </w:r>
      <w:r>
        <w:rPr>
          <w:color w:val="1A1D28"/>
        </w:rPr>
        <w:t>추가합니다</w:t>
      </w:r>
      <w:r>
        <w:rPr>
          <w:color w:val="1A1D28"/>
        </w:rPr>
        <w:t>.</w:t>
      </w:r>
    </w:p>
    <w:p w14:paraId="293B72C8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b/>
          <w:color w:val="1A1D28"/>
        </w:rPr>
        <w:t>저장</w:t>
      </w:r>
      <w:r>
        <w:rPr>
          <w:color w:val="1A1D28"/>
        </w:rPr>
        <w:t>.</w:t>
      </w:r>
    </w:p>
    <w:p w14:paraId="68AF18FA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283CD38C" wp14:editId="408C64C5">
            <wp:extent cx="5616000" cy="30681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o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231C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도메인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등록하기</w:t>
      </w:r>
    </w:p>
    <w:p w14:paraId="5675BF6A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7E3D21F7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목록에</w:t>
      </w:r>
      <w:r>
        <w:rPr>
          <w:color w:val="1A1D28"/>
        </w:rPr>
        <w:t xml:space="preserve"> </w:t>
      </w:r>
      <w:r>
        <w:rPr>
          <w:color w:val="1A1D28"/>
        </w:rPr>
        <w:t>나타나고</w:t>
      </w:r>
      <w:r>
        <w:rPr>
          <w:color w:val="1A1D28"/>
        </w:rPr>
        <w:t xml:space="preserve"> </w:t>
      </w:r>
      <w:r>
        <w:rPr>
          <w:color w:val="1A1D28"/>
        </w:rPr>
        <w:t>용어</w:t>
      </w:r>
      <w:r>
        <w:rPr>
          <w:color w:val="1A1D28"/>
        </w:rPr>
        <w:t xml:space="preserve"> </w:t>
      </w:r>
      <w:r>
        <w:rPr>
          <w:color w:val="1A1D28"/>
        </w:rPr>
        <w:t>등록</w:t>
      </w:r>
      <w:r>
        <w:rPr>
          <w:color w:val="1A1D28"/>
        </w:rPr>
        <w:t xml:space="preserve"> </w:t>
      </w:r>
      <w:r>
        <w:rPr>
          <w:color w:val="1A1D28"/>
        </w:rPr>
        <w:t>화면의</w:t>
      </w:r>
      <w:r>
        <w:rPr>
          <w:color w:val="1A1D28"/>
        </w:rPr>
        <w:t xml:space="preserve"> </w:t>
      </w:r>
      <w:r>
        <w:rPr>
          <w:color w:val="1A1D28"/>
        </w:rPr>
        <w:t>도메인</w:t>
      </w:r>
      <w:r>
        <w:rPr>
          <w:color w:val="1A1D28"/>
        </w:rPr>
        <w:t xml:space="preserve"> </w:t>
      </w:r>
      <w:r>
        <w:rPr>
          <w:color w:val="1A1D28"/>
        </w:rPr>
        <w:t>선택</w:t>
      </w:r>
      <w:r>
        <w:rPr>
          <w:color w:val="1A1D28"/>
        </w:rPr>
        <w:t xml:space="preserve"> </w:t>
      </w:r>
      <w:r>
        <w:rPr>
          <w:color w:val="1A1D28"/>
        </w:rPr>
        <w:t>목록에</w:t>
      </w:r>
      <w:r>
        <w:rPr>
          <w:color w:val="1A1D28"/>
        </w:rPr>
        <w:t xml:space="preserve"> </w:t>
      </w:r>
      <w:r>
        <w:rPr>
          <w:color w:val="1A1D28"/>
        </w:rPr>
        <w:t>잡힙니다</w:t>
      </w:r>
      <w:r>
        <w:rPr>
          <w:color w:val="1A1D28"/>
        </w:rPr>
        <w:t>.</w:t>
      </w:r>
    </w:p>
    <w:p w14:paraId="0A4D067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6FBCCC53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47FE5900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03A9374F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0DBB912B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69898695" w14:textId="77777777">
        <w:trPr>
          <w:jc w:val="center"/>
        </w:trPr>
        <w:tc>
          <w:tcPr>
            <w:tcW w:w="2494" w:type="dxa"/>
          </w:tcPr>
          <w:p w14:paraId="38F784B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도메인명을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바꿨더니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쪽도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같이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바뀌었다</w:t>
            </w:r>
          </w:p>
        </w:tc>
        <w:tc>
          <w:tcPr>
            <w:tcW w:w="3175" w:type="dxa"/>
          </w:tcPr>
          <w:p w14:paraId="0AAB1E0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정상입니다</w:t>
            </w:r>
            <w:r>
              <w:rPr>
                <w:color w:val="1A1D28"/>
                <w:sz w:val="19"/>
              </w:rPr>
              <w:t xml:space="preserve">. DB </w:t>
            </w:r>
            <w:r>
              <w:rPr>
                <w:color w:val="1A1D28"/>
                <w:sz w:val="19"/>
              </w:rPr>
              <w:t>외래키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연쇄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갱신이라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참조하는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도메인명이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자동으로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따라갑니다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61AA9E5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따로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3DE49FDE" w14:textId="77777777">
        <w:trPr>
          <w:jc w:val="center"/>
        </w:trPr>
        <w:tc>
          <w:tcPr>
            <w:tcW w:w="2494" w:type="dxa"/>
          </w:tcPr>
          <w:p w14:paraId="5BFD028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삭제가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된다</w:t>
            </w:r>
          </w:p>
        </w:tc>
        <w:tc>
          <w:tcPr>
            <w:tcW w:w="3175" w:type="dxa"/>
          </w:tcPr>
          <w:p w14:paraId="1457E82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참조하는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있으면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제약으로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삭제가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막힙니다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0B72604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해당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도메인을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것으로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바꾸거나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먼저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지웁니다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2218A026" w14:textId="77777777">
        <w:trPr>
          <w:jc w:val="center"/>
        </w:trPr>
        <w:tc>
          <w:tcPr>
            <w:tcW w:w="2494" w:type="dxa"/>
          </w:tcPr>
          <w:p w14:paraId="06D5EF3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[</w:t>
            </w:r>
            <w:r>
              <w:rPr>
                <w:color w:val="1A1D28"/>
                <w:sz w:val="19"/>
              </w:rPr>
              <w:t>영향도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분석</w:t>
            </w:r>
            <w:r>
              <w:rPr>
                <w:color w:val="1A1D28"/>
                <w:sz w:val="19"/>
              </w:rPr>
              <w:t xml:space="preserve">] </w:t>
            </w: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뭔가</w:t>
            </w:r>
          </w:p>
        </w:tc>
        <w:tc>
          <w:tcPr>
            <w:tcW w:w="3175" w:type="dxa"/>
          </w:tcPr>
          <w:p w14:paraId="5846526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도메인을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쓰는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목록을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lastRenderedPageBreak/>
              <w:t>미리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보여줍니다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바꾸기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파급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범위를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확인하는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용도입니다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1CD4930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lastRenderedPageBreak/>
              <w:t>권한과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무관하게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누구나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lastRenderedPageBreak/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25C4A547" w14:textId="77777777" w:rsidR="001B149C" w:rsidRDefault="001B149C">
      <w:pPr>
        <w:spacing w:after="120"/>
      </w:pPr>
    </w:p>
    <w:p w14:paraId="0405559C" w14:textId="77777777" w:rsidR="001B149C" w:rsidRDefault="001F5E91">
      <w:pPr>
        <w:pStyle w:val="31"/>
        <w:spacing w:before="280" w:after="120"/>
      </w:pPr>
      <w:bookmarkStart w:id="16" w:name="_Toc239321434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7. </w:t>
      </w:r>
      <w:r>
        <w:rPr>
          <w:rFonts w:ascii="맑은 고딕" w:eastAsia="맑은 고딕" w:hAnsi="맑은 고딕"/>
          <w:color w:val="1A1D28"/>
          <w:sz w:val="24"/>
        </w:rPr>
        <w:t>코드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등록하기</w:t>
      </w:r>
      <w:bookmarkEnd w:id="16"/>
    </w:p>
    <w:p w14:paraId="5BB1F9B8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55C5DC96" w14:textId="77777777" w:rsidR="001B149C" w:rsidRDefault="001F5E91">
      <w:pPr>
        <w:spacing w:after="100" w:line="336" w:lineRule="auto"/>
      </w:pPr>
      <w:r>
        <w:rPr>
          <w:color w:val="1A1D28"/>
        </w:rPr>
        <w:t>코드</w:t>
      </w:r>
      <w:r>
        <w:rPr>
          <w:color w:val="1A1D28"/>
        </w:rPr>
        <w:t xml:space="preserve"> </w:t>
      </w:r>
      <w:r>
        <w:rPr>
          <w:color w:val="1A1D28"/>
        </w:rPr>
        <w:t>도메인</w:t>
      </w:r>
      <w:r>
        <w:rPr>
          <w:color w:val="1A1D28"/>
        </w:rPr>
        <w:t xml:space="preserve"> </w:t>
      </w:r>
      <w:r>
        <w:rPr>
          <w:color w:val="1A1D28"/>
        </w:rPr>
        <w:t>용어가</w:t>
      </w:r>
      <w:r>
        <w:rPr>
          <w:color w:val="1A1D28"/>
        </w:rPr>
        <w:t xml:space="preserve"> </w:t>
      </w:r>
      <w:r>
        <w:rPr>
          <w:color w:val="1A1D28"/>
        </w:rPr>
        <w:t>참조할</w:t>
      </w:r>
      <w:r>
        <w:rPr>
          <w:color w:val="1A1D28"/>
        </w:rPr>
        <w:t xml:space="preserve"> </w:t>
      </w:r>
      <w:r>
        <w:rPr>
          <w:color w:val="1A1D28"/>
        </w:rPr>
        <w:t>코드와</w:t>
      </w:r>
      <w:r>
        <w:rPr>
          <w:color w:val="1A1D28"/>
        </w:rPr>
        <w:t xml:space="preserve"> </w:t>
      </w:r>
      <w:r>
        <w:rPr>
          <w:color w:val="1A1D28"/>
        </w:rPr>
        <w:t>코드값을</w:t>
      </w:r>
      <w:r>
        <w:rPr>
          <w:color w:val="1A1D28"/>
        </w:rPr>
        <w:t xml:space="preserve"> </w:t>
      </w:r>
      <w:r>
        <w:rPr>
          <w:color w:val="1A1D28"/>
        </w:rPr>
        <w:t>만듭니다</w:t>
      </w:r>
      <w:r>
        <w:rPr>
          <w:color w:val="1A1D28"/>
        </w:rPr>
        <w:t>.</w:t>
      </w:r>
    </w:p>
    <w:p w14:paraId="22AC510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47ADD1B6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코드로</w:t>
      </w:r>
      <w:r>
        <w:rPr>
          <w:color w:val="1A1D28"/>
        </w:rPr>
        <w:t xml:space="preserve"> </w:t>
      </w:r>
      <w:r>
        <w:rPr>
          <w:color w:val="1A1D28"/>
        </w:rPr>
        <w:t>쓸</w:t>
      </w:r>
      <w:r>
        <w:rPr>
          <w:color w:val="1A1D28"/>
        </w:rPr>
        <w:t xml:space="preserve"> </w:t>
      </w:r>
      <w:r>
        <w:rPr>
          <w:color w:val="1A1D28"/>
        </w:rPr>
        <w:t>단어가</w:t>
      </w:r>
      <w:r>
        <w:rPr>
          <w:color w:val="1A1D28"/>
        </w:rPr>
        <w:t xml:space="preserve"> </w:t>
      </w:r>
      <w:r>
        <w:rPr>
          <w:color w:val="1A1D28"/>
        </w:rPr>
        <w:t>등록돼</w:t>
      </w:r>
      <w:r>
        <w:rPr>
          <w:color w:val="1A1D28"/>
        </w:rPr>
        <w:t xml:space="preserve"> </w:t>
      </w:r>
      <w:r>
        <w:rPr>
          <w:color w:val="1A1D28"/>
        </w:rPr>
        <w:t>있을</w:t>
      </w:r>
      <w:r>
        <w:rPr>
          <w:color w:val="1A1D28"/>
        </w:rPr>
        <w:t xml:space="preserve"> </w:t>
      </w:r>
      <w:r>
        <w:rPr>
          <w:color w:val="1A1D28"/>
        </w:rPr>
        <w:t>것</w:t>
      </w:r>
    </w:p>
    <w:p w14:paraId="72530E3A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7755C279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사전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코드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들어가</w:t>
      </w:r>
      <w:r>
        <w:rPr>
          <w:color w:val="1A1D28"/>
        </w:rPr>
        <w:t xml:space="preserve"> </w:t>
      </w:r>
      <w:r>
        <w:rPr>
          <w:b/>
          <w:color w:val="1A1D28"/>
        </w:rPr>
        <w:t>등록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>.</w:t>
      </w:r>
    </w:p>
    <w:p w14:paraId="3012A274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3</w:t>
      </w:r>
      <w:r>
        <w:rPr>
          <w:color w:val="1A1D28"/>
        </w:rPr>
        <w:t>단계로</w:t>
      </w:r>
      <w:r>
        <w:rPr>
          <w:color w:val="1A1D28"/>
        </w:rPr>
        <w:t xml:space="preserve"> </w:t>
      </w:r>
      <w:r>
        <w:rPr>
          <w:color w:val="1A1D28"/>
        </w:rPr>
        <w:t>진행합니다</w:t>
      </w:r>
      <w:r>
        <w:rPr>
          <w:color w:val="1A1D28"/>
        </w:rPr>
        <w:t xml:space="preserve"> — ① </w:t>
      </w:r>
      <w:r>
        <w:rPr>
          <w:color w:val="1A1D28"/>
        </w:rPr>
        <w:t>코드명</w:t>
      </w:r>
      <w:r>
        <w:rPr>
          <w:color w:val="1A1D28"/>
        </w:rPr>
        <w:t xml:space="preserve"> </w:t>
      </w:r>
      <w:r>
        <w:rPr>
          <w:color w:val="1A1D28"/>
        </w:rPr>
        <w:t>입력</w:t>
      </w:r>
      <w:r>
        <w:rPr>
          <w:color w:val="1A1D28"/>
        </w:rPr>
        <w:t xml:space="preserve"> ② </w:t>
      </w:r>
      <w:r>
        <w:rPr>
          <w:color w:val="1A1D28"/>
        </w:rPr>
        <w:t>구성</w:t>
      </w:r>
      <w:r>
        <w:rPr>
          <w:color w:val="1A1D28"/>
        </w:rPr>
        <w:t xml:space="preserve"> </w:t>
      </w:r>
      <w:r>
        <w:rPr>
          <w:color w:val="1A1D28"/>
        </w:rPr>
        <w:t>단어</w:t>
      </w:r>
      <w:r>
        <w:rPr>
          <w:color w:val="1A1D28"/>
        </w:rPr>
        <w:t xml:space="preserve"> </w:t>
      </w:r>
      <w:r>
        <w:rPr>
          <w:color w:val="1A1D28"/>
        </w:rPr>
        <w:t>선택</w:t>
      </w:r>
      <w:r>
        <w:rPr>
          <w:color w:val="1A1D28"/>
        </w:rPr>
        <w:t xml:space="preserve"> ③ </w:t>
      </w:r>
      <w:r>
        <w:rPr>
          <w:color w:val="1A1D28"/>
        </w:rPr>
        <w:t>코드</w:t>
      </w:r>
      <w:r>
        <w:rPr>
          <w:color w:val="1A1D28"/>
        </w:rPr>
        <w:t xml:space="preserve"> </w:t>
      </w:r>
      <w:r>
        <w:rPr>
          <w:color w:val="1A1D28"/>
        </w:rPr>
        <w:t>정보</w:t>
      </w:r>
      <w:r>
        <w:rPr>
          <w:color w:val="1A1D28"/>
        </w:rPr>
        <w:t>(</w:t>
      </w:r>
      <w:r>
        <w:rPr>
          <w:color w:val="1A1D28"/>
        </w:rPr>
        <w:t>영문약어명</w:t>
      </w:r>
      <w:r>
        <w:rPr>
          <w:color w:val="1A1D28"/>
        </w:rPr>
        <w:t>·</w:t>
      </w:r>
      <w:r>
        <w:rPr>
          <w:color w:val="1A1D28"/>
        </w:rPr>
        <w:t>설명</w:t>
      </w:r>
      <w:r>
        <w:rPr>
          <w:color w:val="1A1D28"/>
        </w:rPr>
        <w:t>·</w:t>
      </w:r>
      <w:r>
        <w:rPr>
          <w:color w:val="1A1D28"/>
        </w:rPr>
        <w:t>도메인명</w:t>
      </w:r>
      <w:r>
        <w:rPr>
          <w:color w:val="1A1D28"/>
        </w:rPr>
        <w:t>·</w:t>
      </w:r>
      <w:r>
        <w:rPr>
          <w:color w:val="1A1D28"/>
        </w:rPr>
        <w:t>코드그룹</w:t>
      </w:r>
      <w:r>
        <w:rPr>
          <w:color w:val="1A1D28"/>
        </w:rPr>
        <w:t>·</w:t>
      </w:r>
      <w:r>
        <w:rPr>
          <w:color w:val="1A1D28"/>
        </w:rPr>
        <w:t>이음동의어</w:t>
      </w:r>
      <w:r>
        <w:rPr>
          <w:color w:val="1A1D28"/>
        </w:rPr>
        <w:t>·</w:t>
      </w:r>
      <w:r>
        <w:rPr>
          <w:color w:val="1A1D28"/>
        </w:rPr>
        <w:t>담당기관</w:t>
      </w:r>
      <w:r>
        <w:rPr>
          <w:color w:val="1A1D28"/>
        </w:rPr>
        <w:t>·</w:t>
      </w:r>
      <w:r>
        <w:rPr>
          <w:color w:val="1A1D28"/>
        </w:rPr>
        <w:t>공통표준여부</w:t>
      </w:r>
      <w:r>
        <w:rPr>
          <w:color w:val="1A1D28"/>
        </w:rPr>
        <w:t>·</w:t>
      </w:r>
      <w:r>
        <w:rPr>
          <w:color w:val="1A1D28"/>
        </w:rPr>
        <w:t>제정차수</w:t>
      </w:r>
      <w:r>
        <w:rPr>
          <w:color w:val="1A1D28"/>
        </w:rPr>
        <w:t>).</w:t>
      </w:r>
    </w:p>
    <w:p w14:paraId="55EF17C7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저장</w:t>
      </w:r>
      <w:r>
        <w:rPr>
          <w:color w:val="1A1D28"/>
        </w:rPr>
        <w:t xml:space="preserve"> </w:t>
      </w:r>
      <w:r>
        <w:rPr>
          <w:color w:val="1A1D28"/>
        </w:rPr>
        <w:t>후</w:t>
      </w:r>
      <w:r>
        <w:rPr>
          <w:color w:val="1A1D28"/>
        </w:rPr>
        <w:t xml:space="preserve"> </w:t>
      </w:r>
      <w:r>
        <w:rPr>
          <w:color w:val="1A1D28"/>
        </w:rPr>
        <w:t>목록에서</w:t>
      </w:r>
      <w:r>
        <w:rPr>
          <w:color w:val="1A1D28"/>
        </w:rPr>
        <w:t xml:space="preserve"> </w:t>
      </w:r>
      <w:r>
        <w:rPr>
          <w:color w:val="1A1D28"/>
        </w:rPr>
        <w:t>코드를</w:t>
      </w:r>
      <w:r>
        <w:rPr>
          <w:color w:val="1A1D28"/>
        </w:rPr>
        <w:t xml:space="preserve"> </w:t>
      </w:r>
      <w:r>
        <w:rPr>
          <w:color w:val="1A1D28"/>
        </w:rPr>
        <w:t>고르고</w:t>
      </w:r>
      <w:r>
        <w:rPr>
          <w:color w:val="1A1D28"/>
        </w:rPr>
        <w:t xml:space="preserve"> </w:t>
      </w:r>
      <w:r>
        <w:rPr>
          <w:b/>
          <w:color w:val="1A1D28"/>
        </w:rPr>
        <w:t>코드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항목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관리</w:t>
      </w:r>
      <w:r>
        <w:rPr>
          <w:color w:val="1A1D28"/>
        </w:rPr>
        <w:t xml:space="preserve"> </w:t>
      </w:r>
      <w:r>
        <w:rPr>
          <w:color w:val="1A1D28"/>
        </w:rPr>
        <w:t>를</w:t>
      </w:r>
      <w:r>
        <w:rPr>
          <w:color w:val="1A1D28"/>
        </w:rPr>
        <w:t xml:space="preserve"> </w:t>
      </w:r>
      <w:r>
        <w:rPr>
          <w:color w:val="1A1D28"/>
        </w:rPr>
        <w:t>눌러</w:t>
      </w:r>
      <w:r>
        <w:rPr>
          <w:color w:val="1A1D28"/>
        </w:rPr>
        <w:t xml:space="preserve"> </w:t>
      </w:r>
      <w:r>
        <w:rPr>
          <w:color w:val="1A1D28"/>
        </w:rPr>
        <w:t>실제</w:t>
      </w:r>
      <w:r>
        <w:rPr>
          <w:color w:val="1A1D28"/>
        </w:rPr>
        <w:t xml:space="preserve"> </w:t>
      </w:r>
      <w:r>
        <w:rPr>
          <w:color w:val="1A1D28"/>
        </w:rPr>
        <w:t>코드값을</w:t>
      </w:r>
      <w:r>
        <w:rPr>
          <w:color w:val="1A1D28"/>
        </w:rPr>
        <w:t xml:space="preserve"> </w:t>
      </w:r>
      <w:r>
        <w:rPr>
          <w:color w:val="1A1D28"/>
        </w:rPr>
        <w:t>넣습니다</w:t>
      </w:r>
      <w:r>
        <w:rPr>
          <w:color w:val="1A1D28"/>
        </w:rPr>
        <w:t>.</w:t>
      </w:r>
    </w:p>
    <w:p w14:paraId="50700CC0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6502BB45" wp14:editId="34D740E0">
            <wp:extent cx="5616000" cy="30681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0B52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코드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등록하기</w:t>
      </w:r>
    </w:p>
    <w:p w14:paraId="7E0D465E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5E516E78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용어</w:t>
      </w:r>
      <w:r>
        <w:rPr>
          <w:color w:val="1A1D28"/>
        </w:rPr>
        <w:t xml:space="preserve"> </w:t>
      </w:r>
      <w:r>
        <w:rPr>
          <w:color w:val="1A1D28"/>
        </w:rPr>
        <w:t>등록</w:t>
      </w:r>
      <w:r>
        <w:rPr>
          <w:color w:val="1A1D28"/>
        </w:rPr>
        <w:t xml:space="preserve"> </w:t>
      </w:r>
      <w:r>
        <w:rPr>
          <w:color w:val="1A1D28"/>
        </w:rPr>
        <w:t>시</w:t>
      </w:r>
      <w:r>
        <w:rPr>
          <w:color w:val="1A1D28"/>
        </w:rPr>
        <w:t xml:space="preserve"> </w:t>
      </w:r>
      <w:r>
        <w:rPr>
          <w:color w:val="1A1D28"/>
        </w:rPr>
        <w:t>마지막</w:t>
      </w:r>
      <w:r>
        <w:rPr>
          <w:color w:val="1A1D28"/>
        </w:rPr>
        <w:t xml:space="preserve"> </w:t>
      </w:r>
      <w:r>
        <w:rPr>
          <w:color w:val="1A1D28"/>
        </w:rPr>
        <w:t>단어가</w:t>
      </w:r>
      <w:r>
        <w:rPr>
          <w:color w:val="1A1D28"/>
        </w:rPr>
        <w:t xml:space="preserve"> &lt;code&gt;CD&lt;/code&gt; </w:t>
      </w:r>
      <w:r>
        <w:rPr>
          <w:color w:val="1A1D28"/>
        </w:rPr>
        <w:t>인</w:t>
      </w:r>
      <w:r>
        <w:rPr>
          <w:color w:val="1A1D28"/>
        </w:rPr>
        <w:t xml:space="preserve"> </w:t>
      </w:r>
      <w:r>
        <w:rPr>
          <w:color w:val="1A1D28"/>
        </w:rPr>
        <w:t>경우</w:t>
      </w:r>
      <w:r>
        <w:rPr>
          <w:color w:val="1A1D28"/>
        </w:rPr>
        <w:t xml:space="preserve"> </w:t>
      </w:r>
      <w:r>
        <w:rPr>
          <w:color w:val="1A1D28"/>
        </w:rPr>
        <w:t>코드</w:t>
      </w:r>
      <w:r>
        <w:rPr>
          <w:color w:val="1A1D28"/>
        </w:rPr>
        <w:t xml:space="preserve"> </w:t>
      </w:r>
      <w:r>
        <w:rPr>
          <w:color w:val="1A1D28"/>
        </w:rPr>
        <w:t>선택기에서</w:t>
      </w:r>
      <w:r>
        <w:rPr>
          <w:color w:val="1A1D28"/>
        </w:rPr>
        <w:t xml:space="preserve"> </w:t>
      </w:r>
      <w:r>
        <w:rPr>
          <w:color w:val="1A1D28"/>
        </w:rPr>
        <w:t>이</w:t>
      </w:r>
      <w:r>
        <w:rPr>
          <w:color w:val="1A1D28"/>
        </w:rPr>
        <w:t xml:space="preserve"> </w:t>
      </w:r>
      <w:r>
        <w:rPr>
          <w:color w:val="1A1D28"/>
        </w:rPr>
        <w:t>코드가</w:t>
      </w:r>
      <w:r>
        <w:rPr>
          <w:color w:val="1A1D28"/>
        </w:rPr>
        <w:t xml:space="preserve"> </w:t>
      </w:r>
      <w:r>
        <w:rPr>
          <w:color w:val="1A1D28"/>
        </w:rPr>
        <w:t>조회됩니다</w:t>
      </w:r>
      <w:r>
        <w:rPr>
          <w:color w:val="1A1D28"/>
        </w:rPr>
        <w:t>.</w:t>
      </w:r>
    </w:p>
    <w:p w14:paraId="7507E834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29BAEECC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4B640156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lastRenderedPageBreak/>
              <w:t>증상</w:t>
            </w:r>
          </w:p>
        </w:tc>
        <w:tc>
          <w:tcPr>
            <w:tcW w:w="3175" w:type="dxa"/>
            <w:shd w:val="clear" w:color="auto" w:fill="E7EDF7"/>
          </w:tcPr>
          <w:p w14:paraId="56941031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093DFA60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47B08FE8" w14:textId="77777777">
        <w:trPr>
          <w:jc w:val="center"/>
        </w:trPr>
        <w:tc>
          <w:tcPr>
            <w:tcW w:w="2494" w:type="dxa"/>
          </w:tcPr>
          <w:p w14:paraId="0367CB4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[</w:t>
            </w:r>
            <w:r>
              <w:rPr>
                <w:color w:val="1A1D28"/>
                <w:sz w:val="19"/>
              </w:rPr>
              <w:t>코드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항목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</w:t>
            </w:r>
            <w:r>
              <w:rPr>
                <w:color w:val="1A1D28"/>
                <w:sz w:val="19"/>
              </w:rPr>
              <w:t xml:space="preserve">] </w:t>
            </w:r>
            <w:r>
              <w:rPr>
                <w:color w:val="1A1D28"/>
                <w:sz w:val="19"/>
              </w:rPr>
              <w:t>안의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버튼들은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사용자도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눌린다</w:t>
            </w:r>
          </w:p>
        </w:tc>
        <w:tc>
          <w:tcPr>
            <w:tcW w:w="3175" w:type="dxa"/>
          </w:tcPr>
          <w:p w14:paraId="3FED002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코드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본체와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달리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코드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항목값에는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권한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검사가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022B06C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조직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규칙으로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관리하세요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5B8DA248" w14:textId="77777777" w:rsidR="001B149C" w:rsidRDefault="001B149C">
      <w:pPr>
        <w:spacing w:after="120"/>
      </w:pPr>
    </w:p>
    <w:p w14:paraId="63977D52" w14:textId="77777777" w:rsidR="001B149C" w:rsidRDefault="001F5E91">
      <w:pPr>
        <w:pStyle w:val="31"/>
        <w:spacing w:before="280" w:after="120"/>
      </w:pPr>
      <w:bookmarkStart w:id="17" w:name="_Toc239321435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8. </w:t>
      </w:r>
      <w:r>
        <w:rPr>
          <w:rFonts w:ascii="맑은 고딕" w:eastAsia="맑은 고딕" w:hAnsi="맑은 고딕"/>
          <w:color w:val="1A1D28"/>
          <w:sz w:val="24"/>
        </w:rPr>
        <w:t>용어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등록하기</w:t>
      </w:r>
      <w:bookmarkEnd w:id="17"/>
    </w:p>
    <w:p w14:paraId="45AF9279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7B930412" w14:textId="77777777" w:rsidR="001B149C" w:rsidRDefault="001F5E91">
      <w:pPr>
        <w:spacing w:after="100" w:line="336" w:lineRule="auto"/>
      </w:pPr>
      <w:r>
        <w:rPr>
          <w:color w:val="1A1D28"/>
        </w:rPr>
        <w:t>단어를</w:t>
      </w:r>
      <w:r>
        <w:rPr>
          <w:color w:val="1A1D28"/>
        </w:rPr>
        <w:t xml:space="preserve"> </w:t>
      </w:r>
      <w:r>
        <w:rPr>
          <w:color w:val="1A1D28"/>
        </w:rPr>
        <w:t>조합해</w:t>
      </w:r>
      <w:r>
        <w:rPr>
          <w:color w:val="1A1D28"/>
        </w:rPr>
        <w:t xml:space="preserve"> </w:t>
      </w:r>
      <w:r>
        <w:rPr>
          <w:color w:val="1A1D28"/>
        </w:rPr>
        <w:t>컬럼</w:t>
      </w:r>
      <w:r>
        <w:rPr>
          <w:color w:val="1A1D28"/>
        </w:rPr>
        <w:t xml:space="preserve"> </w:t>
      </w:r>
      <w:r>
        <w:rPr>
          <w:color w:val="1A1D28"/>
        </w:rPr>
        <w:t>표준의</w:t>
      </w:r>
      <w:r>
        <w:rPr>
          <w:color w:val="1A1D28"/>
        </w:rPr>
        <w:t xml:space="preserve"> </w:t>
      </w:r>
      <w:r>
        <w:rPr>
          <w:color w:val="1A1D28"/>
        </w:rPr>
        <w:t>기준이</w:t>
      </w:r>
      <w:r>
        <w:rPr>
          <w:color w:val="1A1D28"/>
        </w:rPr>
        <w:t xml:space="preserve"> </w:t>
      </w:r>
      <w:r>
        <w:rPr>
          <w:color w:val="1A1D28"/>
        </w:rPr>
        <w:t>될</w:t>
      </w:r>
      <w:r>
        <w:rPr>
          <w:color w:val="1A1D28"/>
        </w:rPr>
        <w:t xml:space="preserve"> </w:t>
      </w:r>
      <w:r>
        <w:rPr>
          <w:color w:val="1A1D28"/>
        </w:rPr>
        <w:t>용어를</w:t>
      </w:r>
      <w:r>
        <w:rPr>
          <w:color w:val="1A1D28"/>
        </w:rPr>
        <w:t xml:space="preserve"> </w:t>
      </w:r>
      <w:r>
        <w:rPr>
          <w:color w:val="1A1D28"/>
        </w:rPr>
        <w:t>만듭니다</w:t>
      </w:r>
      <w:r>
        <w:rPr>
          <w:color w:val="1A1D28"/>
        </w:rPr>
        <w:t>.</w:t>
      </w:r>
    </w:p>
    <w:p w14:paraId="521017C1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4E6C32A3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구성할</w:t>
      </w:r>
      <w:r>
        <w:rPr>
          <w:color w:val="1A1D28"/>
        </w:rPr>
        <w:t xml:space="preserve"> </w:t>
      </w:r>
      <w:r>
        <w:rPr>
          <w:color w:val="1A1D28"/>
        </w:rPr>
        <w:t>단어가</w:t>
      </w:r>
      <w:r>
        <w:rPr>
          <w:color w:val="1A1D28"/>
        </w:rPr>
        <w:t xml:space="preserve"> </w:t>
      </w:r>
      <w:r>
        <w:rPr>
          <w:color w:val="1A1D28"/>
        </w:rPr>
        <w:t>모두</w:t>
      </w:r>
      <w:r>
        <w:rPr>
          <w:color w:val="1A1D28"/>
        </w:rPr>
        <w:t xml:space="preserve"> </w:t>
      </w:r>
      <w:r>
        <w:rPr>
          <w:color w:val="1A1D28"/>
        </w:rPr>
        <w:t>등록돼</w:t>
      </w:r>
      <w:r>
        <w:rPr>
          <w:color w:val="1A1D28"/>
        </w:rPr>
        <w:t xml:space="preserve"> </w:t>
      </w:r>
      <w:r>
        <w:rPr>
          <w:color w:val="1A1D28"/>
        </w:rPr>
        <w:t>있을</w:t>
      </w:r>
      <w:r>
        <w:rPr>
          <w:color w:val="1A1D28"/>
        </w:rPr>
        <w:t xml:space="preserve"> </w:t>
      </w:r>
      <w:r>
        <w:rPr>
          <w:color w:val="1A1D28"/>
        </w:rPr>
        <w:t>것</w:t>
      </w:r>
      <w:r>
        <w:rPr>
          <w:color w:val="1A1D28"/>
        </w:rPr>
        <w:t xml:space="preserve"> (</w:t>
      </w:r>
      <w:r>
        <w:rPr>
          <w:color w:val="1A1D28"/>
        </w:rPr>
        <w:t>작업</w:t>
      </w:r>
      <w:r>
        <w:rPr>
          <w:color w:val="1A1D28"/>
        </w:rPr>
        <w:t xml:space="preserve"> 4)</w:t>
      </w:r>
    </w:p>
    <w:p w14:paraId="27DF63CB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쓸</w:t>
      </w:r>
      <w:r>
        <w:rPr>
          <w:color w:val="1A1D28"/>
        </w:rPr>
        <w:t xml:space="preserve"> </w:t>
      </w:r>
      <w:r>
        <w:rPr>
          <w:color w:val="1A1D28"/>
        </w:rPr>
        <w:t>도메인이</w:t>
      </w:r>
      <w:r>
        <w:rPr>
          <w:color w:val="1A1D28"/>
        </w:rPr>
        <w:t xml:space="preserve"> </w:t>
      </w:r>
      <w:r>
        <w:rPr>
          <w:color w:val="1A1D28"/>
        </w:rPr>
        <w:t>등록돼</w:t>
      </w:r>
      <w:r>
        <w:rPr>
          <w:color w:val="1A1D28"/>
        </w:rPr>
        <w:t xml:space="preserve"> </w:t>
      </w:r>
      <w:r>
        <w:rPr>
          <w:color w:val="1A1D28"/>
        </w:rPr>
        <w:t>있을</w:t>
      </w:r>
      <w:r>
        <w:rPr>
          <w:color w:val="1A1D28"/>
        </w:rPr>
        <w:t xml:space="preserve"> </w:t>
      </w:r>
      <w:r>
        <w:rPr>
          <w:color w:val="1A1D28"/>
        </w:rPr>
        <w:t>것</w:t>
      </w:r>
      <w:r>
        <w:rPr>
          <w:color w:val="1A1D28"/>
        </w:rPr>
        <w:t xml:space="preserve"> (</w:t>
      </w:r>
      <w:r>
        <w:rPr>
          <w:color w:val="1A1D28"/>
        </w:rPr>
        <w:t>작업</w:t>
      </w:r>
      <w:r>
        <w:rPr>
          <w:color w:val="1A1D28"/>
        </w:rPr>
        <w:t xml:space="preserve"> 5)</w:t>
      </w:r>
    </w:p>
    <w:p w14:paraId="40042EA6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코드</w:t>
      </w:r>
      <w:r>
        <w:rPr>
          <w:color w:val="1A1D28"/>
        </w:rPr>
        <w:t xml:space="preserve"> </w:t>
      </w:r>
      <w:r>
        <w:rPr>
          <w:color w:val="1A1D28"/>
        </w:rPr>
        <w:t>도메인</w:t>
      </w:r>
      <w:r>
        <w:rPr>
          <w:color w:val="1A1D28"/>
        </w:rPr>
        <w:t xml:space="preserve"> </w:t>
      </w:r>
      <w:r>
        <w:rPr>
          <w:color w:val="1A1D28"/>
        </w:rPr>
        <w:t>용어라면</w:t>
      </w:r>
      <w:r>
        <w:rPr>
          <w:color w:val="1A1D28"/>
        </w:rPr>
        <w:t xml:space="preserve"> </w:t>
      </w:r>
      <w:r>
        <w:rPr>
          <w:color w:val="1A1D28"/>
        </w:rPr>
        <w:t>코드가</w:t>
      </w:r>
      <w:r>
        <w:rPr>
          <w:color w:val="1A1D28"/>
        </w:rPr>
        <w:t xml:space="preserve"> </w:t>
      </w:r>
      <w:r>
        <w:rPr>
          <w:color w:val="1A1D28"/>
        </w:rPr>
        <w:t>등록돼</w:t>
      </w:r>
      <w:r>
        <w:rPr>
          <w:color w:val="1A1D28"/>
        </w:rPr>
        <w:t xml:space="preserve"> </w:t>
      </w:r>
      <w:r>
        <w:rPr>
          <w:color w:val="1A1D28"/>
        </w:rPr>
        <w:t>있을</w:t>
      </w:r>
      <w:r>
        <w:rPr>
          <w:color w:val="1A1D28"/>
        </w:rPr>
        <w:t xml:space="preserve"> </w:t>
      </w:r>
      <w:r>
        <w:rPr>
          <w:color w:val="1A1D28"/>
        </w:rPr>
        <w:t>것</w:t>
      </w:r>
      <w:r>
        <w:rPr>
          <w:color w:val="1A1D28"/>
        </w:rPr>
        <w:t xml:space="preserve"> (</w:t>
      </w:r>
      <w:r>
        <w:rPr>
          <w:color w:val="1A1D28"/>
        </w:rPr>
        <w:t>작업</w:t>
      </w:r>
      <w:r>
        <w:rPr>
          <w:color w:val="1A1D28"/>
        </w:rPr>
        <w:t xml:space="preserve"> 6)</w:t>
      </w:r>
    </w:p>
    <w:p w14:paraId="7B7E7037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3CA3ECFC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사전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용어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들어가</w:t>
      </w:r>
      <w:r>
        <w:rPr>
          <w:color w:val="1A1D28"/>
        </w:rPr>
        <w:t xml:space="preserve"> </w:t>
      </w:r>
      <w:r>
        <w:rPr>
          <w:b/>
          <w:color w:val="1A1D28"/>
        </w:rPr>
        <w:t>등록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>.</w:t>
      </w:r>
    </w:p>
    <w:p w14:paraId="77C754E3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용어명</w:t>
      </w:r>
      <w:r>
        <w:rPr>
          <w:color w:val="1A1D28"/>
        </w:rPr>
        <w:t>(</w:t>
      </w:r>
      <w:r>
        <w:rPr>
          <w:color w:val="1A1D28"/>
        </w:rPr>
        <w:t>한글</w:t>
      </w:r>
      <w:r>
        <w:rPr>
          <w:color w:val="1A1D28"/>
        </w:rPr>
        <w:t>)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입력하고</w:t>
      </w:r>
      <w:r>
        <w:rPr>
          <w:color w:val="1A1D28"/>
        </w:rPr>
        <w:t xml:space="preserve"> &lt;span class='rule'&gt;1</w:t>
      </w:r>
      <w:r>
        <w:rPr>
          <w:color w:val="1A1D28"/>
        </w:rPr>
        <w:t>초쯤</w:t>
      </w:r>
      <w:r>
        <w:rPr>
          <w:color w:val="1A1D28"/>
        </w:rPr>
        <w:t xml:space="preserve"> </w:t>
      </w:r>
      <w:r>
        <w:rPr>
          <w:color w:val="1A1D28"/>
        </w:rPr>
        <w:t>기다립니다</w:t>
      </w:r>
      <w:r>
        <w:rPr>
          <w:color w:val="1A1D28"/>
        </w:rPr>
        <w:t xml:space="preserve">&lt;/span&gt;. </w:t>
      </w:r>
      <w:r>
        <w:rPr>
          <w:color w:val="1A1D28"/>
        </w:rPr>
        <w:t>자동</w:t>
      </w:r>
      <w:r>
        <w:rPr>
          <w:color w:val="1A1D28"/>
        </w:rPr>
        <w:t xml:space="preserve"> </w:t>
      </w:r>
      <w:r>
        <w:rPr>
          <w:color w:val="1A1D28"/>
        </w:rPr>
        <w:t>분석이</w:t>
      </w:r>
      <w:r>
        <w:rPr>
          <w:color w:val="1A1D28"/>
        </w:rPr>
        <w:t xml:space="preserve"> </w:t>
      </w:r>
      <w:r>
        <w:rPr>
          <w:color w:val="1A1D28"/>
        </w:rPr>
        <w:t>돌아</w:t>
      </w:r>
      <w:r>
        <w:rPr>
          <w:color w:val="1A1D28"/>
        </w:rPr>
        <w:t xml:space="preserve"> </w:t>
      </w:r>
      <w:r>
        <w:rPr>
          <w:color w:val="1A1D28"/>
        </w:rPr>
        <w:t>구성</w:t>
      </w:r>
      <w:r>
        <w:rPr>
          <w:color w:val="1A1D28"/>
        </w:rPr>
        <w:t xml:space="preserve"> </w:t>
      </w:r>
      <w:r>
        <w:rPr>
          <w:color w:val="1A1D28"/>
        </w:rPr>
        <w:t>단어를</w:t>
      </w:r>
      <w:r>
        <w:rPr>
          <w:color w:val="1A1D28"/>
        </w:rPr>
        <w:t xml:space="preserve"> </w:t>
      </w:r>
      <w:r>
        <w:rPr>
          <w:color w:val="1A1D28"/>
        </w:rPr>
        <w:t>나누고</w:t>
      </w:r>
      <w:r>
        <w:rPr>
          <w:color w:val="1A1D28"/>
        </w:rPr>
        <w:t xml:space="preserve"> </w:t>
      </w:r>
      <w:r>
        <w:rPr>
          <w:color w:val="1A1D28"/>
        </w:rPr>
        <w:t>영문약어를</w:t>
      </w:r>
      <w:r>
        <w:rPr>
          <w:color w:val="1A1D28"/>
        </w:rPr>
        <w:t xml:space="preserve"> </w:t>
      </w:r>
      <w:r>
        <w:rPr>
          <w:color w:val="1A1D28"/>
        </w:rPr>
        <w:t>채웁니다</w:t>
      </w:r>
      <w:r>
        <w:rPr>
          <w:color w:val="1A1D28"/>
        </w:rPr>
        <w:t>.</w:t>
      </w:r>
    </w:p>
    <w:p w14:paraId="35108466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분석</w:t>
      </w:r>
      <w:r>
        <w:rPr>
          <w:color w:val="1A1D28"/>
        </w:rPr>
        <w:t xml:space="preserve"> </w:t>
      </w:r>
      <w:r>
        <w:rPr>
          <w:color w:val="1A1D28"/>
        </w:rPr>
        <w:t>결과를</w:t>
      </w:r>
      <w:r>
        <w:rPr>
          <w:color w:val="1A1D28"/>
        </w:rPr>
        <w:t xml:space="preserve"> </w:t>
      </w:r>
      <w:r>
        <w:rPr>
          <w:color w:val="1A1D28"/>
        </w:rPr>
        <w:t>확인합니다</w:t>
      </w:r>
      <w:r>
        <w:rPr>
          <w:color w:val="1A1D28"/>
        </w:rPr>
        <w:t xml:space="preserve">. </w:t>
      </w:r>
      <w:r>
        <w:rPr>
          <w:color w:val="1A1D28"/>
        </w:rPr>
        <w:t>단어를</w:t>
      </w:r>
      <w:r>
        <w:rPr>
          <w:color w:val="1A1D28"/>
        </w:rPr>
        <w:t xml:space="preserve"> </w:t>
      </w:r>
      <w:r>
        <w:rPr>
          <w:color w:val="1A1D28"/>
        </w:rPr>
        <w:t>지우거나</w:t>
      </w:r>
      <w:r>
        <w:rPr>
          <w:color w:val="1A1D28"/>
        </w:rPr>
        <w:t xml:space="preserve">, </w:t>
      </w:r>
      <w:r>
        <w:rPr>
          <w:color w:val="1A1D28"/>
        </w:rPr>
        <w:t>직접</w:t>
      </w:r>
      <w:r>
        <w:rPr>
          <w:color w:val="1A1D28"/>
        </w:rPr>
        <w:t xml:space="preserve"> </w:t>
      </w:r>
      <w:r>
        <w:rPr>
          <w:color w:val="1A1D28"/>
        </w:rPr>
        <w:t>추가하거나</w:t>
      </w:r>
      <w:r>
        <w:rPr>
          <w:color w:val="1A1D28"/>
        </w:rPr>
        <w:t xml:space="preserve">, </w:t>
      </w:r>
      <w:r>
        <w:rPr>
          <w:color w:val="1A1D28"/>
        </w:rPr>
        <w:t>순서를</w:t>
      </w:r>
      <w:r>
        <w:rPr>
          <w:color w:val="1A1D28"/>
        </w:rPr>
        <w:t xml:space="preserve"> </w:t>
      </w:r>
      <w:r>
        <w:rPr>
          <w:color w:val="1A1D28"/>
        </w:rPr>
        <w:t>위</w:t>
      </w:r>
      <w:r>
        <w:rPr>
          <w:color w:val="1A1D28"/>
        </w:rPr>
        <w:t>·</w:t>
      </w:r>
      <w:r>
        <w:rPr>
          <w:color w:val="1A1D28"/>
        </w:rPr>
        <w:t>아래로</w:t>
      </w:r>
      <w:r>
        <w:rPr>
          <w:color w:val="1A1D28"/>
        </w:rPr>
        <w:t xml:space="preserve"> </w:t>
      </w:r>
      <w:r>
        <w:rPr>
          <w:color w:val="1A1D28"/>
        </w:rPr>
        <w:t>옮길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있습니다</w:t>
      </w:r>
      <w:r>
        <w:rPr>
          <w:color w:val="1A1D28"/>
        </w:rPr>
        <w:t>.</w:t>
      </w:r>
    </w:p>
    <w:p w14:paraId="55B40150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미등록</w:t>
      </w:r>
      <w:r>
        <w:rPr>
          <w:color w:val="1A1D28"/>
        </w:rPr>
        <w:t xml:space="preserve"> </w:t>
      </w:r>
      <w:r>
        <w:rPr>
          <w:color w:val="1A1D28"/>
        </w:rPr>
        <w:t>단어가</w:t>
      </w:r>
      <w:r>
        <w:rPr>
          <w:color w:val="1A1D28"/>
        </w:rPr>
        <w:t xml:space="preserve"> </w:t>
      </w:r>
      <w:r>
        <w:rPr>
          <w:color w:val="1A1D28"/>
        </w:rPr>
        <w:t>있으면</w:t>
      </w:r>
      <w:r>
        <w:rPr>
          <w:color w:val="1A1D28"/>
        </w:rPr>
        <w:t xml:space="preserve"> </w:t>
      </w:r>
      <w:r>
        <w:rPr>
          <w:color w:val="1A1D28"/>
        </w:rPr>
        <w:t>그</w:t>
      </w:r>
      <w:r>
        <w:rPr>
          <w:color w:val="1A1D28"/>
        </w:rPr>
        <w:t xml:space="preserve"> </w:t>
      </w:r>
      <w:r>
        <w:rPr>
          <w:color w:val="1A1D28"/>
        </w:rPr>
        <w:t>자리에서</w:t>
      </w:r>
      <w:r>
        <w:rPr>
          <w:color w:val="1A1D28"/>
        </w:rPr>
        <w:t xml:space="preserve"> </w:t>
      </w:r>
      <w:r>
        <w:rPr>
          <w:b/>
          <w:color w:val="1A1D28"/>
        </w:rPr>
        <w:t>단어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등록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눌러</w:t>
      </w:r>
      <w:r>
        <w:rPr>
          <w:color w:val="1A1D28"/>
        </w:rPr>
        <w:t xml:space="preserve"> </w:t>
      </w:r>
      <w:r>
        <w:rPr>
          <w:color w:val="1A1D28"/>
        </w:rPr>
        <w:t>바로</w:t>
      </w:r>
      <w:r>
        <w:rPr>
          <w:color w:val="1A1D28"/>
        </w:rPr>
        <w:t xml:space="preserve"> </w:t>
      </w:r>
      <w:r>
        <w:rPr>
          <w:color w:val="1A1D28"/>
        </w:rPr>
        <w:t>만듭니다</w:t>
      </w:r>
      <w:r>
        <w:rPr>
          <w:color w:val="1A1D28"/>
        </w:rPr>
        <w:t xml:space="preserve">. </w:t>
      </w:r>
      <w:r>
        <w:rPr>
          <w:color w:val="1A1D28"/>
        </w:rPr>
        <w:t>모달을</w:t>
      </w:r>
      <w:r>
        <w:rPr>
          <w:color w:val="1A1D28"/>
        </w:rPr>
        <w:t xml:space="preserve"> </w:t>
      </w:r>
      <w:r>
        <w:rPr>
          <w:color w:val="1A1D28"/>
        </w:rPr>
        <w:t>벗어나지</w:t>
      </w:r>
      <w:r>
        <w:rPr>
          <w:color w:val="1A1D28"/>
        </w:rPr>
        <w:t xml:space="preserve"> </w:t>
      </w:r>
      <w:r>
        <w:rPr>
          <w:color w:val="1A1D28"/>
        </w:rPr>
        <w:t>않아도</w:t>
      </w:r>
      <w:r>
        <w:rPr>
          <w:color w:val="1A1D28"/>
        </w:rPr>
        <w:t xml:space="preserve"> </w:t>
      </w:r>
      <w:r>
        <w:rPr>
          <w:color w:val="1A1D28"/>
        </w:rPr>
        <w:t>됩니다</w:t>
      </w:r>
      <w:r>
        <w:rPr>
          <w:color w:val="1A1D28"/>
        </w:rPr>
        <w:t>.</w:t>
      </w:r>
    </w:p>
    <w:p w14:paraId="75A3461B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5) </w:t>
      </w:r>
      <w:r>
        <w:rPr>
          <w:color w:val="1A1D28"/>
        </w:rPr>
        <w:t>도메인을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 xml:space="preserve">. </w:t>
      </w:r>
      <w:r>
        <w:rPr>
          <w:color w:val="1A1D28"/>
        </w:rPr>
        <w:t>마지막</w:t>
      </w:r>
      <w:r>
        <w:rPr>
          <w:color w:val="1A1D28"/>
        </w:rPr>
        <w:t xml:space="preserve"> </w:t>
      </w:r>
      <w:r>
        <w:rPr>
          <w:color w:val="1A1D28"/>
        </w:rPr>
        <w:t>단어의</w:t>
      </w:r>
      <w:r>
        <w:rPr>
          <w:color w:val="1A1D28"/>
        </w:rPr>
        <w:t xml:space="preserve"> </w:t>
      </w:r>
      <w:r>
        <w:rPr>
          <w:color w:val="1A1D28"/>
        </w:rPr>
        <w:t>약어가</w:t>
      </w:r>
      <w:r>
        <w:rPr>
          <w:color w:val="1A1D28"/>
        </w:rPr>
        <w:t xml:space="preserve"> &lt;code&gt;CD&lt;/code&gt; </w:t>
      </w:r>
      <w:r>
        <w:rPr>
          <w:color w:val="1A1D28"/>
        </w:rPr>
        <w:t>면</w:t>
      </w:r>
      <w:r>
        <w:rPr>
          <w:color w:val="1A1D28"/>
        </w:rPr>
        <w:t xml:space="preserve"> </w:t>
      </w:r>
      <w:r>
        <w:rPr>
          <w:b/>
          <w:color w:val="1A1D28"/>
        </w:rPr>
        <w:t>도메인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유형</w:t>
      </w:r>
      <w:r>
        <w:rPr>
          <w:color w:val="1A1D28"/>
        </w:rPr>
        <w:t xml:space="preserve"> </w:t>
      </w:r>
      <w:r>
        <w:rPr>
          <w:color w:val="1A1D28"/>
        </w:rPr>
        <w:t>토글이</w:t>
      </w:r>
      <w:r>
        <w:rPr>
          <w:color w:val="1A1D28"/>
        </w:rPr>
        <w:t xml:space="preserve"> </w:t>
      </w:r>
      <w:r>
        <w:rPr>
          <w:color w:val="1A1D28"/>
        </w:rPr>
        <w:t>나타나고</w:t>
      </w:r>
      <w:r>
        <w:rPr>
          <w:color w:val="1A1D28"/>
        </w:rPr>
        <w:t xml:space="preserve"> </w:t>
      </w:r>
      <w:r>
        <w:rPr>
          <w:color w:val="1A1D28"/>
        </w:rPr>
        <w:t>코드</w:t>
      </w:r>
      <w:r>
        <w:rPr>
          <w:color w:val="1A1D28"/>
        </w:rPr>
        <w:t xml:space="preserve"> </w:t>
      </w:r>
      <w:r>
        <w:rPr>
          <w:color w:val="1A1D28"/>
        </w:rPr>
        <w:t>검색</w:t>
      </w:r>
      <w:r>
        <w:rPr>
          <w:color w:val="1A1D28"/>
        </w:rPr>
        <w:t xml:space="preserve"> </w:t>
      </w:r>
      <w:r>
        <w:rPr>
          <w:color w:val="1A1D28"/>
        </w:rPr>
        <w:t>모달을</w:t>
      </w:r>
      <w:r>
        <w:rPr>
          <w:color w:val="1A1D28"/>
        </w:rPr>
        <w:t xml:space="preserve"> </w:t>
      </w:r>
      <w:r>
        <w:rPr>
          <w:color w:val="1A1D28"/>
        </w:rPr>
        <w:t>쓸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있습니다</w:t>
      </w:r>
      <w:r>
        <w:rPr>
          <w:color w:val="1A1D28"/>
        </w:rPr>
        <w:t>.</w:t>
      </w:r>
    </w:p>
    <w:p w14:paraId="13C5772B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6) </w:t>
      </w:r>
      <w:r>
        <w:rPr>
          <w:color w:val="1A1D28"/>
        </w:rPr>
        <w:t>이음동의어</w:t>
      </w:r>
      <w:r>
        <w:rPr>
          <w:color w:val="1A1D28"/>
        </w:rPr>
        <w:t>·</w:t>
      </w:r>
      <w:r>
        <w:rPr>
          <w:color w:val="1A1D28"/>
        </w:rPr>
        <w:t>담당기관</w:t>
      </w:r>
      <w:r>
        <w:rPr>
          <w:color w:val="1A1D28"/>
        </w:rPr>
        <w:t>·</w:t>
      </w:r>
      <w:r>
        <w:rPr>
          <w:color w:val="1A1D28"/>
        </w:rPr>
        <w:t>공통표준여부</w:t>
      </w:r>
      <w:r>
        <w:rPr>
          <w:color w:val="1A1D28"/>
        </w:rPr>
        <w:t>·</w:t>
      </w:r>
      <w:r>
        <w:rPr>
          <w:color w:val="1A1D28"/>
        </w:rPr>
        <w:t>제정차수를</w:t>
      </w:r>
      <w:r>
        <w:rPr>
          <w:color w:val="1A1D28"/>
        </w:rPr>
        <w:t xml:space="preserve"> </w:t>
      </w:r>
      <w:r>
        <w:rPr>
          <w:color w:val="1A1D28"/>
        </w:rPr>
        <w:t>채우고</w:t>
      </w:r>
      <w:r>
        <w:rPr>
          <w:color w:val="1A1D28"/>
        </w:rPr>
        <w:t xml:space="preserve"> </w:t>
      </w:r>
      <w:r>
        <w:rPr>
          <w:b/>
          <w:color w:val="1A1D28"/>
        </w:rPr>
        <w:t>저장</w:t>
      </w:r>
      <w:r>
        <w:rPr>
          <w:color w:val="1A1D28"/>
        </w:rPr>
        <w:t>.</w:t>
      </w:r>
    </w:p>
    <w:p w14:paraId="19795BC1" w14:textId="77777777" w:rsidR="001B149C" w:rsidRDefault="001F5E91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0E0A00D" wp14:editId="0468E1ED">
            <wp:extent cx="5616000" cy="30681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e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B841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용어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등록하기</w:t>
      </w:r>
    </w:p>
    <w:p w14:paraId="25C677D9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49F07854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목록에</w:t>
      </w:r>
      <w:r>
        <w:rPr>
          <w:color w:val="1A1D28"/>
        </w:rPr>
        <w:t xml:space="preserve"> </w:t>
      </w:r>
      <w:r>
        <w:rPr>
          <w:color w:val="1A1D28"/>
        </w:rPr>
        <w:t>나타납니다</w:t>
      </w:r>
      <w:r>
        <w:rPr>
          <w:color w:val="1A1D28"/>
        </w:rPr>
        <w:t xml:space="preserve"> (</w:t>
      </w:r>
      <w:r>
        <w:rPr>
          <w:color w:val="1A1D28"/>
        </w:rPr>
        <w:t>일반</w:t>
      </w:r>
      <w:r>
        <w:rPr>
          <w:color w:val="1A1D28"/>
        </w:rPr>
        <w:t xml:space="preserve"> </w:t>
      </w:r>
      <w:r>
        <w:rPr>
          <w:color w:val="1A1D28"/>
        </w:rPr>
        <w:t>사용자는</w:t>
      </w:r>
      <w:r>
        <w:rPr>
          <w:color w:val="1A1D28"/>
        </w:rPr>
        <w:t xml:space="preserve"> </w:t>
      </w:r>
      <w:r>
        <w:rPr>
          <w:color w:val="1A1D28"/>
        </w:rPr>
        <w:t>승인</w:t>
      </w:r>
      <w:r>
        <w:rPr>
          <w:color w:val="1A1D28"/>
        </w:rPr>
        <w:t xml:space="preserve"> </w:t>
      </w:r>
      <w:r>
        <w:rPr>
          <w:color w:val="1A1D28"/>
        </w:rPr>
        <w:t>후</w:t>
      </w:r>
      <w:r>
        <w:rPr>
          <w:color w:val="1A1D28"/>
        </w:rPr>
        <w:t>).</w:t>
      </w:r>
    </w:p>
    <w:p w14:paraId="294506B5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471A3BDF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581F1F93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3D0B31BB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717F98EA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79755E4D" w14:textId="77777777">
        <w:trPr>
          <w:jc w:val="center"/>
        </w:trPr>
        <w:tc>
          <w:tcPr>
            <w:tcW w:w="2494" w:type="dxa"/>
          </w:tcPr>
          <w:p w14:paraId="5477C56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'</w:t>
            </w:r>
            <w:r>
              <w:rPr>
                <w:color w:val="1A1D28"/>
                <w:sz w:val="19"/>
              </w:rPr>
              <w:t>용어의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마지막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형식단어여야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합니다</w:t>
            </w:r>
            <w:r>
              <w:rPr>
                <w:color w:val="1A1D28"/>
                <w:sz w:val="19"/>
              </w:rPr>
              <w:t>. (</w:t>
            </w:r>
            <w:r>
              <w:rPr>
                <w:color w:val="1A1D28"/>
                <w:sz w:val="19"/>
              </w:rPr>
              <w:t>현재</w:t>
            </w:r>
            <w:r>
              <w:rPr>
                <w:color w:val="1A1D28"/>
                <w:sz w:val="19"/>
              </w:rPr>
              <w:t>: …)'</w:t>
            </w:r>
          </w:p>
        </w:tc>
        <w:tc>
          <w:tcPr>
            <w:tcW w:w="3175" w:type="dxa"/>
          </w:tcPr>
          <w:p w14:paraId="11DC259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무엇을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나타내는지로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끝나야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합니다</w:t>
            </w:r>
            <w:r>
              <w:rPr>
                <w:color w:val="1A1D28"/>
                <w:sz w:val="19"/>
              </w:rPr>
              <w:t xml:space="preserve"> — …</w:t>
            </w:r>
            <w:r>
              <w:rPr>
                <w:color w:val="1A1D28"/>
                <w:sz w:val="19"/>
              </w:rPr>
              <w:t>금액</w:t>
            </w:r>
            <w:r>
              <w:rPr>
                <w:color w:val="1A1D28"/>
                <w:sz w:val="19"/>
              </w:rPr>
              <w:t>, …</w:t>
            </w:r>
            <w:r>
              <w:rPr>
                <w:color w:val="1A1D28"/>
                <w:sz w:val="19"/>
              </w:rPr>
              <w:t>일자</w:t>
            </w:r>
            <w:r>
              <w:rPr>
                <w:color w:val="1A1D28"/>
                <w:sz w:val="19"/>
              </w:rPr>
              <w:t>, …</w:t>
            </w:r>
            <w:r>
              <w:rPr>
                <w:color w:val="1A1D28"/>
                <w:sz w:val="19"/>
              </w:rPr>
              <w:t>코드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459B7F7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괄호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형식단어로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지정하거나</w:t>
            </w:r>
            <w:r>
              <w:rPr>
                <w:color w:val="1A1D28"/>
                <w:sz w:val="19"/>
              </w:rPr>
              <w:t>(</w:t>
            </w:r>
            <w:r>
              <w:rPr>
                <w:color w:val="1A1D28"/>
                <w:sz w:val="19"/>
              </w:rPr>
              <w:t>작업</w:t>
            </w:r>
            <w:r>
              <w:rPr>
                <w:color w:val="1A1D28"/>
                <w:sz w:val="19"/>
              </w:rPr>
              <w:t xml:space="preserve"> 4), </w:t>
            </w:r>
            <w:r>
              <w:rPr>
                <w:color w:val="1A1D28"/>
                <w:sz w:val="19"/>
              </w:rPr>
              <w:t>마지막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바꿉니다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19DCAE30" w14:textId="77777777">
        <w:trPr>
          <w:jc w:val="center"/>
        </w:trPr>
        <w:tc>
          <w:tcPr>
            <w:tcW w:w="2494" w:type="dxa"/>
          </w:tcPr>
          <w:p w14:paraId="26AFB60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자동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분석이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못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찾는다</w:t>
            </w:r>
          </w:p>
        </w:tc>
        <w:tc>
          <w:tcPr>
            <w:tcW w:w="3175" w:type="dxa"/>
          </w:tcPr>
          <w:p w14:paraId="3DE6B60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구성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아직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않았습니다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6E13C8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분석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미등록으로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표시된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인라인으로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분석합니다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42132D6C" w14:textId="77777777" w:rsidR="001B149C" w:rsidRDefault="001B149C">
      <w:pPr>
        <w:spacing w:after="120"/>
      </w:pPr>
    </w:p>
    <w:p w14:paraId="74C254BC" w14:textId="77777777" w:rsidR="001B149C" w:rsidRDefault="001F5E91">
      <w:pPr>
        <w:pStyle w:val="31"/>
        <w:spacing w:before="280" w:after="120"/>
      </w:pPr>
      <w:bookmarkStart w:id="18" w:name="_Toc239321436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9. </w:t>
      </w:r>
      <w:r>
        <w:rPr>
          <w:rFonts w:ascii="맑은 고딕" w:eastAsia="맑은 고딕" w:hAnsi="맑은 고딕"/>
          <w:color w:val="1A1D28"/>
          <w:sz w:val="24"/>
        </w:rPr>
        <w:t>엑셀로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한꺼번에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등록하기</w:t>
      </w:r>
      <w:bookmarkEnd w:id="18"/>
    </w:p>
    <w:p w14:paraId="5E399B98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전용</w:t>
      </w:r>
    </w:p>
    <w:p w14:paraId="6312F440" w14:textId="77777777" w:rsidR="001B149C" w:rsidRDefault="001F5E91">
      <w:pPr>
        <w:spacing w:after="100" w:line="336" w:lineRule="auto"/>
      </w:pPr>
      <w:r>
        <w:rPr>
          <w:color w:val="1A1D28"/>
        </w:rPr>
        <w:t>기존</w:t>
      </w:r>
      <w:r>
        <w:rPr>
          <w:color w:val="1A1D28"/>
        </w:rPr>
        <w:t xml:space="preserve"> </w:t>
      </w:r>
      <w:r>
        <w:rPr>
          <w:color w:val="1A1D28"/>
        </w:rPr>
        <w:t>사전이</w:t>
      </w:r>
      <w:r>
        <w:rPr>
          <w:color w:val="1A1D28"/>
        </w:rPr>
        <w:t xml:space="preserve"> </w:t>
      </w:r>
      <w:r>
        <w:rPr>
          <w:color w:val="1A1D28"/>
        </w:rPr>
        <w:t>엑셀에</w:t>
      </w:r>
      <w:r>
        <w:rPr>
          <w:color w:val="1A1D28"/>
        </w:rPr>
        <w:t xml:space="preserve"> </w:t>
      </w:r>
      <w:r>
        <w:rPr>
          <w:color w:val="1A1D28"/>
        </w:rPr>
        <w:t>있으면</w:t>
      </w:r>
      <w:r>
        <w:rPr>
          <w:color w:val="1A1D28"/>
        </w:rPr>
        <w:t xml:space="preserve"> </w:t>
      </w:r>
      <w:r>
        <w:rPr>
          <w:color w:val="1A1D28"/>
        </w:rPr>
        <w:t>하나씩</w:t>
      </w:r>
      <w:r>
        <w:rPr>
          <w:color w:val="1A1D28"/>
        </w:rPr>
        <w:t xml:space="preserve"> </w:t>
      </w:r>
      <w:r>
        <w:rPr>
          <w:color w:val="1A1D28"/>
        </w:rPr>
        <w:t>입력하지</w:t>
      </w:r>
      <w:r>
        <w:rPr>
          <w:color w:val="1A1D28"/>
        </w:rPr>
        <w:t xml:space="preserve"> </w:t>
      </w:r>
      <w:r>
        <w:rPr>
          <w:color w:val="1A1D28"/>
        </w:rPr>
        <w:t>않고</w:t>
      </w:r>
      <w:r>
        <w:rPr>
          <w:color w:val="1A1D28"/>
        </w:rPr>
        <w:t xml:space="preserve"> </w:t>
      </w:r>
      <w:r>
        <w:rPr>
          <w:color w:val="1A1D28"/>
        </w:rPr>
        <w:t>한</w:t>
      </w:r>
      <w:r>
        <w:rPr>
          <w:color w:val="1A1D28"/>
        </w:rPr>
        <w:t xml:space="preserve"> </w:t>
      </w:r>
      <w:r>
        <w:rPr>
          <w:color w:val="1A1D28"/>
        </w:rPr>
        <w:t>번에</w:t>
      </w:r>
      <w:r>
        <w:rPr>
          <w:color w:val="1A1D28"/>
        </w:rPr>
        <w:t xml:space="preserve"> </w:t>
      </w:r>
      <w:r>
        <w:rPr>
          <w:color w:val="1A1D28"/>
        </w:rPr>
        <w:t>올립니다</w:t>
      </w:r>
      <w:r>
        <w:rPr>
          <w:color w:val="1A1D28"/>
        </w:rPr>
        <w:t>.</w:t>
      </w:r>
    </w:p>
    <w:p w14:paraId="693139E0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20864588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관리자</w:t>
      </w:r>
      <w:r>
        <w:rPr>
          <w:color w:val="1A1D28"/>
        </w:rPr>
        <w:t xml:space="preserve"> </w:t>
      </w:r>
      <w:r>
        <w:rPr>
          <w:color w:val="1A1D28"/>
        </w:rPr>
        <w:t>권한</w:t>
      </w:r>
    </w:p>
    <w:p w14:paraId="5A262F3F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올릴</w:t>
      </w:r>
      <w:r>
        <w:rPr>
          <w:color w:val="1A1D28"/>
        </w:rPr>
        <w:t xml:space="preserve"> </w:t>
      </w:r>
      <w:r>
        <w:rPr>
          <w:color w:val="1A1D28"/>
        </w:rPr>
        <w:t>데이터가</w:t>
      </w:r>
      <w:r>
        <w:rPr>
          <w:color w:val="1A1D28"/>
        </w:rPr>
        <w:t xml:space="preserve"> </w:t>
      </w:r>
      <w:r>
        <w:rPr>
          <w:color w:val="1A1D28"/>
        </w:rPr>
        <w:t>정리된</w:t>
      </w:r>
      <w:r>
        <w:rPr>
          <w:color w:val="1A1D28"/>
        </w:rPr>
        <w:t xml:space="preserve"> </w:t>
      </w:r>
      <w:r>
        <w:rPr>
          <w:color w:val="1A1D28"/>
        </w:rPr>
        <w:t>엑셀</w:t>
      </w:r>
      <w:r>
        <w:rPr>
          <w:color w:val="1A1D28"/>
        </w:rPr>
        <w:t xml:space="preserve"> </w:t>
      </w:r>
      <w:r>
        <w:rPr>
          <w:color w:val="1A1D28"/>
        </w:rPr>
        <w:t>파일</w:t>
      </w:r>
    </w:p>
    <w:p w14:paraId="05EF709D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4DBFD9A7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lastRenderedPageBreak/>
        <w:t xml:space="preserve">1) </w:t>
      </w:r>
      <w:r>
        <w:rPr>
          <w:color w:val="1A1D28"/>
        </w:rPr>
        <w:t>대상</w:t>
      </w:r>
      <w:r>
        <w:rPr>
          <w:color w:val="1A1D28"/>
        </w:rPr>
        <w:t xml:space="preserve"> </w:t>
      </w:r>
      <w:r>
        <w:rPr>
          <w:color w:val="1A1D28"/>
        </w:rPr>
        <w:t>화면</w:t>
      </w:r>
      <w:r>
        <w:rPr>
          <w:color w:val="1A1D28"/>
        </w:rPr>
        <w:t>(</w:t>
      </w:r>
      <w:r>
        <w:rPr>
          <w:color w:val="1A1D28"/>
        </w:rPr>
        <w:t>단어</w:t>
      </w:r>
      <w:r>
        <w:rPr>
          <w:color w:val="1A1D28"/>
        </w:rPr>
        <w:t>·</w:t>
      </w:r>
      <w:r>
        <w:rPr>
          <w:color w:val="1A1D28"/>
        </w:rPr>
        <w:t>용어</w:t>
      </w:r>
      <w:r>
        <w:rPr>
          <w:color w:val="1A1D28"/>
        </w:rPr>
        <w:t>·</w:t>
      </w:r>
      <w:r>
        <w:rPr>
          <w:color w:val="1A1D28"/>
        </w:rPr>
        <w:t>도메인</w:t>
      </w:r>
      <w:r>
        <w:rPr>
          <w:color w:val="1A1D28"/>
        </w:rPr>
        <w:t>·</w:t>
      </w:r>
      <w:r>
        <w:rPr>
          <w:color w:val="1A1D28"/>
        </w:rPr>
        <w:t>코드</w:t>
      </w:r>
      <w:r>
        <w:rPr>
          <w:color w:val="1A1D28"/>
        </w:rPr>
        <w:t>·</w:t>
      </w:r>
      <w:r>
        <w:rPr>
          <w:color w:val="1A1D28"/>
        </w:rPr>
        <w:t>도메인</w:t>
      </w:r>
      <w:r>
        <w:rPr>
          <w:color w:val="1A1D28"/>
        </w:rPr>
        <w:t xml:space="preserve"> </w:t>
      </w:r>
      <w:r>
        <w:rPr>
          <w:color w:val="1A1D28"/>
        </w:rPr>
        <w:t>그룹</w:t>
      </w:r>
      <w:r>
        <w:rPr>
          <w:color w:val="1A1D28"/>
        </w:rPr>
        <w:t>·</w:t>
      </w:r>
      <w:r>
        <w:rPr>
          <w:color w:val="1A1D28"/>
        </w:rPr>
        <w:t>도메인</w:t>
      </w:r>
      <w:r>
        <w:rPr>
          <w:color w:val="1A1D28"/>
        </w:rPr>
        <w:t xml:space="preserve"> </w:t>
      </w:r>
      <w:r>
        <w:rPr>
          <w:color w:val="1A1D28"/>
        </w:rPr>
        <w:t>분류</w:t>
      </w:r>
      <w:r>
        <w:rPr>
          <w:color w:val="1A1D28"/>
        </w:rPr>
        <w:t>)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갑니다</w:t>
      </w:r>
      <w:r>
        <w:rPr>
          <w:color w:val="1A1D28"/>
        </w:rPr>
        <w:t>.</w:t>
      </w:r>
    </w:p>
    <w:p w14:paraId="540DB25C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상단</w:t>
      </w:r>
      <w:r>
        <w:rPr>
          <w:color w:val="1A1D28"/>
        </w:rPr>
        <w:t xml:space="preserve"> </w:t>
      </w:r>
      <w:r>
        <w:rPr>
          <w:b/>
          <w:color w:val="1A1D28"/>
        </w:rPr>
        <w:t>엑셀</w:t>
      </w:r>
      <w:r>
        <w:rPr>
          <w:color w:val="1A1D28"/>
        </w:rPr>
        <w:t xml:space="preserve"> </w:t>
      </w:r>
      <w:r>
        <w:rPr>
          <w:color w:val="1A1D28"/>
        </w:rPr>
        <w:t>드롭다운에서</w:t>
      </w:r>
      <w:r>
        <w:rPr>
          <w:color w:val="1A1D28"/>
        </w:rPr>
        <w:t xml:space="preserve"> </w:t>
      </w:r>
      <w:r>
        <w:rPr>
          <w:b/>
          <w:color w:val="1A1D28"/>
        </w:rPr>
        <w:t>양식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다운로드</w:t>
      </w:r>
      <w:r>
        <w:rPr>
          <w:color w:val="1A1D28"/>
        </w:rPr>
        <w:t xml:space="preserve"> </w:t>
      </w:r>
      <w:r>
        <w:rPr>
          <w:color w:val="1A1D28"/>
        </w:rPr>
        <w:t>를</w:t>
      </w:r>
      <w:r>
        <w:rPr>
          <w:color w:val="1A1D28"/>
        </w:rPr>
        <w:t xml:space="preserve"> </w:t>
      </w:r>
      <w:r>
        <w:rPr>
          <w:color w:val="1A1D28"/>
        </w:rPr>
        <w:t>눌러</w:t>
      </w:r>
      <w:r>
        <w:rPr>
          <w:color w:val="1A1D28"/>
        </w:rPr>
        <w:t xml:space="preserve"> </w:t>
      </w:r>
      <w:r>
        <w:rPr>
          <w:color w:val="1A1D28"/>
        </w:rPr>
        <w:t>서식을</w:t>
      </w:r>
      <w:r>
        <w:rPr>
          <w:color w:val="1A1D28"/>
        </w:rPr>
        <w:t xml:space="preserve"> </w:t>
      </w:r>
      <w:r>
        <w:rPr>
          <w:color w:val="1A1D28"/>
        </w:rPr>
        <w:t>받습니다</w:t>
      </w:r>
      <w:r>
        <w:rPr>
          <w:color w:val="1A1D28"/>
        </w:rPr>
        <w:t>. &lt;span class='rule'&gt;</w:t>
      </w:r>
      <w:r>
        <w:rPr>
          <w:color w:val="1A1D28"/>
        </w:rPr>
        <w:t>화면마다</w:t>
      </w:r>
      <w:r>
        <w:rPr>
          <w:color w:val="1A1D28"/>
        </w:rPr>
        <w:t xml:space="preserve"> </w:t>
      </w:r>
      <w:r>
        <w:rPr>
          <w:color w:val="1A1D28"/>
        </w:rPr>
        <w:t>서식이</w:t>
      </w:r>
      <w:r>
        <w:rPr>
          <w:color w:val="1A1D28"/>
        </w:rPr>
        <w:t xml:space="preserve"> </w:t>
      </w:r>
      <w:r>
        <w:rPr>
          <w:color w:val="1A1D28"/>
        </w:rPr>
        <w:t>다릅니다</w:t>
      </w:r>
      <w:r>
        <w:rPr>
          <w:color w:val="1A1D28"/>
        </w:rPr>
        <w:t>.&lt;/span&gt;</w:t>
      </w:r>
    </w:p>
    <w:p w14:paraId="2C805355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받은</w:t>
      </w:r>
      <w:r>
        <w:rPr>
          <w:color w:val="1A1D28"/>
        </w:rPr>
        <w:t xml:space="preserve"> </w:t>
      </w:r>
      <w:r>
        <w:rPr>
          <w:color w:val="1A1D28"/>
        </w:rPr>
        <w:t>서식에</w:t>
      </w:r>
      <w:r>
        <w:rPr>
          <w:color w:val="1A1D28"/>
        </w:rPr>
        <w:t xml:space="preserve"> </w:t>
      </w:r>
      <w:r>
        <w:rPr>
          <w:color w:val="1A1D28"/>
        </w:rPr>
        <w:t>데이터를</w:t>
      </w:r>
      <w:r>
        <w:rPr>
          <w:color w:val="1A1D28"/>
        </w:rPr>
        <w:t xml:space="preserve"> </w:t>
      </w:r>
      <w:r>
        <w:rPr>
          <w:color w:val="1A1D28"/>
        </w:rPr>
        <w:t>채웁니다</w:t>
      </w:r>
      <w:r>
        <w:rPr>
          <w:color w:val="1A1D28"/>
        </w:rPr>
        <w:t xml:space="preserve">. </w:t>
      </w:r>
      <w:r>
        <w:rPr>
          <w:color w:val="1A1D28"/>
        </w:rPr>
        <w:t>열</w:t>
      </w:r>
      <w:r>
        <w:rPr>
          <w:color w:val="1A1D28"/>
        </w:rPr>
        <w:t xml:space="preserve"> </w:t>
      </w:r>
      <w:r>
        <w:rPr>
          <w:color w:val="1A1D28"/>
        </w:rPr>
        <w:t>순서와</w:t>
      </w:r>
      <w:r>
        <w:rPr>
          <w:color w:val="1A1D28"/>
        </w:rPr>
        <w:t xml:space="preserve"> </w:t>
      </w:r>
      <w:r>
        <w:rPr>
          <w:color w:val="1A1D28"/>
        </w:rPr>
        <w:t>머리글은</w:t>
      </w:r>
      <w:r>
        <w:rPr>
          <w:color w:val="1A1D28"/>
        </w:rPr>
        <w:t xml:space="preserve"> </w:t>
      </w:r>
      <w:r>
        <w:rPr>
          <w:color w:val="1A1D28"/>
        </w:rPr>
        <w:t>그대로</w:t>
      </w:r>
      <w:r>
        <w:rPr>
          <w:color w:val="1A1D28"/>
        </w:rPr>
        <w:t xml:space="preserve"> </w:t>
      </w:r>
      <w:r>
        <w:rPr>
          <w:color w:val="1A1D28"/>
        </w:rPr>
        <w:t>둡니다</w:t>
      </w:r>
      <w:r>
        <w:rPr>
          <w:color w:val="1A1D28"/>
        </w:rPr>
        <w:t>.</w:t>
      </w:r>
    </w:p>
    <w:p w14:paraId="5209AA89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같은</w:t>
      </w:r>
      <w:r>
        <w:rPr>
          <w:color w:val="1A1D28"/>
        </w:rPr>
        <w:t xml:space="preserve"> </w:t>
      </w:r>
      <w:r>
        <w:rPr>
          <w:color w:val="1A1D28"/>
        </w:rPr>
        <w:t>드롭다운에서</w:t>
      </w:r>
      <w:r>
        <w:rPr>
          <w:color w:val="1A1D28"/>
        </w:rPr>
        <w:t xml:space="preserve"> </w:t>
      </w:r>
      <w:r>
        <w:rPr>
          <w:b/>
          <w:color w:val="1A1D28"/>
        </w:rPr>
        <w:t>엑셀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업로드</w:t>
      </w:r>
      <w:r>
        <w:rPr>
          <w:color w:val="1A1D28"/>
        </w:rPr>
        <w:t xml:space="preserve"> </w:t>
      </w:r>
      <w:r>
        <w:rPr>
          <w:color w:val="1A1D28"/>
        </w:rPr>
        <w:t>를</w:t>
      </w:r>
      <w:r>
        <w:rPr>
          <w:color w:val="1A1D28"/>
        </w:rPr>
        <w:t xml:space="preserve"> </w:t>
      </w:r>
      <w:r>
        <w:rPr>
          <w:color w:val="1A1D28"/>
        </w:rPr>
        <w:t>눌러</w:t>
      </w:r>
      <w:r>
        <w:rPr>
          <w:color w:val="1A1D28"/>
        </w:rPr>
        <w:t xml:space="preserve"> </w:t>
      </w:r>
      <w:r>
        <w:rPr>
          <w:color w:val="1A1D28"/>
        </w:rPr>
        <w:t>파일을</w:t>
      </w:r>
      <w:r>
        <w:rPr>
          <w:color w:val="1A1D28"/>
        </w:rPr>
        <w:t xml:space="preserve"> </w:t>
      </w:r>
      <w:r>
        <w:rPr>
          <w:color w:val="1A1D28"/>
        </w:rPr>
        <w:t>올립니다</w:t>
      </w:r>
      <w:r>
        <w:rPr>
          <w:color w:val="1A1D28"/>
        </w:rPr>
        <w:t>.</w:t>
      </w:r>
    </w:p>
    <w:p w14:paraId="57E02E9F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5) </w:t>
      </w:r>
      <w:r>
        <w:rPr>
          <w:color w:val="1A1D28"/>
        </w:rPr>
        <w:t>처리</w:t>
      </w:r>
      <w:r>
        <w:rPr>
          <w:color w:val="1A1D28"/>
        </w:rPr>
        <w:t xml:space="preserve"> </w:t>
      </w:r>
      <w:r>
        <w:rPr>
          <w:color w:val="1A1D28"/>
        </w:rPr>
        <w:t>진행</w:t>
      </w:r>
      <w:r>
        <w:rPr>
          <w:color w:val="1A1D28"/>
        </w:rPr>
        <w:t xml:space="preserve"> </w:t>
      </w:r>
      <w:r>
        <w:rPr>
          <w:color w:val="1A1D28"/>
        </w:rPr>
        <w:t>상황이</w:t>
      </w:r>
      <w:r>
        <w:rPr>
          <w:color w:val="1A1D28"/>
        </w:rPr>
        <w:t xml:space="preserve"> </w:t>
      </w:r>
      <w:r>
        <w:rPr>
          <w:color w:val="1A1D28"/>
        </w:rPr>
        <w:t>화면에</w:t>
      </w:r>
      <w:r>
        <w:rPr>
          <w:color w:val="1A1D28"/>
        </w:rPr>
        <w:t xml:space="preserve"> </w:t>
      </w:r>
      <w:r>
        <w:rPr>
          <w:color w:val="1A1D28"/>
        </w:rPr>
        <w:t>실시간으로</w:t>
      </w:r>
      <w:r>
        <w:rPr>
          <w:color w:val="1A1D28"/>
        </w:rPr>
        <w:t xml:space="preserve"> </w:t>
      </w:r>
      <w:r>
        <w:rPr>
          <w:color w:val="1A1D28"/>
        </w:rPr>
        <w:t>표시됩니다</w:t>
      </w:r>
      <w:r>
        <w:rPr>
          <w:color w:val="1A1D28"/>
        </w:rPr>
        <w:t xml:space="preserve">. </w:t>
      </w:r>
      <w:r>
        <w:rPr>
          <w:color w:val="1A1D28"/>
        </w:rPr>
        <w:t>끝나면</w:t>
      </w:r>
      <w:r>
        <w:rPr>
          <w:color w:val="1A1D28"/>
        </w:rPr>
        <w:t xml:space="preserve"> </w:t>
      </w:r>
      <w:r>
        <w:rPr>
          <w:color w:val="1A1D28"/>
        </w:rPr>
        <w:t>성공</w:t>
      </w:r>
      <w:r>
        <w:rPr>
          <w:color w:val="1A1D28"/>
        </w:rPr>
        <w:t>·</w:t>
      </w:r>
      <w:r>
        <w:rPr>
          <w:color w:val="1A1D28"/>
        </w:rPr>
        <w:t>건너뜀</w:t>
      </w:r>
      <w:r>
        <w:rPr>
          <w:color w:val="1A1D28"/>
        </w:rPr>
        <w:t>·</w:t>
      </w:r>
      <w:r>
        <w:rPr>
          <w:color w:val="1A1D28"/>
        </w:rPr>
        <w:t>실패</w:t>
      </w:r>
      <w:r>
        <w:rPr>
          <w:color w:val="1A1D28"/>
        </w:rPr>
        <w:t xml:space="preserve"> </w:t>
      </w:r>
      <w:r>
        <w:rPr>
          <w:color w:val="1A1D28"/>
        </w:rPr>
        <w:t>건수가</w:t>
      </w:r>
      <w:r>
        <w:rPr>
          <w:color w:val="1A1D28"/>
        </w:rPr>
        <w:t xml:space="preserve"> </w:t>
      </w:r>
      <w:r>
        <w:rPr>
          <w:color w:val="1A1D28"/>
        </w:rPr>
        <w:t>나옵니다</w:t>
      </w:r>
      <w:r>
        <w:rPr>
          <w:color w:val="1A1D28"/>
        </w:rPr>
        <w:t>.</w:t>
      </w:r>
    </w:p>
    <w:p w14:paraId="4E697655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6) </w:t>
      </w:r>
      <w:r>
        <w:rPr>
          <w:color w:val="1A1D28"/>
        </w:rPr>
        <w:t>실패</w:t>
      </w:r>
      <w:r>
        <w:rPr>
          <w:color w:val="1A1D28"/>
        </w:rPr>
        <w:t xml:space="preserve"> </w:t>
      </w:r>
      <w:r>
        <w:rPr>
          <w:color w:val="1A1D28"/>
        </w:rPr>
        <w:t>건은</w:t>
      </w:r>
      <w:r>
        <w:rPr>
          <w:color w:val="1A1D28"/>
        </w:rPr>
        <w:t xml:space="preserve"> </w:t>
      </w:r>
      <w:r>
        <w:rPr>
          <w:color w:val="1A1D28"/>
        </w:rPr>
        <w:t>사유와</w:t>
      </w:r>
      <w:r>
        <w:rPr>
          <w:color w:val="1A1D28"/>
        </w:rPr>
        <w:t xml:space="preserve"> </w:t>
      </w:r>
      <w:r>
        <w:rPr>
          <w:color w:val="1A1D28"/>
        </w:rPr>
        <w:t>함께</w:t>
      </w:r>
      <w:r>
        <w:rPr>
          <w:color w:val="1A1D28"/>
        </w:rPr>
        <w:t xml:space="preserve"> </w:t>
      </w:r>
      <w:r>
        <w:rPr>
          <w:color w:val="1A1D28"/>
        </w:rPr>
        <w:t>표시됩니다</w:t>
      </w:r>
      <w:r>
        <w:rPr>
          <w:color w:val="1A1D28"/>
        </w:rPr>
        <w:t xml:space="preserve">. </w:t>
      </w:r>
      <w:r>
        <w:rPr>
          <w:color w:val="1A1D28"/>
        </w:rPr>
        <w:t>고쳐서</w:t>
      </w:r>
      <w:r>
        <w:rPr>
          <w:color w:val="1A1D28"/>
        </w:rPr>
        <w:t xml:space="preserve"> </w:t>
      </w:r>
      <w:r>
        <w:rPr>
          <w:color w:val="1A1D28"/>
        </w:rPr>
        <w:t>다시</w:t>
      </w:r>
      <w:r>
        <w:rPr>
          <w:color w:val="1A1D28"/>
        </w:rPr>
        <w:t xml:space="preserve"> </w:t>
      </w:r>
      <w:r>
        <w:rPr>
          <w:color w:val="1A1D28"/>
        </w:rPr>
        <w:t>올립니다</w:t>
      </w:r>
      <w:r>
        <w:rPr>
          <w:color w:val="1A1D28"/>
        </w:rPr>
        <w:t>.</w:t>
      </w:r>
    </w:p>
    <w:p w14:paraId="3EED7C49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37C5DB74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목록에</w:t>
      </w:r>
      <w:r>
        <w:rPr>
          <w:color w:val="1A1D28"/>
        </w:rPr>
        <w:t xml:space="preserve"> </w:t>
      </w:r>
      <w:r>
        <w:rPr>
          <w:color w:val="1A1D28"/>
        </w:rPr>
        <w:t>등록된</w:t>
      </w:r>
      <w:r>
        <w:rPr>
          <w:color w:val="1A1D28"/>
        </w:rPr>
        <w:t xml:space="preserve"> </w:t>
      </w:r>
      <w:r>
        <w:rPr>
          <w:color w:val="1A1D28"/>
        </w:rPr>
        <w:t>건이</w:t>
      </w:r>
      <w:r>
        <w:rPr>
          <w:color w:val="1A1D28"/>
        </w:rPr>
        <w:t xml:space="preserve"> </w:t>
      </w:r>
      <w:r>
        <w:rPr>
          <w:color w:val="1A1D28"/>
        </w:rPr>
        <w:t>나타나고</w:t>
      </w:r>
      <w:r>
        <w:rPr>
          <w:color w:val="1A1D28"/>
        </w:rPr>
        <w:t xml:space="preserve">, </w:t>
      </w:r>
      <w:r>
        <w:rPr>
          <w:b/>
          <w:color w:val="1A1D28"/>
        </w:rPr>
        <w:t>변경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이력</w:t>
      </w:r>
      <w:r>
        <w:rPr>
          <w:color w:val="1A1D28"/>
        </w:rPr>
        <w:t xml:space="preserve"> </w:t>
      </w:r>
      <w:r>
        <w:rPr>
          <w:color w:val="1A1D28"/>
        </w:rPr>
        <w:t>화면에</w:t>
      </w:r>
      <w:r>
        <w:rPr>
          <w:color w:val="1A1D28"/>
        </w:rPr>
        <w:t xml:space="preserve"> </w:t>
      </w:r>
      <w:r>
        <w:rPr>
          <w:color w:val="1A1D28"/>
        </w:rPr>
        <w:t>일괄등록</w:t>
      </w:r>
      <w:r>
        <w:rPr>
          <w:color w:val="1A1D28"/>
        </w:rPr>
        <w:t xml:space="preserve"> </w:t>
      </w:r>
      <w:r>
        <w:rPr>
          <w:color w:val="1A1D28"/>
        </w:rPr>
        <w:t>기록이</w:t>
      </w:r>
      <w:r>
        <w:rPr>
          <w:color w:val="1A1D28"/>
        </w:rPr>
        <w:t xml:space="preserve"> </w:t>
      </w:r>
      <w:r>
        <w:rPr>
          <w:color w:val="1A1D28"/>
        </w:rPr>
        <w:t>남습니다</w:t>
      </w:r>
      <w:r>
        <w:rPr>
          <w:color w:val="1A1D28"/>
        </w:rPr>
        <w:t>.</w:t>
      </w:r>
    </w:p>
    <w:p w14:paraId="3C80D04D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12A0BDD1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34C3E7AD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5A9B992F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1E5088E7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5E54EFED" w14:textId="77777777">
        <w:trPr>
          <w:jc w:val="center"/>
        </w:trPr>
        <w:tc>
          <w:tcPr>
            <w:tcW w:w="2494" w:type="dxa"/>
          </w:tcPr>
          <w:p w14:paraId="3B9EC1B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업로드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버튼이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보인다</w:t>
            </w:r>
          </w:p>
        </w:tc>
        <w:tc>
          <w:tcPr>
            <w:tcW w:w="3175" w:type="dxa"/>
          </w:tcPr>
          <w:p w14:paraId="547B15B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엑셀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업로드는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전용입니다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양식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다운로드는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누구나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10FD3E8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관리자에게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요청합니다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0E128B05" w14:textId="77777777">
        <w:trPr>
          <w:jc w:val="center"/>
        </w:trPr>
        <w:tc>
          <w:tcPr>
            <w:tcW w:w="2494" w:type="dxa"/>
          </w:tcPr>
          <w:p w14:paraId="7B852EF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항목은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어떻게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되나</w:t>
            </w:r>
          </w:p>
        </w:tc>
        <w:tc>
          <w:tcPr>
            <w:tcW w:w="3175" w:type="dxa"/>
          </w:tcPr>
          <w:p w14:paraId="3F687C3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중복은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건너뜁니다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덮어쓰지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2672682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수정이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필요하면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개별로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5E5FB117" w14:textId="77777777">
        <w:trPr>
          <w:jc w:val="center"/>
        </w:trPr>
        <w:tc>
          <w:tcPr>
            <w:tcW w:w="2494" w:type="dxa"/>
          </w:tcPr>
          <w:p w14:paraId="786BF30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진행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상황이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보인다</w:t>
            </w:r>
          </w:p>
        </w:tc>
        <w:tc>
          <w:tcPr>
            <w:tcW w:w="3175" w:type="dxa"/>
          </w:tcPr>
          <w:p w14:paraId="6057B79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처리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상황은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실시간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연결로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전달됩니다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브라우저나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네트워크가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연결을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끊으면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표시가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멈춥니다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202C4BA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화면을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새로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조회해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확인하세요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처리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자체는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서버에서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계속됩니다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1819B49F" w14:textId="77777777" w:rsidR="001B149C" w:rsidRDefault="001B149C">
      <w:pPr>
        <w:spacing w:after="120"/>
      </w:pPr>
    </w:p>
    <w:p w14:paraId="2D32F581" w14:textId="77777777" w:rsidR="001B149C" w:rsidRDefault="001F5E91">
      <w:pPr>
        <w:pStyle w:val="31"/>
        <w:spacing w:before="280" w:after="120"/>
      </w:pPr>
      <w:bookmarkStart w:id="19" w:name="_Toc239321437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10. </w:t>
      </w:r>
      <w:r>
        <w:rPr>
          <w:rFonts w:ascii="맑은 고딕" w:eastAsia="맑은 고딕" w:hAnsi="맑은 고딕"/>
          <w:color w:val="1A1D28"/>
          <w:sz w:val="24"/>
        </w:rPr>
        <w:t>신청한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항목이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승인되기까지</w:t>
      </w:r>
      <w:r>
        <w:rPr>
          <w:rFonts w:ascii="맑은 고딕" w:eastAsia="맑은 고딕" w:hAnsi="맑은 고딕"/>
          <w:color w:val="1A1D28"/>
          <w:sz w:val="24"/>
        </w:rPr>
        <w:t xml:space="preserve"> (</w:t>
      </w:r>
      <w:r>
        <w:rPr>
          <w:rFonts w:ascii="맑은 고딕" w:eastAsia="맑은 고딕" w:hAnsi="맑은 고딕"/>
          <w:color w:val="1A1D28"/>
          <w:sz w:val="24"/>
        </w:rPr>
        <w:t>일반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사용자</w:t>
      </w:r>
      <w:r>
        <w:rPr>
          <w:rFonts w:ascii="맑은 고딕" w:eastAsia="맑은 고딕" w:hAnsi="맑은 고딕"/>
          <w:color w:val="1A1D28"/>
          <w:sz w:val="24"/>
        </w:rPr>
        <w:t>)</w:t>
      </w:r>
      <w:bookmarkEnd w:id="19"/>
    </w:p>
    <w:p w14:paraId="1701231E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21ACF3CB" w14:textId="77777777" w:rsidR="001B149C" w:rsidRDefault="001F5E91">
      <w:pPr>
        <w:spacing w:after="100" w:line="336" w:lineRule="auto"/>
      </w:pPr>
      <w:r>
        <w:rPr>
          <w:color w:val="1A1D28"/>
        </w:rPr>
        <w:t>내가</w:t>
      </w:r>
      <w:r>
        <w:rPr>
          <w:color w:val="1A1D28"/>
        </w:rPr>
        <w:t xml:space="preserve"> </w:t>
      </w:r>
      <w:r>
        <w:rPr>
          <w:color w:val="1A1D28"/>
        </w:rPr>
        <w:t>신청한</w:t>
      </w:r>
      <w:r>
        <w:rPr>
          <w:color w:val="1A1D28"/>
        </w:rPr>
        <w:t xml:space="preserve"> </w:t>
      </w:r>
      <w:r>
        <w:rPr>
          <w:color w:val="1A1D28"/>
        </w:rPr>
        <w:t>단어</w:t>
      </w:r>
      <w:r>
        <w:rPr>
          <w:color w:val="1A1D28"/>
        </w:rPr>
        <w:t>·</w:t>
      </w:r>
      <w:r>
        <w:rPr>
          <w:color w:val="1A1D28"/>
        </w:rPr>
        <w:t>용어</w:t>
      </w:r>
      <w:r>
        <w:rPr>
          <w:color w:val="1A1D28"/>
        </w:rPr>
        <w:t>·</w:t>
      </w:r>
      <w:r>
        <w:rPr>
          <w:color w:val="1A1D28"/>
        </w:rPr>
        <w:t>도메인이</w:t>
      </w:r>
      <w:r>
        <w:rPr>
          <w:color w:val="1A1D28"/>
        </w:rPr>
        <w:t xml:space="preserve"> </w:t>
      </w:r>
      <w:r>
        <w:rPr>
          <w:color w:val="1A1D28"/>
        </w:rPr>
        <w:t>어디까지</w:t>
      </w:r>
      <w:r>
        <w:rPr>
          <w:color w:val="1A1D28"/>
        </w:rPr>
        <w:t xml:space="preserve"> </w:t>
      </w:r>
      <w:r>
        <w:rPr>
          <w:color w:val="1A1D28"/>
        </w:rPr>
        <w:t>갔는지</w:t>
      </w:r>
      <w:r>
        <w:rPr>
          <w:color w:val="1A1D28"/>
        </w:rPr>
        <w:t xml:space="preserve"> </w:t>
      </w:r>
      <w:r>
        <w:rPr>
          <w:color w:val="1A1D28"/>
        </w:rPr>
        <w:t>확인합니다</w:t>
      </w:r>
      <w:r>
        <w:rPr>
          <w:color w:val="1A1D28"/>
        </w:rPr>
        <w:t>.</w:t>
      </w:r>
    </w:p>
    <w:p w14:paraId="03116793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4DBF280D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등록</w:t>
      </w:r>
      <w:r>
        <w:rPr>
          <w:color w:val="1A1D28"/>
        </w:rPr>
        <w:t xml:space="preserve"> </w:t>
      </w:r>
      <w:r>
        <w:rPr>
          <w:color w:val="1A1D28"/>
        </w:rPr>
        <w:t>신청을</w:t>
      </w:r>
      <w:r>
        <w:rPr>
          <w:color w:val="1A1D28"/>
        </w:rPr>
        <w:t xml:space="preserve"> </w:t>
      </w:r>
      <w:r>
        <w:rPr>
          <w:color w:val="1A1D28"/>
        </w:rPr>
        <w:t>한</w:t>
      </w:r>
      <w:r>
        <w:rPr>
          <w:color w:val="1A1D28"/>
        </w:rPr>
        <w:t xml:space="preserve"> </w:t>
      </w:r>
      <w:r>
        <w:rPr>
          <w:color w:val="1A1D28"/>
        </w:rPr>
        <w:t>번</w:t>
      </w:r>
      <w:r>
        <w:rPr>
          <w:color w:val="1A1D28"/>
        </w:rPr>
        <w:t xml:space="preserve"> </w:t>
      </w:r>
      <w:r>
        <w:rPr>
          <w:color w:val="1A1D28"/>
        </w:rPr>
        <w:t>이상</w:t>
      </w:r>
      <w:r>
        <w:rPr>
          <w:color w:val="1A1D28"/>
        </w:rPr>
        <w:t xml:space="preserve"> </w:t>
      </w:r>
      <w:r>
        <w:rPr>
          <w:color w:val="1A1D28"/>
        </w:rPr>
        <w:t>했을</w:t>
      </w:r>
      <w:r>
        <w:rPr>
          <w:color w:val="1A1D28"/>
        </w:rPr>
        <w:t xml:space="preserve"> </w:t>
      </w:r>
      <w:r>
        <w:rPr>
          <w:color w:val="1A1D28"/>
        </w:rPr>
        <w:t>것</w:t>
      </w:r>
    </w:p>
    <w:p w14:paraId="397056AA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25B97D5E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마이페이지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사전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변경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요청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현황</w:t>
      </w:r>
      <w:r>
        <w:rPr>
          <w:color w:val="1A1D28"/>
        </w:rPr>
        <w:t xml:space="preserve"> 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들어갑니다</w:t>
      </w:r>
      <w:r>
        <w:rPr>
          <w:color w:val="1A1D28"/>
        </w:rPr>
        <w:t>.</w:t>
      </w:r>
    </w:p>
    <w:p w14:paraId="580B4F2C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위쪽</w:t>
      </w:r>
      <w:r>
        <w:rPr>
          <w:color w:val="1A1D28"/>
        </w:rPr>
        <w:t xml:space="preserve"> </w:t>
      </w:r>
      <w:r>
        <w:rPr>
          <w:color w:val="1A1D28"/>
        </w:rPr>
        <w:t>카드에서</w:t>
      </w:r>
      <w:r>
        <w:rPr>
          <w:color w:val="1A1D28"/>
        </w:rPr>
        <w:t xml:space="preserve"> </w:t>
      </w:r>
      <w:r>
        <w:rPr>
          <w:color w:val="1A1D28"/>
        </w:rPr>
        <w:t>전체</w:t>
      </w:r>
      <w:r>
        <w:rPr>
          <w:color w:val="1A1D28"/>
        </w:rPr>
        <w:t xml:space="preserve"> / </w:t>
      </w:r>
      <w:r>
        <w:rPr>
          <w:color w:val="1A1D28"/>
        </w:rPr>
        <w:t>승인대기</w:t>
      </w:r>
      <w:r>
        <w:rPr>
          <w:color w:val="1A1D28"/>
        </w:rPr>
        <w:t xml:space="preserve"> / </w:t>
      </w:r>
      <w:r>
        <w:rPr>
          <w:color w:val="1A1D28"/>
        </w:rPr>
        <w:t>승인완료</w:t>
      </w:r>
      <w:r>
        <w:rPr>
          <w:color w:val="1A1D28"/>
        </w:rPr>
        <w:t xml:space="preserve"> / </w:t>
      </w:r>
      <w:r>
        <w:rPr>
          <w:color w:val="1A1D28"/>
        </w:rPr>
        <w:t>반려</w:t>
      </w:r>
      <w:r>
        <w:rPr>
          <w:color w:val="1A1D28"/>
        </w:rPr>
        <w:t xml:space="preserve"> </w:t>
      </w:r>
      <w:r>
        <w:rPr>
          <w:color w:val="1A1D28"/>
        </w:rPr>
        <w:t>건수를</w:t>
      </w:r>
      <w:r>
        <w:rPr>
          <w:color w:val="1A1D28"/>
        </w:rPr>
        <w:t xml:space="preserve"> </w:t>
      </w:r>
      <w:r>
        <w:rPr>
          <w:color w:val="1A1D28"/>
        </w:rPr>
        <w:t>봅니다</w:t>
      </w:r>
      <w:r>
        <w:rPr>
          <w:color w:val="1A1D28"/>
        </w:rPr>
        <w:t>.</w:t>
      </w:r>
    </w:p>
    <w:p w14:paraId="44E92486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lastRenderedPageBreak/>
        <w:t xml:space="preserve">3) </w:t>
      </w:r>
      <w:r>
        <w:rPr>
          <w:color w:val="1A1D28"/>
        </w:rPr>
        <w:t>반려된</w:t>
      </w:r>
      <w:r>
        <w:rPr>
          <w:color w:val="1A1D28"/>
        </w:rPr>
        <w:t xml:space="preserve"> </w:t>
      </w:r>
      <w:r>
        <w:rPr>
          <w:color w:val="1A1D28"/>
        </w:rPr>
        <w:t>건은</w:t>
      </w:r>
      <w:r>
        <w:rPr>
          <w:color w:val="1A1D28"/>
        </w:rPr>
        <w:t xml:space="preserve"> </w:t>
      </w:r>
      <w:r>
        <w:rPr>
          <w:color w:val="1A1D28"/>
        </w:rPr>
        <w:t>반려</w:t>
      </w:r>
      <w:r>
        <w:rPr>
          <w:color w:val="1A1D28"/>
        </w:rPr>
        <w:t xml:space="preserve"> </w:t>
      </w:r>
      <w:r>
        <w:rPr>
          <w:color w:val="1A1D28"/>
        </w:rPr>
        <w:t>사유를</w:t>
      </w:r>
      <w:r>
        <w:rPr>
          <w:color w:val="1A1D28"/>
        </w:rPr>
        <w:t xml:space="preserve"> </w:t>
      </w:r>
      <w:r>
        <w:rPr>
          <w:color w:val="1A1D28"/>
        </w:rPr>
        <w:t>확인합니다</w:t>
      </w:r>
      <w:r>
        <w:rPr>
          <w:color w:val="1A1D28"/>
        </w:rPr>
        <w:t>.</w:t>
      </w:r>
    </w:p>
    <w:p w14:paraId="3F2B04D8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46AFF459" wp14:editId="673DDD76">
            <wp:extent cx="5616000" cy="30681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my_requ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95FA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신청한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항목이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승인되기까지</w:t>
      </w:r>
      <w:r>
        <w:rPr>
          <w:color w:val="5A6178"/>
          <w:sz w:val="18"/>
        </w:rPr>
        <w:t xml:space="preserve"> (</w:t>
      </w:r>
      <w:r>
        <w:rPr>
          <w:color w:val="5A6178"/>
          <w:sz w:val="18"/>
        </w:rPr>
        <w:t>일반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사용자</w:t>
      </w:r>
      <w:r>
        <w:rPr>
          <w:color w:val="5A6178"/>
          <w:sz w:val="18"/>
        </w:rPr>
        <w:t>)</w:t>
      </w:r>
    </w:p>
    <w:p w14:paraId="04378AEA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61D8E67B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승인완료로</w:t>
      </w:r>
      <w:r>
        <w:rPr>
          <w:color w:val="1A1D28"/>
        </w:rPr>
        <w:t xml:space="preserve"> </w:t>
      </w:r>
      <w:r>
        <w:rPr>
          <w:color w:val="1A1D28"/>
        </w:rPr>
        <w:t>바뀐</w:t>
      </w:r>
      <w:r>
        <w:rPr>
          <w:color w:val="1A1D28"/>
        </w:rPr>
        <w:t xml:space="preserve"> </w:t>
      </w:r>
      <w:r>
        <w:rPr>
          <w:color w:val="1A1D28"/>
        </w:rPr>
        <w:t>항목은</w:t>
      </w:r>
      <w:r>
        <w:rPr>
          <w:color w:val="1A1D28"/>
        </w:rPr>
        <w:t xml:space="preserve"> </w:t>
      </w:r>
      <w:r>
        <w:rPr>
          <w:color w:val="1A1D28"/>
        </w:rPr>
        <w:t>표준</w:t>
      </w:r>
      <w:r>
        <w:rPr>
          <w:color w:val="1A1D28"/>
        </w:rPr>
        <w:t xml:space="preserve"> </w:t>
      </w:r>
      <w:r>
        <w:rPr>
          <w:color w:val="1A1D28"/>
        </w:rPr>
        <w:t>사전</w:t>
      </w:r>
      <w:r>
        <w:rPr>
          <w:color w:val="1A1D28"/>
        </w:rPr>
        <w:t xml:space="preserve"> </w:t>
      </w:r>
      <w:r>
        <w:rPr>
          <w:color w:val="1A1D28"/>
        </w:rPr>
        <w:t>목록에서</w:t>
      </w:r>
      <w:r>
        <w:rPr>
          <w:color w:val="1A1D28"/>
        </w:rPr>
        <w:t xml:space="preserve"> </w:t>
      </w:r>
      <w:r>
        <w:rPr>
          <w:color w:val="1A1D28"/>
        </w:rPr>
        <w:t>조회됩니다</w:t>
      </w:r>
      <w:r>
        <w:rPr>
          <w:color w:val="1A1D28"/>
        </w:rPr>
        <w:t>.</w:t>
      </w:r>
    </w:p>
    <w:p w14:paraId="590EF4B8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60B465E0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2DCF103C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7BAE9C05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74A45DEE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2821A6CC" w14:textId="77777777">
        <w:trPr>
          <w:jc w:val="center"/>
        </w:trPr>
        <w:tc>
          <w:tcPr>
            <w:tcW w:w="2494" w:type="dxa"/>
          </w:tcPr>
          <w:p w14:paraId="03B52A4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반려된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항목을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내고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싶다</w:t>
            </w:r>
          </w:p>
        </w:tc>
        <w:tc>
          <w:tcPr>
            <w:tcW w:w="3175" w:type="dxa"/>
          </w:tcPr>
          <w:p w14:paraId="5824A35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반려는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원본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행을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물리적으로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지웁니다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수정해서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재제출하는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경로가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109B128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이름으로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새로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등록</w:t>
            </w:r>
            <w:r>
              <w:rPr>
                <w:color w:val="1A1D28"/>
                <w:sz w:val="19"/>
              </w:rPr>
              <w:t>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됩니다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자리가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충돌이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15837477" w14:textId="77777777">
        <w:trPr>
          <w:jc w:val="center"/>
        </w:trPr>
        <w:tc>
          <w:tcPr>
            <w:tcW w:w="2494" w:type="dxa"/>
          </w:tcPr>
          <w:p w14:paraId="2E08A1F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취소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재요청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버튼이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없다</w:t>
            </w:r>
          </w:p>
        </w:tc>
        <w:tc>
          <w:tcPr>
            <w:tcW w:w="3175" w:type="dxa"/>
          </w:tcPr>
          <w:p w14:paraId="1C3A9A5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읽기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전용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화면입니다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신청을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되돌리는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기능은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0F3F96A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관리자에게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반려를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요청하고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등록하세요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6F17AD01" w14:textId="77777777" w:rsidR="001B149C" w:rsidRDefault="001B149C">
      <w:pPr>
        <w:spacing w:after="120"/>
      </w:pPr>
    </w:p>
    <w:p w14:paraId="7A54ECE8" w14:textId="77777777" w:rsidR="001B149C" w:rsidRDefault="001F5E91">
      <w:pPr>
        <w:pStyle w:val="31"/>
        <w:spacing w:before="280" w:after="120"/>
      </w:pPr>
      <w:bookmarkStart w:id="20" w:name="_Toc239321438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11. </w:t>
      </w:r>
      <w:r>
        <w:rPr>
          <w:rFonts w:ascii="맑은 고딕" w:eastAsia="맑은 고딕" w:hAnsi="맑은 고딕"/>
          <w:color w:val="1A1D28"/>
          <w:sz w:val="24"/>
        </w:rPr>
        <w:t>신청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항목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승인</w:t>
      </w:r>
      <w:r>
        <w:rPr>
          <w:rFonts w:ascii="맑은 고딕" w:eastAsia="맑은 고딕" w:hAnsi="맑은 고딕"/>
          <w:color w:val="1A1D28"/>
          <w:sz w:val="24"/>
        </w:rPr>
        <w:t>·</w:t>
      </w:r>
      <w:r>
        <w:rPr>
          <w:rFonts w:ascii="맑은 고딕" w:eastAsia="맑은 고딕" w:hAnsi="맑은 고딕"/>
          <w:color w:val="1A1D28"/>
          <w:sz w:val="24"/>
        </w:rPr>
        <w:t>반려하기</w:t>
      </w:r>
      <w:r>
        <w:rPr>
          <w:rFonts w:ascii="맑은 고딕" w:eastAsia="맑은 고딕" w:hAnsi="맑은 고딕"/>
          <w:color w:val="1A1D28"/>
          <w:sz w:val="24"/>
        </w:rPr>
        <w:t xml:space="preserve"> (</w:t>
      </w:r>
      <w:r>
        <w:rPr>
          <w:rFonts w:ascii="맑은 고딕" w:eastAsia="맑은 고딕" w:hAnsi="맑은 고딕"/>
          <w:color w:val="1A1D28"/>
          <w:sz w:val="24"/>
        </w:rPr>
        <w:t>관리자</w:t>
      </w:r>
      <w:r>
        <w:rPr>
          <w:rFonts w:ascii="맑은 고딕" w:eastAsia="맑은 고딕" w:hAnsi="맑은 고딕"/>
          <w:color w:val="1A1D28"/>
          <w:sz w:val="24"/>
        </w:rPr>
        <w:t>)</w:t>
      </w:r>
      <w:bookmarkEnd w:id="20"/>
    </w:p>
    <w:p w14:paraId="27116FB4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전용</w:t>
      </w:r>
    </w:p>
    <w:p w14:paraId="62F703C3" w14:textId="77777777" w:rsidR="001B149C" w:rsidRDefault="001F5E91">
      <w:pPr>
        <w:spacing w:after="100" w:line="336" w:lineRule="auto"/>
      </w:pPr>
      <w:r>
        <w:rPr>
          <w:color w:val="1A1D28"/>
        </w:rPr>
        <w:t>일반</w:t>
      </w:r>
      <w:r>
        <w:rPr>
          <w:color w:val="1A1D28"/>
        </w:rPr>
        <w:t xml:space="preserve"> </w:t>
      </w:r>
      <w:r>
        <w:rPr>
          <w:color w:val="1A1D28"/>
        </w:rPr>
        <w:t>사용자가</w:t>
      </w:r>
      <w:r>
        <w:rPr>
          <w:color w:val="1A1D28"/>
        </w:rPr>
        <w:t xml:space="preserve"> </w:t>
      </w:r>
      <w:r>
        <w:rPr>
          <w:color w:val="1A1D28"/>
        </w:rPr>
        <w:t>신청한</w:t>
      </w:r>
      <w:r>
        <w:rPr>
          <w:color w:val="1A1D28"/>
        </w:rPr>
        <w:t xml:space="preserve"> </w:t>
      </w:r>
      <w:r>
        <w:rPr>
          <w:color w:val="1A1D28"/>
        </w:rPr>
        <w:t>단어</w:t>
      </w:r>
      <w:r>
        <w:rPr>
          <w:color w:val="1A1D28"/>
        </w:rPr>
        <w:t>·</w:t>
      </w:r>
      <w:r>
        <w:rPr>
          <w:color w:val="1A1D28"/>
        </w:rPr>
        <w:t>용어</w:t>
      </w:r>
      <w:r>
        <w:rPr>
          <w:color w:val="1A1D28"/>
        </w:rPr>
        <w:t>·</w:t>
      </w:r>
      <w:r>
        <w:rPr>
          <w:color w:val="1A1D28"/>
        </w:rPr>
        <w:t>도메인을</w:t>
      </w:r>
      <w:r>
        <w:rPr>
          <w:color w:val="1A1D28"/>
        </w:rPr>
        <w:t xml:space="preserve"> </w:t>
      </w:r>
      <w:r>
        <w:rPr>
          <w:color w:val="1A1D28"/>
        </w:rPr>
        <w:t>검토해</w:t>
      </w:r>
      <w:r>
        <w:rPr>
          <w:color w:val="1A1D28"/>
        </w:rPr>
        <w:t xml:space="preserve"> </w:t>
      </w:r>
      <w:r>
        <w:rPr>
          <w:color w:val="1A1D28"/>
        </w:rPr>
        <w:t>반영하거나</w:t>
      </w:r>
      <w:r>
        <w:rPr>
          <w:color w:val="1A1D28"/>
        </w:rPr>
        <w:t xml:space="preserve"> </w:t>
      </w:r>
      <w:r>
        <w:rPr>
          <w:color w:val="1A1D28"/>
        </w:rPr>
        <w:t>되돌립니다</w:t>
      </w:r>
      <w:r>
        <w:rPr>
          <w:color w:val="1A1D28"/>
        </w:rPr>
        <w:t>.</w:t>
      </w:r>
    </w:p>
    <w:p w14:paraId="39583299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0799DA7F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관리자</w:t>
      </w:r>
      <w:r>
        <w:rPr>
          <w:color w:val="1A1D28"/>
        </w:rPr>
        <w:t xml:space="preserve"> </w:t>
      </w:r>
      <w:r>
        <w:rPr>
          <w:color w:val="1A1D28"/>
        </w:rPr>
        <w:t>권한</w:t>
      </w:r>
    </w:p>
    <w:p w14:paraId="345FF57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60594420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관리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사전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변경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승인</w:t>
      </w:r>
      <w:r>
        <w:rPr>
          <w:color w:val="1A1D28"/>
        </w:rPr>
        <w:t xml:space="preserve"> 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들어갑니다</w:t>
      </w:r>
      <w:r>
        <w:rPr>
          <w:color w:val="1A1D28"/>
        </w:rPr>
        <w:t>.</w:t>
      </w:r>
    </w:p>
    <w:p w14:paraId="5B9774A9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lastRenderedPageBreak/>
        <w:t xml:space="preserve">2) </w:t>
      </w:r>
      <w:r>
        <w:rPr>
          <w:color w:val="1A1D28"/>
        </w:rPr>
        <w:t>대상</w:t>
      </w:r>
      <w:r>
        <w:rPr>
          <w:color w:val="1A1D28"/>
        </w:rPr>
        <w:t xml:space="preserve"> </w:t>
      </w:r>
      <w:r>
        <w:rPr>
          <w:color w:val="1A1D28"/>
        </w:rPr>
        <w:t>유형</w:t>
      </w:r>
      <w:r>
        <w:rPr>
          <w:color w:val="1A1D28"/>
        </w:rPr>
        <w:t>(</w:t>
      </w:r>
      <w:r>
        <w:rPr>
          <w:color w:val="1A1D28"/>
        </w:rPr>
        <w:t>단어</w:t>
      </w:r>
      <w:r>
        <w:rPr>
          <w:color w:val="1A1D28"/>
        </w:rPr>
        <w:t>/</w:t>
      </w:r>
      <w:r>
        <w:rPr>
          <w:color w:val="1A1D28"/>
        </w:rPr>
        <w:t>용어</w:t>
      </w:r>
      <w:r>
        <w:rPr>
          <w:color w:val="1A1D28"/>
        </w:rPr>
        <w:t>/</w:t>
      </w:r>
      <w:r>
        <w:rPr>
          <w:color w:val="1A1D28"/>
        </w:rPr>
        <w:t>도메인</w:t>
      </w:r>
      <w:r>
        <w:rPr>
          <w:color w:val="1A1D28"/>
        </w:rPr>
        <w:t>)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거르고</w:t>
      </w:r>
      <w:r>
        <w:rPr>
          <w:color w:val="1A1D28"/>
        </w:rPr>
        <w:t xml:space="preserve"> </w:t>
      </w:r>
      <w:r>
        <w:rPr>
          <w:color w:val="1A1D28"/>
        </w:rPr>
        <w:t>신청</w:t>
      </w:r>
      <w:r>
        <w:rPr>
          <w:color w:val="1A1D28"/>
        </w:rPr>
        <w:t xml:space="preserve"> </w:t>
      </w:r>
      <w:r>
        <w:rPr>
          <w:color w:val="1A1D28"/>
        </w:rPr>
        <w:t>내용을</w:t>
      </w:r>
      <w:r>
        <w:rPr>
          <w:color w:val="1A1D28"/>
        </w:rPr>
        <w:t xml:space="preserve"> </w:t>
      </w:r>
      <w:r>
        <w:rPr>
          <w:color w:val="1A1D28"/>
        </w:rPr>
        <w:t>확인합니다</w:t>
      </w:r>
      <w:r>
        <w:rPr>
          <w:color w:val="1A1D28"/>
        </w:rPr>
        <w:t>.</w:t>
      </w:r>
    </w:p>
    <w:p w14:paraId="5C636CF5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문제가</w:t>
      </w:r>
      <w:r>
        <w:rPr>
          <w:color w:val="1A1D28"/>
        </w:rPr>
        <w:t xml:space="preserve"> </w:t>
      </w:r>
      <w:r>
        <w:rPr>
          <w:color w:val="1A1D28"/>
        </w:rPr>
        <w:t>없으면</w:t>
      </w:r>
      <w:r>
        <w:rPr>
          <w:color w:val="1A1D28"/>
        </w:rPr>
        <w:t xml:space="preserve"> </w:t>
      </w:r>
      <w:r>
        <w:rPr>
          <w:b/>
          <w:color w:val="1A1D28"/>
        </w:rPr>
        <w:t>승인</w:t>
      </w:r>
      <w:r>
        <w:rPr>
          <w:color w:val="1A1D28"/>
        </w:rPr>
        <w:t xml:space="preserve">, </w:t>
      </w:r>
      <w:r>
        <w:rPr>
          <w:color w:val="1A1D28"/>
        </w:rPr>
        <w:t>아니면</w:t>
      </w:r>
      <w:r>
        <w:rPr>
          <w:color w:val="1A1D28"/>
        </w:rPr>
        <w:t xml:space="preserve"> </w:t>
      </w:r>
      <w:r>
        <w:rPr>
          <w:b/>
          <w:color w:val="1A1D28"/>
        </w:rPr>
        <w:t>반려</w:t>
      </w:r>
      <w:r>
        <w:rPr>
          <w:color w:val="1A1D28"/>
        </w:rPr>
        <w:t xml:space="preserve"> </w:t>
      </w:r>
      <w:r>
        <w:rPr>
          <w:color w:val="1A1D28"/>
        </w:rPr>
        <w:t>를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 xml:space="preserve">. </w:t>
      </w:r>
      <w:r>
        <w:rPr>
          <w:color w:val="1A1D28"/>
        </w:rPr>
        <w:t>반려</w:t>
      </w:r>
      <w:r>
        <w:rPr>
          <w:color w:val="1A1D28"/>
        </w:rPr>
        <w:t xml:space="preserve"> </w:t>
      </w:r>
      <w:r>
        <w:rPr>
          <w:color w:val="1A1D28"/>
        </w:rPr>
        <w:t>사유는</w:t>
      </w:r>
      <w:r>
        <w:rPr>
          <w:color w:val="1A1D28"/>
        </w:rPr>
        <w:t xml:space="preserve"> </w:t>
      </w:r>
      <w:r>
        <w:rPr>
          <w:color w:val="1A1D28"/>
        </w:rPr>
        <w:t>필수입니다</w:t>
      </w:r>
      <w:r>
        <w:rPr>
          <w:color w:val="1A1D28"/>
        </w:rPr>
        <w:t>.</w:t>
      </w:r>
    </w:p>
    <w:p w14:paraId="6D57CC9E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4B65DD9F" wp14:editId="1DF3E9DE">
            <wp:extent cx="5616000" cy="30681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admin_approv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AC87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신청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항목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승인</w:t>
      </w:r>
      <w:r>
        <w:rPr>
          <w:color w:val="5A6178"/>
          <w:sz w:val="18"/>
        </w:rPr>
        <w:t>·</w:t>
      </w:r>
      <w:r>
        <w:rPr>
          <w:color w:val="5A6178"/>
          <w:sz w:val="18"/>
        </w:rPr>
        <w:t>반려하기</w:t>
      </w:r>
      <w:r>
        <w:rPr>
          <w:color w:val="5A6178"/>
          <w:sz w:val="18"/>
        </w:rPr>
        <w:t xml:space="preserve"> (</w:t>
      </w:r>
      <w:r>
        <w:rPr>
          <w:color w:val="5A6178"/>
          <w:sz w:val="18"/>
        </w:rPr>
        <w:t>관리자</w:t>
      </w:r>
      <w:r>
        <w:rPr>
          <w:color w:val="5A6178"/>
          <w:sz w:val="18"/>
        </w:rPr>
        <w:t>)</w:t>
      </w:r>
    </w:p>
    <w:p w14:paraId="44549CDF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7D12EB14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승인한</w:t>
      </w:r>
      <w:r>
        <w:rPr>
          <w:color w:val="1A1D28"/>
        </w:rPr>
        <w:t xml:space="preserve"> </w:t>
      </w:r>
      <w:r>
        <w:rPr>
          <w:color w:val="1A1D28"/>
        </w:rPr>
        <w:t>항목은</w:t>
      </w:r>
      <w:r>
        <w:rPr>
          <w:color w:val="1A1D28"/>
        </w:rPr>
        <w:t xml:space="preserve"> </w:t>
      </w:r>
      <w:r>
        <w:rPr>
          <w:color w:val="1A1D28"/>
        </w:rPr>
        <w:t>표준</w:t>
      </w:r>
      <w:r>
        <w:rPr>
          <w:color w:val="1A1D28"/>
        </w:rPr>
        <w:t xml:space="preserve"> </w:t>
      </w:r>
      <w:r>
        <w:rPr>
          <w:color w:val="1A1D28"/>
        </w:rPr>
        <w:t>사전</w:t>
      </w:r>
      <w:r>
        <w:rPr>
          <w:color w:val="1A1D28"/>
        </w:rPr>
        <w:t xml:space="preserve"> </w:t>
      </w:r>
      <w:r>
        <w:rPr>
          <w:color w:val="1A1D28"/>
        </w:rPr>
        <w:t>목록에</w:t>
      </w:r>
      <w:r>
        <w:rPr>
          <w:color w:val="1A1D28"/>
        </w:rPr>
        <w:t xml:space="preserve"> </w:t>
      </w:r>
      <w:r>
        <w:rPr>
          <w:color w:val="1A1D28"/>
        </w:rPr>
        <w:t>즉시</w:t>
      </w:r>
      <w:r>
        <w:rPr>
          <w:color w:val="1A1D28"/>
        </w:rPr>
        <w:t xml:space="preserve"> </w:t>
      </w:r>
      <w:r>
        <w:rPr>
          <w:color w:val="1A1D28"/>
        </w:rPr>
        <w:t>나타나고</w:t>
      </w:r>
      <w:r>
        <w:rPr>
          <w:color w:val="1A1D28"/>
        </w:rPr>
        <w:t xml:space="preserve"> </w:t>
      </w:r>
      <w:r>
        <w:rPr>
          <w:color w:val="1A1D28"/>
        </w:rPr>
        <w:t>변경</w:t>
      </w:r>
      <w:r>
        <w:rPr>
          <w:color w:val="1A1D28"/>
        </w:rPr>
        <w:t xml:space="preserve"> </w:t>
      </w:r>
      <w:r>
        <w:rPr>
          <w:color w:val="1A1D28"/>
        </w:rPr>
        <w:t>이력에</w:t>
      </w:r>
      <w:r>
        <w:rPr>
          <w:color w:val="1A1D28"/>
        </w:rPr>
        <w:t xml:space="preserve"> </w:t>
      </w:r>
      <w:r>
        <w:rPr>
          <w:color w:val="1A1D28"/>
        </w:rPr>
        <w:t>기록됩니다</w:t>
      </w:r>
      <w:r>
        <w:rPr>
          <w:color w:val="1A1D28"/>
        </w:rPr>
        <w:t>.</w:t>
      </w:r>
    </w:p>
    <w:p w14:paraId="59D156D3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5B7B373B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4EFCC088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5173001D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43D84927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08308B71" w14:textId="77777777">
        <w:trPr>
          <w:jc w:val="center"/>
        </w:trPr>
        <w:tc>
          <w:tcPr>
            <w:tcW w:w="2494" w:type="dxa"/>
          </w:tcPr>
          <w:p w14:paraId="2102B90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거부된다</w:t>
            </w:r>
            <w:r>
              <w:rPr>
                <w:color w:val="1A1D28"/>
                <w:sz w:val="19"/>
              </w:rPr>
              <w:t xml:space="preserve"> — </w:t>
            </w:r>
            <w:r>
              <w:rPr>
                <w:color w:val="1A1D28"/>
                <w:sz w:val="19"/>
              </w:rPr>
              <w:t>미승인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뜬다</w:t>
            </w:r>
          </w:p>
        </w:tc>
        <w:tc>
          <w:tcPr>
            <w:tcW w:w="3175" w:type="dxa"/>
          </w:tcPr>
          <w:p w14:paraId="0080751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이루는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대기인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것이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미승인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만든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나중에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반려될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근거를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잃습니다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B19CF3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메시지에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먼저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0C56AD1A" w14:textId="77777777">
        <w:trPr>
          <w:jc w:val="center"/>
        </w:trPr>
        <w:tc>
          <w:tcPr>
            <w:tcW w:w="2494" w:type="dxa"/>
          </w:tcPr>
          <w:p w14:paraId="49622E0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단어를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반려하려는데</w:t>
            </w:r>
            <w:r>
              <w:rPr>
                <w:color w:val="1A1D28"/>
                <w:sz w:val="19"/>
              </w:rPr>
              <w:t xml:space="preserve"> '</w:t>
            </w: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반려하면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미승인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함께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삭제됩니다</w:t>
            </w:r>
            <w:r>
              <w:rPr>
                <w:color w:val="1A1D28"/>
                <w:sz w:val="19"/>
              </w:rPr>
              <w:t xml:space="preserve">' </w:t>
            </w:r>
            <w:r>
              <w:rPr>
                <w:color w:val="1A1D28"/>
                <w:sz w:val="19"/>
              </w:rPr>
              <w:t>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뜬다</w:t>
            </w:r>
          </w:p>
        </w:tc>
        <w:tc>
          <w:tcPr>
            <w:tcW w:w="3175" w:type="dxa"/>
          </w:tcPr>
          <w:p w14:paraId="568D141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연쇄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삭제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안내입니다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7D499E9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목록을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확인하고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함께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지워도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진행합니다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04617496" w14:textId="77777777">
        <w:trPr>
          <w:jc w:val="center"/>
        </w:trPr>
        <w:tc>
          <w:tcPr>
            <w:tcW w:w="2494" w:type="dxa"/>
          </w:tcPr>
          <w:p w14:paraId="743B7D9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반려가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아예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막힌다</w:t>
            </w:r>
          </w:p>
        </w:tc>
        <w:tc>
          <w:tcPr>
            <w:tcW w:w="3175" w:type="dxa"/>
          </w:tcPr>
          <w:p w14:paraId="294EA83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승인된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쓰고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승인된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자동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삭제하지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4998C24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해당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먼저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정리한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반려합니다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29C255B7" w14:textId="77777777" w:rsidR="001B149C" w:rsidRDefault="001B149C">
      <w:pPr>
        <w:spacing w:after="120"/>
      </w:pPr>
    </w:p>
    <w:p w14:paraId="1F5F224D" w14:textId="77777777" w:rsidR="001B149C" w:rsidRDefault="001F5E91">
      <w:pPr>
        <w:pStyle w:val="21"/>
        <w:pageBreakBefore/>
        <w:spacing w:before="280" w:after="120"/>
      </w:pPr>
      <w:bookmarkStart w:id="21" w:name="_Toc239321439"/>
      <w:r>
        <w:rPr>
          <w:rFonts w:ascii="맑은 고딕" w:eastAsia="맑은 고딕" w:hAnsi="맑은 고딕"/>
          <w:color w:val="244A8A"/>
          <w:sz w:val="28"/>
        </w:rPr>
        <w:lastRenderedPageBreak/>
        <w:t xml:space="preserve">1.3 </w:t>
      </w:r>
      <w:r>
        <w:rPr>
          <w:rFonts w:ascii="맑은 고딕" w:eastAsia="맑은 고딕" w:hAnsi="맑은 고딕"/>
          <w:color w:val="244A8A"/>
          <w:sz w:val="28"/>
        </w:rPr>
        <w:t>데이터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모델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가져오기</w:t>
      </w:r>
      <w:bookmarkEnd w:id="21"/>
    </w:p>
    <w:p w14:paraId="1FB3AF21" w14:textId="77777777" w:rsidR="001B149C" w:rsidRDefault="001F5E91">
      <w:pPr>
        <w:spacing w:after="160" w:line="336" w:lineRule="auto"/>
      </w:pPr>
      <w:r>
        <w:rPr>
          <w:color w:val="5A6178"/>
        </w:rPr>
        <w:t>진단하려면</w:t>
      </w:r>
      <w:r>
        <w:rPr>
          <w:color w:val="5A6178"/>
        </w:rPr>
        <w:t xml:space="preserve"> </w:t>
      </w:r>
      <w:r>
        <w:rPr>
          <w:color w:val="5A6178"/>
        </w:rPr>
        <w:t>먼저</w:t>
      </w:r>
      <w:r>
        <w:rPr>
          <w:color w:val="5A6178"/>
        </w:rPr>
        <w:t xml:space="preserve"> </w:t>
      </w:r>
      <w:r>
        <w:rPr>
          <w:color w:val="5A6178"/>
        </w:rPr>
        <w:t>대상</w:t>
      </w:r>
      <w:r>
        <w:rPr>
          <w:color w:val="5A6178"/>
        </w:rPr>
        <w:t xml:space="preserve"> </w:t>
      </w:r>
      <w:r>
        <w:rPr>
          <w:color w:val="5A6178"/>
        </w:rPr>
        <w:t>모델이</w:t>
      </w:r>
      <w:r>
        <w:rPr>
          <w:color w:val="5A6178"/>
        </w:rPr>
        <w:t xml:space="preserve"> </w:t>
      </w:r>
      <w:r>
        <w:rPr>
          <w:color w:val="5A6178"/>
        </w:rPr>
        <w:t>있어야</w:t>
      </w:r>
      <w:r>
        <w:rPr>
          <w:color w:val="5A6178"/>
        </w:rPr>
        <w:t xml:space="preserve"> </w:t>
      </w:r>
      <w:r>
        <w:rPr>
          <w:color w:val="5A6178"/>
        </w:rPr>
        <w:t>합니다</w:t>
      </w:r>
      <w:r>
        <w:rPr>
          <w:color w:val="5A6178"/>
        </w:rPr>
        <w:t xml:space="preserve">. </w:t>
      </w:r>
      <w:r>
        <w:rPr>
          <w:color w:val="5A6178"/>
        </w:rPr>
        <w:t>운영</w:t>
      </w:r>
      <w:r>
        <w:rPr>
          <w:color w:val="5A6178"/>
        </w:rPr>
        <w:t xml:space="preserve"> DB </w:t>
      </w:r>
      <w:r>
        <w:rPr>
          <w:color w:val="5A6178"/>
        </w:rPr>
        <w:t>에서</w:t>
      </w:r>
      <w:r>
        <w:rPr>
          <w:color w:val="5A6178"/>
        </w:rPr>
        <w:t xml:space="preserve"> </w:t>
      </w:r>
      <w:r>
        <w:rPr>
          <w:color w:val="5A6178"/>
        </w:rPr>
        <w:t>수집하거나</w:t>
      </w:r>
      <w:r>
        <w:rPr>
          <w:color w:val="5A6178"/>
        </w:rPr>
        <w:t xml:space="preserve"> </w:t>
      </w:r>
      <w:r>
        <w:rPr>
          <w:color w:val="5A6178"/>
        </w:rPr>
        <w:t>설계</w:t>
      </w:r>
      <w:r>
        <w:rPr>
          <w:color w:val="5A6178"/>
        </w:rPr>
        <w:t xml:space="preserve"> </w:t>
      </w:r>
      <w:r>
        <w:rPr>
          <w:color w:val="5A6178"/>
        </w:rPr>
        <w:t>파일로</w:t>
      </w:r>
      <w:r>
        <w:rPr>
          <w:color w:val="5A6178"/>
        </w:rPr>
        <w:t xml:space="preserve"> </w:t>
      </w:r>
      <w:r>
        <w:rPr>
          <w:color w:val="5A6178"/>
        </w:rPr>
        <w:t>가져옵니다</w:t>
      </w:r>
      <w:r>
        <w:rPr>
          <w:color w:val="5A6178"/>
        </w:rPr>
        <w:t>.</w:t>
      </w:r>
    </w:p>
    <w:p w14:paraId="4B523F95" w14:textId="77777777" w:rsidR="001B149C" w:rsidRDefault="001F5E91">
      <w:pPr>
        <w:pStyle w:val="31"/>
        <w:spacing w:before="280" w:after="120"/>
      </w:pPr>
      <w:bookmarkStart w:id="22" w:name="_Toc239321440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12. </w:t>
      </w:r>
      <w:r>
        <w:rPr>
          <w:rFonts w:ascii="맑은 고딕" w:eastAsia="맑은 고딕" w:hAnsi="맑은 고딕"/>
          <w:color w:val="1A1D28"/>
          <w:sz w:val="24"/>
        </w:rPr>
        <w:t>데이터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소스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등록하고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연결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확인하기</w:t>
      </w:r>
      <w:bookmarkEnd w:id="22"/>
    </w:p>
    <w:p w14:paraId="2D5E129E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전용</w:t>
      </w:r>
    </w:p>
    <w:p w14:paraId="0CFD08ED" w14:textId="77777777" w:rsidR="001B149C" w:rsidRDefault="001F5E91">
      <w:pPr>
        <w:spacing w:after="100" w:line="336" w:lineRule="auto"/>
      </w:pPr>
      <w:r>
        <w:rPr>
          <w:color w:val="1A1D28"/>
        </w:rPr>
        <w:t>수집할</w:t>
      </w:r>
      <w:r>
        <w:rPr>
          <w:color w:val="1A1D28"/>
        </w:rPr>
        <w:t xml:space="preserve"> DB </w:t>
      </w:r>
      <w:r>
        <w:rPr>
          <w:color w:val="1A1D28"/>
        </w:rPr>
        <w:t>접속</w:t>
      </w:r>
      <w:r>
        <w:rPr>
          <w:color w:val="1A1D28"/>
        </w:rPr>
        <w:t xml:space="preserve"> </w:t>
      </w:r>
      <w:r>
        <w:rPr>
          <w:color w:val="1A1D28"/>
        </w:rPr>
        <w:t>정보를</w:t>
      </w:r>
      <w:r>
        <w:rPr>
          <w:color w:val="1A1D28"/>
        </w:rPr>
        <w:t xml:space="preserve"> </w:t>
      </w:r>
      <w:r>
        <w:rPr>
          <w:color w:val="1A1D28"/>
        </w:rPr>
        <w:t>등록하고</w:t>
      </w:r>
      <w:r>
        <w:rPr>
          <w:color w:val="1A1D28"/>
        </w:rPr>
        <w:t xml:space="preserve"> </w:t>
      </w:r>
      <w:r>
        <w:rPr>
          <w:color w:val="1A1D28"/>
        </w:rPr>
        <w:t>실제로</w:t>
      </w:r>
      <w:r>
        <w:rPr>
          <w:color w:val="1A1D28"/>
        </w:rPr>
        <w:t xml:space="preserve"> </w:t>
      </w:r>
      <w:r>
        <w:rPr>
          <w:color w:val="1A1D28"/>
        </w:rPr>
        <w:t>붙는지</w:t>
      </w:r>
      <w:r>
        <w:rPr>
          <w:color w:val="1A1D28"/>
        </w:rPr>
        <w:t xml:space="preserve"> </w:t>
      </w:r>
      <w:r>
        <w:rPr>
          <w:color w:val="1A1D28"/>
        </w:rPr>
        <w:t>확인합니다</w:t>
      </w:r>
      <w:r>
        <w:rPr>
          <w:color w:val="1A1D28"/>
        </w:rPr>
        <w:t>.</w:t>
      </w:r>
    </w:p>
    <w:p w14:paraId="624C112F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1B3C34E8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관리자</w:t>
      </w:r>
      <w:r>
        <w:rPr>
          <w:color w:val="1A1D28"/>
        </w:rPr>
        <w:t xml:space="preserve"> </w:t>
      </w:r>
      <w:r>
        <w:rPr>
          <w:color w:val="1A1D28"/>
        </w:rPr>
        <w:t>권한</w:t>
      </w:r>
    </w:p>
    <w:p w14:paraId="6FC67348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 xml:space="preserve">DB </w:t>
      </w:r>
      <w:r>
        <w:rPr>
          <w:color w:val="1A1D28"/>
        </w:rPr>
        <w:t>주소</w:t>
      </w:r>
      <w:r>
        <w:rPr>
          <w:color w:val="1A1D28"/>
        </w:rPr>
        <w:t>·</w:t>
      </w:r>
      <w:r>
        <w:rPr>
          <w:color w:val="1A1D28"/>
        </w:rPr>
        <w:t>포트</w:t>
      </w:r>
      <w:r>
        <w:rPr>
          <w:color w:val="1A1D28"/>
        </w:rPr>
        <w:t>·</w:t>
      </w:r>
      <w:r>
        <w:rPr>
          <w:color w:val="1A1D28"/>
        </w:rPr>
        <w:t>계정을</w:t>
      </w:r>
      <w:r>
        <w:rPr>
          <w:color w:val="1A1D28"/>
        </w:rPr>
        <w:t xml:space="preserve"> </w:t>
      </w:r>
      <w:r>
        <w:rPr>
          <w:color w:val="1A1D28"/>
        </w:rPr>
        <w:t>알고</w:t>
      </w:r>
      <w:r>
        <w:rPr>
          <w:color w:val="1A1D28"/>
        </w:rPr>
        <w:t xml:space="preserve"> </w:t>
      </w:r>
      <w:r>
        <w:rPr>
          <w:color w:val="1A1D28"/>
        </w:rPr>
        <w:t>있을</w:t>
      </w:r>
      <w:r>
        <w:rPr>
          <w:color w:val="1A1D28"/>
        </w:rPr>
        <w:t xml:space="preserve"> </w:t>
      </w:r>
      <w:r>
        <w:rPr>
          <w:color w:val="1A1D28"/>
        </w:rPr>
        <w:t>것</w:t>
      </w:r>
    </w:p>
    <w:p w14:paraId="2B418A8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0C6CB3DE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관리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소스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들어가</w:t>
      </w:r>
      <w:r>
        <w:rPr>
          <w:color w:val="1A1D28"/>
        </w:rPr>
        <w:t xml:space="preserve"> </w:t>
      </w:r>
      <w:r>
        <w:rPr>
          <w:b/>
          <w:color w:val="1A1D28"/>
        </w:rPr>
        <w:t>등록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>.</w:t>
      </w:r>
    </w:p>
    <w:p w14:paraId="413CF60F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 xml:space="preserve">DBMS </w:t>
      </w:r>
      <w:r>
        <w:rPr>
          <w:color w:val="1A1D28"/>
        </w:rPr>
        <w:t>유형을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>. &lt;span class='rule'&gt;</w:t>
      </w:r>
      <w:r>
        <w:rPr>
          <w:color w:val="1A1D28"/>
        </w:rPr>
        <w:t>여기서</w:t>
      </w:r>
      <w:r>
        <w:rPr>
          <w:color w:val="1A1D28"/>
        </w:rPr>
        <w:t xml:space="preserve"> </w:t>
      </w:r>
      <w:r>
        <w:rPr>
          <w:color w:val="1A1D28"/>
        </w:rPr>
        <w:t>고른</w:t>
      </w:r>
      <w:r>
        <w:rPr>
          <w:color w:val="1A1D28"/>
        </w:rPr>
        <w:t xml:space="preserve"> </w:t>
      </w:r>
      <w:r>
        <w:rPr>
          <w:color w:val="1A1D28"/>
        </w:rPr>
        <w:t>유형이</w:t>
      </w:r>
      <w:r>
        <w:rPr>
          <w:color w:val="1A1D28"/>
        </w:rPr>
        <w:t xml:space="preserve"> </w:t>
      </w:r>
      <w:r>
        <w:rPr>
          <w:color w:val="1A1D28"/>
        </w:rPr>
        <w:t>수집</w:t>
      </w:r>
      <w:r>
        <w:rPr>
          <w:color w:val="1A1D28"/>
        </w:rPr>
        <w:t xml:space="preserve"> </w:t>
      </w:r>
      <w:r>
        <w:rPr>
          <w:color w:val="1A1D28"/>
        </w:rPr>
        <w:t>가능</w:t>
      </w:r>
      <w:r>
        <w:rPr>
          <w:color w:val="1A1D28"/>
        </w:rPr>
        <w:t xml:space="preserve"> </w:t>
      </w:r>
      <w:r>
        <w:rPr>
          <w:color w:val="1A1D28"/>
        </w:rPr>
        <w:t>여부를</w:t>
      </w:r>
      <w:r>
        <w:rPr>
          <w:color w:val="1A1D28"/>
        </w:rPr>
        <w:t xml:space="preserve"> </w:t>
      </w:r>
      <w:r>
        <w:rPr>
          <w:color w:val="1A1D28"/>
        </w:rPr>
        <w:t>결정합니다</w:t>
      </w:r>
      <w:r>
        <w:rPr>
          <w:color w:val="1A1D28"/>
        </w:rPr>
        <w:t xml:space="preserve">&lt;/span&gt; — </w:t>
      </w:r>
      <w:r>
        <w:rPr>
          <w:color w:val="1A1D28"/>
        </w:rPr>
        <w:t>아래</w:t>
      </w:r>
      <w:r>
        <w:rPr>
          <w:color w:val="1A1D28"/>
        </w:rPr>
        <w:t xml:space="preserve"> </w:t>
      </w:r>
      <w:r>
        <w:rPr>
          <w:color w:val="1A1D28"/>
        </w:rPr>
        <w:t>표를</w:t>
      </w:r>
      <w:r>
        <w:rPr>
          <w:color w:val="1A1D28"/>
        </w:rPr>
        <w:t xml:space="preserve"> </w:t>
      </w:r>
      <w:r>
        <w:rPr>
          <w:color w:val="1A1D28"/>
        </w:rPr>
        <w:t>먼저</w:t>
      </w:r>
      <w:r>
        <w:rPr>
          <w:color w:val="1A1D28"/>
        </w:rPr>
        <w:t xml:space="preserve"> </w:t>
      </w:r>
      <w:r>
        <w:rPr>
          <w:color w:val="1A1D28"/>
        </w:rPr>
        <w:t>보세요</w:t>
      </w:r>
      <w:r>
        <w:rPr>
          <w:color w:val="1A1D28"/>
        </w:rPr>
        <w:t>.</w:t>
      </w:r>
    </w:p>
    <w:p w14:paraId="5AB86FF2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주소</w:t>
      </w:r>
      <w:r>
        <w:rPr>
          <w:color w:val="1A1D28"/>
        </w:rPr>
        <w:t>·</w:t>
      </w:r>
      <w:r>
        <w:rPr>
          <w:color w:val="1A1D28"/>
        </w:rPr>
        <w:t>포트</w:t>
      </w:r>
      <w:r>
        <w:rPr>
          <w:color w:val="1A1D28"/>
        </w:rPr>
        <w:t>·</w:t>
      </w:r>
      <w:r>
        <w:rPr>
          <w:color w:val="1A1D28"/>
        </w:rPr>
        <w:t>계정</w:t>
      </w:r>
      <w:r>
        <w:rPr>
          <w:color w:val="1A1D28"/>
        </w:rPr>
        <w:t>·</w:t>
      </w:r>
      <w:r>
        <w:rPr>
          <w:color w:val="1A1D28"/>
        </w:rPr>
        <w:t>비밀번호를</w:t>
      </w:r>
      <w:r>
        <w:rPr>
          <w:color w:val="1A1D28"/>
        </w:rPr>
        <w:t xml:space="preserve"> </w:t>
      </w:r>
      <w:r>
        <w:rPr>
          <w:color w:val="1A1D28"/>
        </w:rPr>
        <w:t>넣습니다</w:t>
      </w:r>
      <w:r>
        <w:rPr>
          <w:color w:val="1A1D28"/>
        </w:rPr>
        <w:t xml:space="preserve">. Oracle </w:t>
      </w:r>
      <w:r>
        <w:rPr>
          <w:color w:val="1A1D28"/>
        </w:rPr>
        <w:t>은</w:t>
      </w:r>
      <w:r>
        <w:rPr>
          <w:color w:val="1A1D28"/>
        </w:rPr>
        <w:t xml:space="preserve"> </w:t>
      </w:r>
      <w:r>
        <w:rPr>
          <w:color w:val="1A1D28"/>
        </w:rPr>
        <w:t>접속</w:t>
      </w:r>
      <w:r>
        <w:rPr>
          <w:color w:val="1A1D28"/>
        </w:rPr>
        <w:t xml:space="preserve"> </w:t>
      </w:r>
      <w:r>
        <w:rPr>
          <w:color w:val="1A1D28"/>
        </w:rPr>
        <w:t>문자열이</w:t>
      </w:r>
      <w:r>
        <w:rPr>
          <w:color w:val="1A1D28"/>
        </w:rPr>
        <w:t xml:space="preserve"> &lt;code&gt;//host:port/</w:t>
      </w:r>
      <w:r>
        <w:rPr>
          <w:color w:val="1A1D28"/>
        </w:rPr>
        <w:t>서비스명</w:t>
      </w:r>
      <w:r>
        <w:rPr>
          <w:color w:val="1A1D28"/>
        </w:rPr>
        <w:t xml:space="preserve">&lt;/code&gt; </w:t>
      </w:r>
      <w:r>
        <w:rPr>
          <w:color w:val="1A1D28"/>
        </w:rPr>
        <w:t>형태면</w:t>
      </w:r>
      <w:r>
        <w:rPr>
          <w:color w:val="1A1D28"/>
        </w:rPr>
        <w:t xml:space="preserve"> </w:t>
      </w:r>
      <w:r>
        <w:rPr>
          <w:b/>
          <w:color w:val="1A1D28"/>
        </w:rPr>
        <w:t>Oracle(Service Name)</w:t>
      </w:r>
      <w:r>
        <w:rPr>
          <w:color w:val="1A1D28"/>
        </w:rPr>
        <w:t xml:space="preserve"> </w:t>
      </w:r>
      <w:r>
        <w:rPr>
          <w:color w:val="1A1D28"/>
        </w:rPr>
        <w:t>입니다</w:t>
      </w:r>
      <w:r>
        <w:rPr>
          <w:color w:val="1A1D28"/>
        </w:rPr>
        <w:t>.</w:t>
      </w:r>
    </w:p>
    <w:p w14:paraId="70AB703A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등록</w:t>
      </w:r>
      <w:r>
        <w:rPr>
          <w:color w:val="1A1D28"/>
        </w:rPr>
        <w:t xml:space="preserve"> </w:t>
      </w:r>
      <w:r>
        <w:rPr>
          <w:color w:val="1A1D28"/>
        </w:rPr>
        <w:t>모달</w:t>
      </w:r>
      <w:r>
        <w:rPr>
          <w:color w:val="1A1D28"/>
        </w:rPr>
        <w:t xml:space="preserve"> </w:t>
      </w:r>
      <w:r>
        <w:rPr>
          <w:color w:val="1A1D28"/>
        </w:rPr>
        <w:t>안의</w:t>
      </w:r>
      <w:r>
        <w:rPr>
          <w:color w:val="1A1D28"/>
        </w:rPr>
        <w:t xml:space="preserve"> </w:t>
      </w:r>
      <w:r>
        <w:rPr>
          <w:b/>
          <w:color w:val="1A1D28"/>
        </w:rPr>
        <w:t>연결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테스트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성공을</w:t>
      </w:r>
      <w:r>
        <w:rPr>
          <w:color w:val="1A1D28"/>
        </w:rPr>
        <w:t xml:space="preserve"> </w:t>
      </w:r>
      <w:r>
        <w:rPr>
          <w:color w:val="1A1D28"/>
        </w:rPr>
        <w:t>확인한</w:t>
      </w:r>
      <w:r>
        <w:rPr>
          <w:color w:val="1A1D28"/>
        </w:rPr>
        <w:t xml:space="preserve"> </w:t>
      </w:r>
      <w:r>
        <w:rPr>
          <w:color w:val="1A1D28"/>
        </w:rPr>
        <w:t>뒤</w:t>
      </w:r>
      <w:r>
        <w:rPr>
          <w:color w:val="1A1D28"/>
        </w:rPr>
        <w:t xml:space="preserve"> </w:t>
      </w:r>
      <w:r>
        <w:rPr>
          <w:color w:val="1A1D28"/>
        </w:rPr>
        <w:t>저장합니다</w:t>
      </w:r>
      <w:r>
        <w:rPr>
          <w:color w:val="1A1D28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1B149C" w14:paraId="672C6971" w14:textId="77777777">
        <w:trPr>
          <w:jc w:val="center"/>
        </w:trPr>
        <w:tc>
          <w:tcPr>
            <w:tcW w:w="3061" w:type="dxa"/>
            <w:shd w:val="clear" w:color="auto" w:fill="E7EDF7"/>
          </w:tcPr>
          <w:p w14:paraId="7BFD4EB0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 xml:space="preserve">DBMS </w:t>
            </w:r>
            <w:r>
              <w:rPr>
                <w:b/>
                <w:color w:val="244A8A"/>
                <w:sz w:val="19"/>
              </w:rPr>
              <w:t>유형</w:t>
            </w:r>
          </w:p>
        </w:tc>
        <w:tc>
          <w:tcPr>
            <w:tcW w:w="3061" w:type="dxa"/>
            <w:shd w:val="clear" w:color="auto" w:fill="E7EDF7"/>
          </w:tcPr>
          <w:p w14:paraId="3FC0AC40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수집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범위</w:t>
            </w:r>
          </w:p>
        </w:tc>
        <w:tc>
          <w:tcPr>
            <w:tcW w:w="3061" w:type="dxa"/>
            <w:shd w:val="clear" w:color="auto" w:fill="E7EDF7"/>
          </w:tcPr>
          <w:p w14:paraId="5D9CE5E5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비고</w:t>
            </w:r>
          </w:p>
        </w:tc>
      </w:tr>
      <w:tr w:rsidR="001B149C" w14:paraId="1C094048" w14:textId="77777777">
        <w:trPr>
          <w:jc w:val="center"/>
        </w:trPr>
        <w:tc>
          <w:tcPr>
            <w:tcW w:w="3061" w:type="dxa"/>
          </w:tcPr>
          <w:p w14:paraId="2DD5F96E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Oracle</w:t>
            </w:r>
            <w:r>
              <w:rPr>
                <w:color w:val="1A1D28"/>
                <w:sz w:val="19"/>
              </w:rPr>
              <w:t xml:space="preserve"> / Oracle(Service Name)</w:t>
            </w:r>
          </w:p>
        </w:tc>
        <w:tc>
          <w:tcPr>
            <w:tcW w:w="3061" w:type="dxa"/>
          </w:tcPr>
          <w:p w14:paraId="04CEC19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인덱스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제약조건</w:t>
            </w:r>
          </w:p>
        </w:tc>
        <w:tc>
          <w:tcPr>
            <w:tcW w:w="3061" w:type="dxa"/>
          </w:tcPr>
          <w:p w14:paraId="0AE55C0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항목</w:t>
            </w:r>
          </w:p>
        </w:tc>
      </w:tr>
      <w:tr w:rsidR="001B149C" w14:paraId="3E541344" w14:textId="77777777">
        <w:trPr>
          <w:jc w:val="center"/>
        </w:trPr>
        <w:tc>
          <w:tcPr>
            <w:tcW w:w="3061" w:type="dxa"/>
          </w:tcPr>
          <w:p w14:paraId="29F3D0AA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PostgreSQL</w:t>
            </w:r>
          </w:p>
        </w:tc>
        <w:tc>
          <w:tcPr>
            <w:tcW w:w="3061" w:type="dxa"/>
          </w:tcPr>
          <w:p w14:paraId="0998E0A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인덱스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제약조건</w:t>
            </w:r>
          </w:p>
        </w:tc>
        <w:tc>
          <w:tcPr>
            <w:tcW w:w="3061" w:type="dxa"/>
          </w:tcPr>
          <w:p w14:paraId="48F01B4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항목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소문자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스키마만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인식</w:t>
            </w:r>
          </w:p>
        </w:tc>
      </w:tr>
      <w:tr w:rsidR="001B149C" w14:paraId="3F014C2A" w14:textId="77777777">
        <w:trPr>
          <w:jc w:val="center"/>
        </w:trPr>
        <w:tc>
          <w:tcPr>
            <w:tcW w:w="3061" w:type="dxa"/>
          </w:tcPr>
          <w:p w14:paraId="3A73FDAE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Cubrid</w:t>
            </w:r>
          </w:p>
        </w:tc>
        <w:tc>
          <w:tcPr>
            <w:tcW w:w="3061" w:type="dxa"/>
          </w:tcPr>
          <w:p w14:paraId="0ED7DE3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컬럼</w:t>
            </w:r>
          </w:p>
        </w:tc>
        <w:tc>
          <w:tcPr>
            <w:tcW w:w="3061" w:type="dxa"/>
          </w:tcPr>
          <w:p w14:paraId="0A74D44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인덱스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제약조건은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않음</w:t>
            </w:r>
          </w:p>
        </w:tc>
      </w:tr>
      <w:tr w:rsidR="001B149C" w14:paraId="75685059" w14:textId="77777777">
        <w:trPr>
          <w:jc w:val="center"/>
        </w:trPr>
        <w:tc>
          <w:tcPr>
            <w:tcW w:w="3061" w:type="dxa"/>
          </w:tcPr>
          <w:p w14:paraId="2FD3B7F5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MariaDB</w:t>
            </w:r>
          </w:p>
        </w:tc>
        <w:tc>
          <w:tcPr>
            <w:tcW w:w="3061" w:type="dxa"/>
          </w:tcPr>
          <w:p w14:paraId="6844FD8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컬럼</w:t>
            </w:r>
          </w:p>
        </w:tc>
        <w:tc>
          <w:tcPr>
            <w:tcW w:w="3061" w:type="dxa"/>
          </w:tcPr>
          <w:p w14:paraId="39BF27D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인덱스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제약조건은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않음</w:t>
            </w:r>
          </w:p>
        </w:tc>
      </w:tr>
      <w:tr w:rsidR="001B149C" w14:paraId="5533BCBA" w14:textId="77777777">
        <w:trPr>
          <w:jc w:val="center"/>
        </w:trPr>
        <w:tc>
          <w:tcPr>
            <w:tcW w:w="3061" w:type="dxa"/>
          </w:tcPr>
          <w:p w14:paraId="3DDF601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Tibero · SQLServer · Altibase&lt;br&gt;Goldilocks · Custom</w:t>
            </w:r>
          </w:p>
        </w:tc>
        <w:tc>
          <w:tcPr>
            <w:tcW w:w="3061" w:type="dxa"/>
          </w:tcPr>
          <w:p w14:paraId="3D7632A4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수집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불가</w:t>
            </w:r>
          </w:p>
        </w:tc>
        <w:tc>
          <w:tcPr>
            <w:tcW w:w="3061" w:type="dxa"/>
          </w:tcPr>
          <w:p w14:paraId="7A8180B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등록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연결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테스트는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통과하지만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실패합니다</w:t>
            </w:r>
          </w:p>
        </w:tc>
      </w:tr>
    </w:tbl>
    <w:p w14:paraId="3CDC1A17" w14:textId="77777777" w:rsidR="001B149C" w:rsidRDefault="001B149C">
      <w:pPr>
        <w:spacing w:after="120"/>
      </w:pPr>
    </w:p>
    <w:p w14:paraId="62E1BB1F" w14:textId="77777777" w:rsidR="001B149C" w:rsidRDefault="001F5E91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15F999B" wp14:editId="3B948C60">
            <wp:extent cx="5616000" cy="30681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admin_datasour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7B24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데이터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소스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등록하고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연결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확인하기</w:t>
      </w:r>
    </w:p>
    <w:p w14:paraId="5A84D69D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352A2A44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연결</w:t>
      </w:r>
      <w:r>
        <w:rPr>
          <w:color w:val="1A1D28"/>
        </w:rPr>
        <w:t xml:space="preserve"> </w:t>
      </w:r>
      <w:r>
        <w:rPr>
          <w:color w:val="1A1D28"/>
        </w:rPr>
        <w:t>테스트가</w:t>
      </w:r>
      <w:r>
        <w:rPr>
          <w:color w:val="1A1D28"/>
        </w:rPr>
        <w:t xml:space="preserve"> </w:t>
      </w:r>
      <w:r>
        <w:rPr>
          <w:color w:val="1A1D28"/>
        </w:rPr>
        <w:t>성공</w:t>
      </w:r>
      <w:r>
        <w:rPr>
          <w:color w:val="1A1D28"/>
        </w:rPr>
        <w:t xml:space="preserve"> </w:t>
      </w:r>
      <w:r>
        <w:rPr>
          <w:color w:val="1A1D28"/>
        </w:rPr>
        <w:t>메시지를</w:t>
      </w:r>
      <w:r>
        <w:rPr>
          <w:color w:val="1A1D28"/>
        </w:rPr>
        <w:t xml:space="preserve"> </w:t>
      </w:r>
      <w:r>
        <w:rPr>
          <w:color w:val="1A1D28"/>
        </w:rPr>
        <w:t>냅니다</w:t>
      </w:r>
      <w:r>
        <w:rPr>
          <w:color w:val="1A1D28"/>
        </w:rPr>
        <w:t xml:space="preserve">. </w:t>
      </w:r>
      <w:r>
        <w:rPr>
          <w:color w:val="1A1D28"/>
        </w:rPr>
        <w:t>목록에</w:t>
      </w:r>
      <w:r>
        <w:rPr>
          <w:color w:val="1A1D28"/>
        </w:rPr>
        <w:t xml:space="preserve">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소스가</w:t>
      </w:r>
      <w:r>
        <w:rPr>
          <w:color w:val="1A1D28"/>
        </w:rPr>
        <w:t xml:space="preserve"> </w:t>
      </w:r>
      <w:r>
        <w:rPr>
          <w:color w:val="1A1D28"/>
        </w:rPr>
        <w:t>나타납니다</w:t>
      </w:r>
      <w:r>
        <w:rPr>
          <w:color w:val="1A1D28"/>
        </w:rPr>
        <w:t>.</w:t>
      </w:r>
    </w:p>
    <w:p w14:paraId="2DA43564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5CFEC428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0FA10A22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300E74CC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35A383A9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4C25D050" w14:textId="77777777">
        <w:trPr>
          <w:jc w:val="center"/>
        </w:trPr>
        <w:tc>
          <w:tcPr>
            <w:tcW w:w="2494" w:type="dxa"/>
          </w:tcPr>
          <w:p w14:paraId="34B8239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등록은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됐는데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누르면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실패한다</w:t>
            </w:r>
          </w:p>
        </w:tc>
        <w:tc>
          <w:tcPr>
            <w:tcW w:w="3175" w:type="dxa"/>
          </w:tcPr>
          <w:p w14:paraId="173A821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마지막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줄에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해당하는</w:t>
            </w:r>
            <w:r>
              <w:rPr>
                <w:color w:val="1A1D28"/>
                <w:sz w:val="19"/>
              </w:rPr>
              <w:t xml:space="preserve"> DBMS </w:t>
            </w:r>
            <w:r>
              <w:rPr>
                <w:color w:val="1A1D28"/>
                <w:sz w:val="19"/>
              </w:rPr>
              <w:t>입니다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접속은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되지만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</w:t>
            </w:r>
            <w:r>
              <w:rPr>
                <w:color w:val="1A1D28"/>
                <w:sz w:val="19"/>
              </w:rPr>
              <w:t xml:space="preserve"> DBMS </w:t>
            </w:r>
            <w:r>
              <w:rPr>
                <w:color w:val="1A1D28"/>
                <w:sz w:val="19"/>
              </w:rPr>
              <w:t>용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카탈로그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쿼리가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단계에서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멈춥니다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3A9DA09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지원</w:t>
            </w:r>
            <w:r>
              <w:rPr>
                <w:color w:val="1A1D28"/>
                <w:sz w:val="19"/>
              </w:rPr>
              <w:t xml:space="preserve"> 4</w:t>
            </w:r>
            <w:r>
              <w:rPr>
                <w:color w:val="1A1D28"/>
                <w:sz w:val="19"/>
              </w:rPr>
              <w:t>종</w:t>
            </w:r>
            <w:r>
              <w:rPr>
                <w:color w:val="1A1D28"/>
                <w:sz w:val="19"/>
              </w:rPr>
              <w:t xml:space="preserve">(Oracle · PostgreSQL · Cubrid · MariaDB) </w:t>
            </w:r>
            <w:r>
              <w:rPr>
                <w:color w:val="1A1D28"/>
                <w:sz w:val="19"/>
              </w:rPr>
              <w:t>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하나로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등록하거나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설계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파일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임포트</w:t>
            </w:r>
            <w:r>
              <w:rPr>
                <w:color w:val="1A1D28"/>
                <w:sz w:val="19"/>
              </w:rPr>
              <w:t>(</w:t>
            </w:r>
            <w:r>
              <w:rPr>
                <w:color w:val="1A1D28"/>
                <w:sz w:val="19"/>
              </w:rPr>
              <w:t>작업</w:t>
            </w:r>
            <w:r>
              <w:rPr>
                <w:color w:val="1A1D28"/>
                <w:sz w:val="19"/>
              </w:rPr>
              <w:t xml:space="preserve"> 12)</w:t>
            </w:r>
            <w:r>
              <w:rPr>
                <w:color w:val="1A1D28"/>
                <w:sz w:val="19"/>
              </w:rPr>
              <w:t>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쓰세요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4455E85C" w14:textId="77777777">
        <w:trPr>
          <w:jc w:val="center"/>
        </w:trPr>
        <w:tc>
          <w:tcPr>
            <w:tcW w:w="2494" w:type="dxa"/>
          </w:tcPr>
          <w:p w14:paraId="61B56DA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'</w:t>
            </w:r>
            <w:r>
              <w:rPr>
                <w:color w:val="1A1D28"/>
                <w:sz w:val="19"/>
              </w:rPr>
              <w:t>접속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실패</w:t>
            </w:r>
            <w:r>
              <w:rPr>
                <w:color w:val="1A1D28"/>
                <w:sz w:val="19"/>
              </w:rPr>
              <w:t>: SID</w:t>
            </w:r>
            <w:r>
              <w:rPr>
                <w:color w:val="1A1D28"/>
                <w:sz w:val="19"/>
              </w:rPr>
              <w:t>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찾을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…'</w:t>
            </w:r>
          </w:p>
        </w:tc>
        <w:tc>
          <w:tcPr>
            <w:tcW w:w="3175" w:type="dxa"/>
          </w:tcPr>
          <w:p w14:paraId="083C31F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SID </w:t>
            </w:r>
            <w:r>
              <w:rPr>
                <w:color w:val="1A1D28"/>
                <w:sz w:val="19"/>
              </w:rPr>
              <w:t>방식으로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등록했는데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실제로는</w:t>
            </w:r>
            <w:r>
              <w:rPr>
                <w:color w:val="1A1D28"/>
                <w:sz w:val="19"/>
              </w:rPr>
              <w:t xml:space="preserve"> Service Name </w:t>
            </w:r>
            <w:r>
              <w:rPr>
                <w:color w:val="1A1D28"/>
                <w:sz w:val="19"/>
              </w:rPr>
              <w:t>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경우입니다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08551D6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DBMS </w:t>
            </w:r>
            <w:r>
              <w:rPr>
                <w:color w:val="1A1D28"/>
                <w:sz w:val="19"/>
              </w:rPr>
              <w:t>유형을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Oracle(Service Name)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시도합니다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2E95B270" w14:textId="77777777">
        <w:trPr>
          <w:jc w:val="center"/>
        </w:trPr>
        <w:tc>
          <w:tcPr>
            <w:tcW w:w="2494" w:type="dxa"/>
          </w:tcPr>
          <w:p w14:paraId="2EBFF98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'</w:t>
            </w:r>
            <w:r>
              <w:rPr>
                <w:color w:val="1A1D28"/>
                <w:sz w:val="19"/>
              </w:rPr>
              <w:t>접속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실패</w:t>
            </w:r>
            <w:r>
              <w:rPr>
                <w:color w:val="1A1D28"/>
                <w:sz w:val="19"/>
              </w:rPr>
              <w:t>: Service Name</w:t>
            </w:r>
            <w:r>
              <w:rPr>
                <w:color w:val="1A1D28"/>
                <w:sz w:val="19"/>
              </w:rPr>
              <w:t>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찾을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…'</w:t>
            </w:r>
          </w:p>
        </w:tc>
        <w:tc>
          <w:tcPr>
            <w:tcW w:w="3175" w:type="dxa"/>
          </w:tcPr>
          <w:p w14:paraId="15D3627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반대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경우입니다</w:t>
            </w:r>
            <w:r>
              <w:rPr>
                <w:color w:val="1A1D28"/>
                <w:sz w:val="19"/>
              </w:rPr>
              <w:t xml:space="preserve">. Service Name </w:t>
            </w:r>
            <w:r>
              <w:rPr>
                <w:color w:val="1A1D28"/>
                <w:sz w:val="19"/>
              </w:rPr>
              <w:t>방식으로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등록했는데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실제로는</w:t>
            </w:r>
            <w:r>
              <w:rPr>
                <w:color w:val="1A1D28"/>
                <w:sz w:val="19"/>
              </w:rPr>
              <w:t xml:space="preserve"> SID </w:t>
            </w:r>
            <w:r>
              <w:rPr>
                <w:color w:val="1A1D28"/>
                <w:sz w:val="19"/>
              </w:rPr>
              <w:t>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697452B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DBMS </w:t>
            </w:r>
            <w:r>
              <w:rPr>
                <w:color w:val="1A1D28"/>
                <w:sz w:val="19"/>
              </w:rPr>
              <w:t>유형을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Oracle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바꿉니다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7B6A7E4A" w14:textId="77777777">
        <w:trPr>
          <w:jc w:val="center"/>
        </w:trPr>
        <w:tc>
          <w:tcPr>
            <w:tcW w:w="2494" w:type="dxa"/>
          </w:tcPr>
          <w:p w14:paraId="3FEB2D8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접속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고쳤는데</w:t>
            </w:r>
            <w:r>
              <w:rPr>
                <w:color w:val="1A1D28"/>
                <w:sz w:val="19"/>
              </w:rPr>
              <w:t xml:space="preserve"> [</w:t>
            </w:r>
            <w:r>
              <w:rPr>
                <w:color w:val="1A1D28"/>
                <w:sz w:val="19"/>
              </w:rPr>
              <w:t>연결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테스트</w:t>
            </w:r>
            <w:r>
              <w:rPr>
                <w:color w:val="1A1D28"/>
                <w:sz w:val="19"/>
              </w:rPr>
              <w:t xml:space="preserve">] </w:t>
            </w:r>
            <w:r>
              <w:rPr>
                <w:color w:val="1A1D28"/>
                <w:sz w:val="19"/>
              </w:rPr>
              <w:t>버튼이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없다</w:t>
            </w:r>
          </w:p>
        </w:tc>
        <w:tc>
          <w:tcPr>
            <w:tcW w:w="3175" w:type="dxa"/>
          </w:tcPr>
          <w:p w14:paraId="3C3D9E4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연결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테스트는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등록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모달에만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수정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모달에는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22ED0F2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저장한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목록의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행별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[</w:t>
            </w:r>
            <w:r>
              <w:rPr>
                <w:b/>
                <w:color w:val="1A1D28"/>
                <w:sz w:val="19"/>
              </w:rPr>
              <w:t>테스트</w:t>
            </w:r>
            <w:r>
              <w:rPr>
                <w:b/>
                <w:color w:val="1A1D28"/>
                <w:sz w:val="19"/>
              </w:rPr>
              <w:t>]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2247E135" w14:textId="77777777">
        <w:trPr>
          <w:jc w:val="center"/>
        </w:trPr>
        <w:tc>
          <w:tcPr>
            <w:tcW w:w="2494" w:type="dxa"/>
          </w:tcPr>
          <w:p w14:paraId="3F7BCF2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연결은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되는데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하나도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나온다</w:t>
            </w:r>
          </w:p>
        </w:tc>
        <w:tc>
          <w:tcPr>
            <w:tcW w:w="3175" w:type="dxa"/>
          </w:tcPr>
          <w:p w14:paraId="0BC6BEC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계정에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해당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스키마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권한이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없거나</w:t>
            </w:r>
            <w:r>
              <w:rPr>
                <w:color w:val="1A1D28"/>
                <w:sz w:val="19"/>
              </w:rPr>
              <w:t xml:space="preserve">, Oracle </w:t>
            </w:r>
            <w:r>
              <w:rPr>
                <w:color w:val="1A1D28"/>
                <w:sz w:val="19"/>
              </w:rPr>
              <w:t>이면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테이블이</w:t>
            </w:r>
            <w:r>
              <w:rPr>
                <w:color w:val="1A1D28"/>
                <w:sz w:val="19"/>
              </w:rPr>
              <w:t xml:space="preserve"> SYSTEM·SYSAUX </w:t>
            </w:r>
            <w:r>
              <w:rPr>
                <w:color w:val="1A1D28"/>
                <w:sz w:val="19"/>
              </w:rPr>
              <w:t>테이블스페이스에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6292515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Oracle </w:t>
            </w:r>
            <w:r>
              <w:rPr>
                <w:color w:val="1A1D28"/>
                <w:sz w:val="19"/>
              </w:rPr>
              <w:t>수집은</w:t>
            </w:r>
            <w:r>
              <w:rPr>
                <w:color w:val="1A1D28"/>
                <w:sz w:val="19"/>
              </w:rPr>
              <w:t xml:space="preserve"> SYSTEM·SYSAUX </w:t>
            </w:r>
            <w:r>
              <w:rPr>
                <w:color w:val="1A1D28"/>
                <w:sz w:val="19"/>
              </w:rPr>
              <w:t>테이블스페이스와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이름에</w:t>
            </w:r>
            <w:r>
              <w:rPr>
                <w:color w:val="1A1D28"/>
                <w:sz w:val="19"/>
              </w:rPr>
              <w:t xml:space="preserve"> &lt;code&gt;TEMP&lt;/code&gt; </w:t>
            </w:r>
            <w:r>
              <w:rPr>
                <w:color w:val="1A1D28"/>
                <w:sz w:val="19"/>
              </w:rPr>
              <w:t>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일부러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제외합니다</w:t>
            </w:r>
            <w:r>
              <w:rPr>
                <w:color w:val="1A1D28"/>
                <w:sz w:val="19"/>
              </w:rPr>
              <w:t xml:space="preserve">. DBA </w:t>
            </w:r>
            <w:r>
              <w:rPr>
                <w:color w:val="1A1D28"/>
                <w:sz w:val="19"/>
              </w:rPr>
              <w:t>에게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권한과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테이블스페이스를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확인하세요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3A977D3B" w14:textId="77777777" w:rsidR="001B149C" w:rsidRDefault="001B149C">
      <w:pPr>
        <w:spacing w:after="120"/>
      </w:pPr>
    </w:p>
    <w:p w14:paraId="60AC0524" w14:textId="77777777" w:rsidR="001B149C" w:rsidRDefault="001F5E91">
      <w:pPr>
        <w:pStyle w:val="31"/>
        <w:spacing w:before="280" w:after="120"/>
      </w:pPr>
      <w:bookmarkStart w:id="23" w:name="_Toc239321441"/>
      <w:r>
        <w:rPr>
          <w:rFonts w:ascii="맑은 고딕" w:eastAsia="맑은 고딕" w:hAnsi="맑은 고딕"/>
          <w:color w:val="1A1D28"/>
          <w:sz w:val="24"/>
        </w:rPr>
        <w:lastRenderedPageBreak/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13. </w:t>
      </w:r>
      <w:r>
        <w:rPr>
          <w:rFonts w:ascii="맑은 고딕" w:eastAsia="맑은 고딕" w:hAnsi="맑은 고딕"/>
          <w:color w:val="1A1D28"/>
          <w:sz w:val="24"/>
        </w:rPr>
        <w:t>운영</w:t>
      </w:r>
      <w:r>
        <w:rPr>
          <w:rFonts w:ascii="맑은 고딕" w:eastAsia="맑은 고딕" w:hAnsi="맑은 고딕"/>
          <w:color w:val="1A1D28"/>
          <w:sz w:val="24"/>
        </w:rPr>
        <w:t xml:space="preserve"> DB </w:t>
      </w:r>
      <w:r>
        <w:rPr>
          <w:rFonts w:ascii="맑은 고딕" w:eastAsia="맑은 고딕" w:hAnsi="맑은 고딕"/>
          <w:color w:val="1A1D28"/>
          <w:sz w:val="24"/>
        </w:rPr>
        <w:t>에서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모델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수집하기</w:t>
      </w:r>
      <w:bookmarkEnd w:id="23"/>
    </w:p>
    <w:p w14:paraId="424E2592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4B0436AB" w14:textId="77777777" w:rsidR="001B149C" w:rsidRDefault="001F5E91">
      <w:pPr>
        <w:spacing w:after="100" w:line="336" w:lineRule="auto"/>
      </w:pPr>
      <w:r>
        <w:rPr>
          <w:color w:val="1A1D28"/>
        </w:rPr>
        <w:t>테이블</w:t>
      </w:r>
      <w:r>
        <w:rPr>
          <w:color w:val="1A1D28"/>
        </w:rPr>
        <w:t>·</w:t>
      </w:r>
      <w:r>
        <w:rPr>
          <w:color w:val="1A1D28"/>
        </w:rPr>
        <w:t>컬럼</w:t>
      </w:r>
      <w:r>
        <w:rPr>
          <w:color w:val="1A1D28"/>
        </w:rPr>
        <w:t>·</w:t>
      </w:r>
      <w:r>
        <w:rPr>
          <w:color w:val="1A1D28"/>
        </w:rPr>
        <w:t>인덱스</w:t>
      </w:r>
      <w:r>
        <w:rPr>
          <w:color w:val="1A1D28"/>
        </w:rPr>
        <w:t>·</w:t>
      </w:r>
      <w:r>
        <w:rPr>
          <w:color w:val="1A1D28"/>
        </w:rPr>
        <w:t>제약조건</w:t>
      </w:r>
      <w:r>
        <w:rPr>
          <w:color w:val="1A1D28"/>
        </w:rPr>
        <w:t xml:space="preserve"> </w:t>
      </w:r>
      <w:r>
        <w:rPr>
          <w:color w:val="1A1D28"/>
        </w:rPr>
        <w:t>메타데이터를</w:t>
      </w:r>
      <w:r>
        <w:rPr>
          <w:color w:val="1A1D28"/>
        </w:rPr>
        <w:t xml:space="preserve"> </w:t>
      </w:r>
      <w:r>
        <w:rPr>
          <w:color w:val="1A1D28"/>
        </w:rPr>
        <w:t>읽어</w:t>
      </w:r>
      <w:r>
        <w:rPr>
          <w:color w:val="1A1D28"/>
        </w:rPr>
        <w:t xml:space="preserve"> </w:t>
      </w:r>
      <w:r>
        <w:rPr>
          <w:color w:val="1A1D28"/>
        </w:rPr>
        <w:t>옵니다</w:t>
      </w:r>
      <w:r>
        <w:rPr>
          <w:color w:val="1A1D28"/>
        </w:rPr>
        <w:t>.</w:t>
      </w:r>
    </w:p>
    <w:p w14:paraId="7BB215C9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79FAADC9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소스가</w:t>
      </w:r>
      <w:r>
        <w:rPr>
          <w:color w:val="1A1D28"/>
        </w:rPr>
        <w:t xml:space="preserve"> </w:t>
      </w:r>
      <w:r>
        <w:rPr>
          <w:color w:val="1A1D28"/>
        </w:rPr>
        <w:t>등록돼</w:t>
      </w:r>
      <w:r>
        <w:rPr>
          <w:color w:val="1A1D28"/>
        </w:rPr>
        <w:t xml:space="preserve"> </w:t>
      </w:r>
      <w:r>
        <w:rPr>
          <w:color w:val="1A1D28"/>
        </w:rPr>
        <w:t>있고</w:t>
      </w:r>
      <w:r>
        <w:rPr>
          <w:color w:val="1A1D28"/>
        </w:rPr>
        <w:t xml:space="preserve"> </w:t>
      </w:r>
      <w:r>
        <w:rPr>
          <w:color w:val="1A1D28"/>
        </w:rPr>
        <w:t>연결이</w:t>
      </w:r>
      <w:r>
        <w:rPr>
          <w:color w:val="1A1D28"/>
        </w:rPr>
        <w:t xml:space="preserve"> </w:t>
      </w:r>
      <w:r>
        <w:rPr>
          <w:color w:val="1A1D28"/>
        </w:rPr>
        <w:t>확인됐을</w:t>
      </w:r>
      <w:r>
        <w:rPr>
          <w:color w:val="1A1D28"/>
        </w:rPr>
        <w:t xml:space="preserve"> </w:t>
      </w:r>
      <w:r>
        <w:rPr>
          <w:color w:val="1A1D28"/>
        </w:rPr>
        <w:t>것</w:t>
      </w:r>
      <w:r>
        <w:rPr>
          <w:color w:val="1A1D28"/>
        </w:rPr>
        <w:t xml:space="preserve"> (</w:t>
      </w:r>
      <w:r>
        <w:rPr>
          <w:color w:val="1A1D28"/>
        </w:rPr>
        <w:t>작업</w:t>
      </w:r>
      <w:r>
        <w:rPr>
          <w:color w:val="1A1D28"/>
        </w:rPr>
        <w:t xml:space="preserve"> 10)</w:t>
      </w:r>
    </w:p>
    <w:p w14:paraId="20E9FC45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4B7FAD78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모델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모델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관리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들어갑니다</w:t>
      </w:r>
      <w:r>
        <w:rPr>
          <w:color w:val="1A1D28"/>
        </w:rPr>
        <w:t>.</w:t>
      </w:r>
    </w:p>
    <w:p w14:paraId="7C2EBC97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모델을</w:t>
      </w:r>
      <w:r>
        <w:rPr>
          <w:color w:val="1A1D28"/>
        </w:rPr>
        <w:t xml:space="preserve"> </w:t>
      </w:r>
      <w:r>
        <w:rPr>
          <w:color w:val="1A1D28"/>
        </w:rPr>
        <w:t>새로</w:t>
      </w:r>
      <w:r>
        <w:rPr>
          <w:color w:val="1A1D28"/>
        </w:rPr>
        <w:t xml:space="preserve"> </w:t>
      </w:r>
      <w:r>
        <w:rPr>
          <w:color w:val="1A1D28"/>
        </w:rPr>
        <w:t>만들거나</w:t>
      </w:r>
      <w:r>
        <w:rPr>
          <w:color w:val="1A1D28"/>
        </w:rPr>
        <w:t xml:space="preserve"> </w:t>
      </w:r>
      <w:r>
        <w:rPr>
          <w:color w:val="1A1D28"/>
        </w:rPr>
        <w:t>기존</w:t>
      </w:r>
      <w:r>
        <w:rPr>
          <w:color w:val="1A1D28"/>
        </w:rPr>
        <w:t xml:space="preserve"> </w:t>
      </w:r>
      <w:r>
        <w:rPr>
          <w:color w:val="1A1D28"/>
        </w:rPr>
        <w:t>모델을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 xml:space="preserve">.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소스를</w:t>
      </w:r>
      <w:r>
        <w:rPr>
          <w:color w:val="1A1D28"/>
        </w:rPr>
        <w:t xml:space="preserve"> </w:t>
      </w:r>
      <w:r>
        <w:rPr>
          <w:color w:val="1A1D28"/>
        </w:rPr>
        <w:t>연결합니다</w:t>
      </w:r>
      <w:r>
        <w:rPr>
          <w:color w:val="1A1D28"/>
        </w:rPr>
        <w:t>.</w:t>
      </w:r>
    </w:p>
    <w:p w14:paraId="2805F18E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수집</w:t>
      </w:r>
      <w:r>
        <w:rPr>
          <w:color w:val="1A1D28"/>
        </w:rPr>
        <w:t xml:space="preserve"> </w:t>
      </w:r>
      <w:r>
        <w:rPr>
          <w:color w:val="1A1D28"/>
        </w:rPr>
        <w:t>대상</w:t>
      </w:r>
      <w:r>
        <w:rPr>
          <w:color w:val="1A1D28"/>
        </w:rPr>
        <w:t xml:space="preserve"> </w:t>
      </w:r>
      <w:r>
        <w:rPr>
          <w:color w:val="1A1D28"/>
        </w:rPr>
        <w:t>스키마를</w:t>
      </w:r>
      <w:r>
        <w:rPr>
          <w:color w:val="1A1D28"/>
        </w:rPr>
        <w:t xml:space="preserve"> </w:t>
      </w:r>
      <w:r>
        <w:rPr>
          <w:color w:val="1A1D28"/>
        </w:rPr>
        <w:t>지정합니다</w:t>
      </w:r>
      <w:r>
        <w:rPr>
          <w:color w:val="1A1D28"/>
        </w:rPr>
        <w:t xml:space="preserve">. </w:t>
      </w:r>
      <w:r>
        <w:rPr>
          <w:color w:val="1A1D28"/>
        </w:rPr>
        <w:t>지정하지</w:t>
      </w:r>
      <w:r>
        <w:rPr>
          <w:color w:val="1A1D28"/>
        </w:rPr>
        <w:t xml:space="preserve"> </w:t>
      </w:r>
      <w:r>
        <w:rPr>
          <w:color w:val="1A1D28"/>
        </w:rPr>
        <w:t>않으면</w:t>
      </w:r>
      <w:r>
        <w:rPr>
          <w:color w:val="1A1D28"/>
        </w:rPr>
        <w:t xml:space="preserve">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소스의</w:t>
      </w:r>
      <w:r>
        <w:rPr>
          <w:color w:val="1A1D28"/>
        </w:rPr>
        <w:t xml:space="preserve"> </w:t>
      </w:r>
      <w:r>
        <w:rPr>
          <w:color w:val="1A1D28"/>
        </w:rPr>
        <w:t>기본</w:t>
      </w:r>
      <w:r>
        <w:rPr>
          <w:color w:val="1A1D28"/>
        </w:rPr>
        <w:t xml:space="preserve"> </w:t>
      </w:r>
      <w:r>
        <w:rPr>
          <w:color w:val="1A1D28"/>
        </w:rPr>
        <w:t>스키마</w:t>
      </w:r>
      <w:r>
        <w:rPr>
          <w:color w:val="1A1D28"/>
        </w:rPr>
        <w:t xml:space="preserve"> </w:t>
      </w:r>
      <w:r>
        <w:rPr>
          <w:color w:val="1A1D28"/>
        </w:rPr>
        <w:t>하나만</w:t>
      </w:r>
      <w:r>
        <w:rPr>
          <w:color w:val="1A1D28"/>
        </w:rPr>
        <w:t xml:space="preserve"> </w:t>
      </w:r>
      <w:r>
        <w:rPr>
          <w:color w:val="1A1D28"/>
        </w:rPr>
        <w:t>수집합니다</w:t>
      </w:r>
      <w:r>
        <w:rPr>
          <w:color w:val="1A1D28"/>
        </w:rPr>
        <w:t>.</w:t>
      </w:r>
    </w:p>
    <w:p w14:paraId="0710A271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하단</w:t>
      </w:r>
      <w:r>
        <w:rPr>
          <w:color w:val="1A1D28"/>
        </w:rPr>
        <w:t xml:space="preserve"> </w:t>
      </w:r>
      <w:r>
        <w:rPr>
          <w:color w:val="1A1D28"/>
        </w:rPr>
        <w:t>상세</w:t>
      </w:r>
      <w:r>
        <w:rPr>
          <w:color w:val="1A1D28"/>
        </w:rPr>
        <w:t xml:space="preserve"> </w:t>
      </w:r>
      <w:r>
        <w:rPr>
          <w:color w:val="1A1D28"/>
        </w:rPr>
        <w:t>영역의</w:t>
      </w:r>
      <w:r>
        <w:rPr>
          <w:color w:val="1A1D28"/>
        </w:rPr>
        <w:t xml:space="preserve"> </w:t>
      </w:r>
      <w:r>
        <w:rPr>
          <w:b/>
          <w:color w:val="1A1D28"/>
        </w:rPr>
        <w:t>수집</w:t>
      </w:r>
      <w:r>
        <w:rPr>
          <w:color w:val="1A1D28"/>
        </w:rPr>
        <w:t xml:space="preserve"> </w:t>
      </w:r>
      <w:r>
        <w:rPr>
          <w:color w:val="1A1D28"/>
        </w:rPr>
        <w:t>버튼을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>. &lt;span class='rule'&gt;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소스가</w:t>
      </w:r>
      <w:r>
        <w:rPr>
          <w:color w:val="1A1D28"/>
        </w:rPr>
        <w:t xml:space="preserve"> </w:t>
      </w:r>
      <w:r>
        <w:rPr>
          <w:color w:val="1A1D28"/>
        </w:rPr>
        <w:t>연결된</w:t>
      </w:r>
      <w:r>
        <w:rPr>
          <w:color w:val="1A1D28"/>
        </w:rPr>
        <w:t xml:space="preserve"> </w:t>
      </w:r>
      <w:r>
        <w:rPr>
          <w:color w:val="1A1D28"/>
        </w:rPr>
        <w:t>모델을</w:t>
      </w:r>
      <w:r>
        <w:rPr>
          <w:color w:val="1A1D28"/>
        </w:rPr>
        <w:t xml:space="preserve"> </w:t>
      </w:r>
      <w:r>
        <w:rPr>
          <w:color w:val="1A1D28"/>
        </w:rPr>
        <w:t>선택했을</w:t>
      </w:r>
      <w:r>
        <w:rPr>
          <w:color w:val="1A1D28"/>
        </w:rPr>
        <w:t xml:space="preserve"> </w:t>
      </w:r>
      <w:r>
        <w:rPr>
          <w:color w:val="1A1D28"/>
        </w:rPr>
        <w:t>때만</w:t>
      </w:r>
      <w:r>
        <w:rPr>
          <w:color w:val="1A1D28"/>
        </w:rPr>
        <w:t xml:space="preserve"> </w:t>
      </w:r>
      <w:r>
        <w:rPr>
          <w:color w:val="1A1D28"/>
        </w:rPr>
        <w:t>나타납니다</w:t>
      </w:r>
      <w:r>
        <w:rPr>
          <w:color w:val="1A1D28"/>
        </w:rPr>
        <w:t>.&lt;/span&gt;</w:t>
      </w:r>
    </w:p>
    <w:p w14:paraId="243471F7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5) </w:t>
      </w:r>
      <w:r>
        <w:rPr>
          <w:color w:val="1A1D28"/>
        </w:rPr>
        <w:t xml:space="preserve">MERGE </w:t>
      </w:r>
      <w:r>
        <w:rPr>
          <w:color w:val="1A1D28"/>
        </w:rPr>
        <w:t>정책</w:t>
      </w:r>
      <w:r>
        <w:rPr>
          <w:color w:val="1A1D28"/>
        </w:rPr>
        <w:t xml:space="preserve"> </w:t>
      </w:r>
      <w:r>
        <w:rPr>
          <w:color w:val="1A1D28"/>
        </w:rPr>
        <w:t>안내가</w:t>
      </w:r>
      <w:r>
        <w:rPr>
          <w:color w:val="1A1D28"/>
        </w:rPr>
        <w:t xml:space="preserve"> </w:t>
      </w:r>
      <w:r>
        <w:rPr>
          <w:color w:val="1A1D28"/>
        </w:rPr>
        <w:t>뜨면</w:t>
      </w:r>
      <w:r>
        <w:rPr>
          <w:color w:val="1A1D28"/>
        </w:rPr>
        <w:t xml:space="preserve"> </w:t>
      </w:r>
      <w:r>
        <w:rPr>
          <w:b/>
          <w:color w:val="1A1D28"/>
        </w:rPr>
        <w:t>수집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진행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눌러</w:t>
      </w:r>
      <w:r>
        <w:rPr>
          <w:color w:val="1A1D28"/>
        </w:rPr>
        <w:t xml:space="preserve"> </w:t>
      </w:r>
      <w:r>
        <w:rPr>
          <w:color w:val="1A1D28"/>
        </w:rPr>
        <w:t>시작합니다</w:t>
      </w:r>
      <w:r>
        <w:rPr>
          <w:color w:val="1A1D28"/>
        </w:rPr>
        <w:t xml:space="preserve">. </w:t>
      </w:r>
      <w:r>
        <w:rPr>
          <w:color w:val="1A1D28"/>
        </w:rPr>
        <w:t>진행</w:t>
      </w:r>
      <w:r>
        <w:rPr>
          <w:color w:val="1A1D28"/>
        </w:rPr>
        <w:t xml:space="preserve"> </w:t>
      </w:r>
      <w:r>
        <w:rPr>
          <w:color w:val="1A1D28"/>
        </w:rPr>
        <w:t>상황이</w:t>
      </w:r>
      <w:r>
        <w:rPr>
          <w:color w:val="1A1D28"/>
        </w:rPr>
        <w:t xml:space="preserve"> </w:t>
      </w:r>
      <w:r>
        <w:rPr>
          <w:color w:val="1A1D28"/>
        </w:rPr>
        <w:t>실시간으로</w:t>
      </w:r>
      <w:r>
        <w:rPr>
          <w:color w:val="1A1D28"/>
        </w:rPr>
        <w:t xml:space="preserve"> </w:t>
      </w:r>
      <w:r>
        <w:rPr>
          <w:color w:val="1A1D28"/>
        </w:rPr>
        <w:t>표시됩니다</w:t>
      </w:r>
      <w:r>
        <w:rPr>
          <w:color w:val="1A1D28"/>
        </w:rPr>
        <w:t>.</w:t>
      </w:r>
    </w:p>
    <w:p w14:paraId="0B04CAF4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4CDA1A23" wp14:editId="662993B1">
            <wp:extent cx="5616000" cy="30681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dm_collec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AB49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운영</w:t>
      </w:r>
      <w:r>
        <w:rPr>
          <w:color w:val="5A6178"/>
          <w:sz w:val="18"/>
        </w:rPr>
        <w:t xml:space="preserve"> DB </w:t>
      </w:r>
      <w:r>
        <w:rPr>
          <w:color w:val="5A6178"/>
          <w:sz w:val="18"/>
        </w:rPr>
        <w:t>에서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모델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수집하기</w:t>
      </w:r>
    </w:p>
    <w:p w14:paraId="32B9F5A6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2311AAE3" w14:textId="77777777" w:rsidR="001B149C" w:rsidRDefault="001F5E91">
      <w:pPr>
        <w:spacing w:after="100" w:line="336" w:lineRule="auto"/>
        <w:ind w:left="227"/>
      </w:pP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모델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모델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현황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color w:val="1A1D28"/>
        </w:rPr>
        <w:t>테이블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>·</w:t>
      </w:r>
      <w:r>
        <w:rPr>
          <w:color w:val="1A1D28"/>
        </w:rPr>
        <w:t>컬럼</w:t>
      </w:r>
      <w:r>
        <w:rPr>
          <w:color w:val="1A1D28"/>
        </w:rPr>
        <w:t xml:space="preserve"> </w:t>
      </w:r>
      <w:r>
        <w:rPr>
          <w:color w:val="1A1D28"/>
        </w:rPr>
        <w:t>수가</w:t>
      </w:r>
      <w:r>
        <w:rPr>
          <w:color w:val="1A1D28"/>
        </w:rPr>
        <w:t xml:space="preserve"> </w:t>
      </w:r>
      <w:r>
        <w:rPr>
          <w:color w:val="1A1D28"/>
        </w:rPr>
        <w:t>채워집니다</w:t>
      </w:r>
      <w:r>
        <w:rPr>
          <w:color w:val="1A1D28"/>
        </w:rPr>
        <w:t>.</w:t>
      </w:r>
    </w:p>
    <w:p w14:paraId="77D5882D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13ACAB90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55D60BA6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lastRenderedPageBreak/>
              <w:t>증상</w:t>
            </w:r>
          </w:p>
        </w:tc>
        <w:tc>
          <w:tcPr>
            <w:tcW w:w="3175" w:type="dxa"/>
            <w:shd w:val="clear" w:color="auto" w:fill="E7EDF7"/>
          </w:tcPr>
          <w:p w14:paraId="0F89CF53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34E36BD5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12EB5A95" w14:textId="77777777">
        <w:trPr>
          <w:jc w:val="center"/>
        </w:trPr>
        <w:tc>
          <w:tcPr>
            <w:tcW w:w="2494" w:type="dxa"/>
          </w:tcPr>
          <w:p w14:paraId="623E7D5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[</w:t>
            </w: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] </w:t>
            </w:r>
            <w:r>
              <w:rPr>
                <w:color w:val="1A1D28"/>
                <w:sz w:val="19"/>
              </w:rPr>
              <w:t>버튼이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보인다</w:t>
            </w:r>
          </w:p>
        </w:tc>
        <w:tc>
          <w:tcPr>
            <w:tcW w:w="3175" w:type="dxa"/>
          </w:tcPr>
          <w:p w14:paraId="125B5E2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선택한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소스가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연결되어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636E49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모델을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수정해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소스를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지정합니다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설계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파일로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만든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논리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대상이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아닙니다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2B3543FB" w14:textId="77777777">
        <w:trPr>
          <w:jc w:val="center"/>
        </w:trPr>
        <w:tc>
          <w:tcPr>
            <w:tcW w:w="2494" w:type="dxa"/>
          </w:tcPr>
          <w:p w14:paraId="69FEB9A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'</w:t>
            </w: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'</w:t>
            </w:r>
          </w:p>
        </w:tc>
        <w:tc>
          <w:tcPr>
            <w:tcW w:w="3175" w:type="dxa"/>
          </w:tcPr>
          <w:p w14:paraId="6C2620D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동시에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서로를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덮어써서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막아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둡니다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0DC7207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먼저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시작한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끝나기를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기다립니다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b/>
                <w:color w:val="1A1D28"/>
                <w:sz w:val="19"/>
              </w:rPr>
              <w:t>데이터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모델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수집이력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상황을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봅니다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1FED97C9" w14:textId="77777777">
        <w:trPr>
          <w:jc w:val="center"/>
        </w:trPr>
        <w:tc>
          <w:tcPr>
            <w:tcW w:w="2494" w:type="dxa"/>
          </w:tcPr>
          <w:p w14:paraId="357DCA5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Cubrid·MariaDB </w:t>
            </w:r>
            <w:r>
              <w:rPr>
                <w:color w:val="1A1D28"/>
                <w:sz w:val="19"/>
              </w:rPr>
              <w:t>인데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인덱스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제약조건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있다</w:t>
            </w:r>
          </w:p>
        </w:tc>
        <w:tc>
          <w:tcPr>
            <w:tcW w:w="3175" w:type="dxa"/>
          </w:tcPr>
          <w:p w14:paraId="35C8B43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두</w:t>
            </w:r>
            <w:r>
              <w:rPr>
                <w:color w:val="1A1D28"/>
                <w:sz w:val="19"/>
              </w:rPr>
              <w:t xml:space="preserve"> DBMS </w:t>
            </w:r>
            <w:r>
              <w:rPr>
                <w:color w:val="1A1D28"/>
                <w:sz w:val="19"/>
              </w:rPr>
              <w:t>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컬럼까지만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수집합니다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인덱스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제약조건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단계는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조용히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건너뜁니다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6FB578F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정상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동작입니다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진단에서도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인덱스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제약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비교가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빠집니다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2E27E4B0" w14:textId="77777777">
        <w:trPr>
          <w:jc w:val="center"/>
        </w:trPr>
        <w:tc>
          <w:tcPr>
            <w:tcW w:w="2494" w:type="dxa"/>
          </w:tcPr>
          <w:p w14:paraId="78E4B29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PostgreSQL </w:t>
            </w:r>
            <w:r>
              <w:rPr>
                <w:color w:val="1A1D28"/>
                <w:sz w:val="19"/>
              </w:rPr>
              <w:t>인데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스키마를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못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찾는다</w:t>
            </w:r>
          </w:p>
        </w:tc>
        <w:tc>
          <w:tcPr>
            <w:tcW w:w="3175" w:type="dxa"/>
          </w:tcPr>
          <w:p w14:paraId="78A42A0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수집기가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스키마명을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대문자로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올려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보내는데</w:t>
            </w:r>
            <w:r>
              <w:rPr>
                <w:color w:val="1A1D28"/>
                <w:sz w:val="19"/>
              </w:rPr>
              <w:t xml:space="preserve">, PostgreSQL </w:t>
            </w:r>
            <w:r>
              <w:rPr>
                <w:color w:val="1A1D28"/>
                <w:sz w:val="19"/>
              </w:rPr>
              <w:t>조회는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소문자로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비교합니다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4CECA94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소문자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스키마명을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쓰는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수집됩니다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4B7CF520" w14:textId="77777777" w:rsidR="001B149C" w:rsidRDefault="001B149C">
      <w:pPr>
        <w:spacing w:after="120"/>
      </w:pPr>
    </w:p>
    <w:p w14:paraId="13D4A784" w14:textId="77777777" w:rsidR="001B149C" w:rsidRDefault="001F5E91">
      <w:pPr>
        <w:pStyle w:val="31"/>
        <w:spacing w:before="280" w:after="120"/>
      </w:pPr>
      <w:bookmarkStart w:id="24" w:name="_Toc239321442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14. </w:t>
      </w:r>
      <w:r>
        <w:rPr>
          <w:rFonts w:ascii="맑은 고딕" w:eastAsia="맑은 고딕" w:hAnsi="맑은 고딕"/>
          <w:color w:val="1A1D28"/>
          <w:sz w:val="24"/>
        </w:rPr>
        <w:t>설계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파일로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모델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가져오기</w:t>
      </w:r>
      <w:bookmarkEnd w:id="24"/>
    </w:p>
    <w:p w14:paraId="602B3317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7453E5C6" w14:textId="77777777" w:rsidR="001B149C" w:rsidRDefault="001F5E91">
      <w:pPr>
        <w:spacing w:after="100" w:line="336" w:lineRule="auto"/>
      </w:pPr>
      <w:r>
        <w:rPr>
          <w:color w:val="1A1D28"/>
        </w:rPr>
        <w:t xml:space="preserve">ERwin XML / XMI 2.1 </w:t>
      </w:r>
      <w:r>
        <w:rPr>
          <w:color w:val="1A1D28"/>
        </w:rPr>
        <w:t>파일을</w:t>
      </w:r>
      <w:r>
        <w:rPr>
          <w:color w:val="1A1D28"/>
        </w:rPr>
        <w:t xml:space="preserve"> </w:t>
      </w:r>
      <w:r>
        <w:rPr>
          <w:color w:val="1A1D28"/>
        </w:rPr>
        <w:t>모델로</w:t>
      </w:r>
      <w:r>
        <w:rPr>
          <w:color w:val="1A1D28"/>
        </w:rPr>
        <w:t xml:space="preserve"> </w:t>
      </w:r>
      <w:r>
        <w:rPr>
          <w:color w:val="1A1D28"/>
        </w:rPr>
        <w:t>적재합니다</w:t>
      </w:r>
      <w:r>
        <w:rPr>
          <w:color w:val="1A1D28"/>
        </w:rPr>
        <w:t xml:space="preserve">. </w:t>
      </w:r>
      <w:r>
        <w:rPr>
          <w:color w:val="1A1D28"/>
        </w:rPr>
        <w:t>운영</w:t>
      </w:r>
      <w:r>
        <w:rPr>
          <w:color w:val="1A1D28"/>
        </w:rPr>
        <w:t xml:space="preserve"> DB </w:t>
      </w:r>
      <w:r>
        <w:rPr>
          <w:color w:val="1A1D28"/>
        </w:rPr>
        <w:t>없이도</w:t>
      </w:r>
      <w:r>
        <w:rPr>
          <w:color w:val="1A1D28"/>
        </w:rPr>
        <w:t xml:space="preserve"> </w:t>
      </w:r>
      <w:r>
        <w:rPr>
          <w:color w:val="1A1D28"/>
        </w:rPr>
        <w:t>표준</w:t>
      </w:r>
      <w:r>
        <w:rPr>
          <w:color w:val="1A1D28"/>
        </w:rPr>
        <w:t xml:space="preserve"> </w:t>
      </w:r>
      <w:r>
        <w:rPr>
          <w:color w:val="1A1D28"/>
        </w:rPr>
        <w:t>진단을</w:t>
      </w:r>
      <w:r>
        <w:rPr>
          <w:color w:val="1A1D28"/>
        </w:rPr>
        <w:t xml:space="preserve"> </w:t>
      </w:r>
      <w:r>
        <w:rPr>
          <w:color w:val="1A1D28"/>
        </w:rPr>
        <w:t>할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있습니다</w:t>
      </w:r>
      <w:r>
        <w:rPr>
          <w:color w:val="1A1D28"/>
        </w:rPr>
        <w:t>.</w:t>
      </w:r>
    </w:p>
    <w:p w14:paraId="51A2D6C3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6F15DE2A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 xml:space="preserve">ERwin native XML </w:t>
      </w:r>
      <w:r>
        <w:rPr>
          <w:color w:val="1A1D28"/>
        </w:rPr>
        <w:t>또는</w:t>
      </w:r>
      <w:r>
        <w:rPr>
          <w:color w:val="1A1D28"/>
        </w:rPr>
        <w:t xml:space="preserve"> XMI 2.1 </w:t>
      </w:r>
      <w:r>
        <w:rPr>
          <w:color w:val="1A1D28"/>
        </w:rPr>
        <w:t>파일</w:t>
      </w:r>
    </w:p>
    <w:p w14:paraId="34F8DD9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4A5A4FF6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모델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모델링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도구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임포트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들어갑니다</w:t>
      </w:r>
      <w:r>
        <w:rPr>
          <w:color w:val="1A1D28"/>
        </w:rPr>
        <w:t>.</w:t>
      </w:r>
    </w:p>
    <w:p w14:paraId="05BA633E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b/>
          <w:color w:val="1A1D28"/>
        </w:rPr>
        <w:t>파일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포맷</w:t>
      </w:r>
      <w:r>
        <w:rPr>
          <w:color w:val="1A1D28"/>
        </w:rPr>
        <w:t xml:space="preserve"> </w:t>
      </w:r>
      <w:r>
        <w:rPr>
          <w:color w:val="1A1D28"/>
        </w:rPr>
        <w:t>라디오에서</w:t>
      </w:r>
      <w:r>
        <w:rPr>
          <w:color w:val="1A1D28"/>
        </w:rPr>
        <w:t xml:space="preserve"> </w:t>
      </w:r>
      <w:r>
        <w:rPr>
          <w:b/>
          <w:color w:val="1A1D28"/>
        </w:rPr>
        <w:t>ERwin native XML</w:t>
      </w:r>
      <w:r>
        <w:rPr>
          <w:color w:val="1A1D28"/>
        </w:rPr>
        <w:t xml:space="preserve"> </w:t>
      </w:r>
      <w:r>
        <w:rPr>
          <w:color w:val="1A1D28"/>
        </w:rPr>
        <w:t>또는</w:t>
      </w:r>
      <w:r>
        <w:rPr>
          <w:color w:val="1A1D28"/>
        </w:rPr>
        <w:t xml:space="preserve"> </w:t>
      </w:r>
      <w:r>
        <w:rPr>
          <w:b/>
          <w:color w:val="1A1D28"/>
        </w:rPr>
        <w:t xml:space="preserve">XMI 2.1(OMG </w:t>
      </w:r>
      <w:r>
        <w:rPr>
          <w:b/>
          <w:color w:val="1A1D28"/>
        </w:rPr>
        <w:t>표준</w:t>
      </w:r>
      <w:r>
        <w:rPr>
          <w:b/>
          <w:color w:val="1A1D28"/>
        </w:rPr>
        <w:t>)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먼저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>.</w:t>
      </w:r>
    </w:p>
    <w:p w14:paraId="5A7DF0F4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파일을</w:t>
      </w:r>
      <w:r>
        <w:rPr>
          <w:color w:val="1A1D28"/>
        </w:rPr>
        <w:t xml:space="preserve"> </w:t>
      </w:r>
      <w:r>
        <w:rPr>
          <w:color w:val="1A1D28"/>
        </w:rPr>
        <w:t>올린</w:t>
      </w:r>
      <w:r>
        <w:rPr>
          <w:color w:val="1A1D28"/>
        </w:rPr>
        <w:t xml:space="preserve"> </w:t>
      </w:r>
      <w:r>
        <w:rPr>
          <w:color w:val="1A1D28"/>
        </w:rPr>
        <w:t>뒤</w:t>
      </w:r>
      <w:r>
        <w:rPr>
          <w:color w:val="1A1D28"/>
        </w:rPr>
        <w:t xml:space="preserve"> </w:t>
      </w:r>
      <w:r>
        <w:rPr>
          <w:b/>
          <w:color w:val="1A1D28"/>
        </w:rPr>
        <w:t>미리보기</w:t>
      </w:r>
      <w:r>
        <w:rPr>
          <w:color w:val="1A1D28"/>
        </w:rPr>
        <w:t xml:space="preserve"> </w:t>
      </w:r>
      <w:r>
        <w:rPr>
          <w:color w:val="1A1D28"/>
        </w:rPr>
        <w:t>를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>. &lt;span class='rule'&gt;</w:t>
      </w:r>
      <w:r>
        <w:rPr>
          <w:color w:val="1A1D28"/>
        </w:rPr>
        <w:t>올리기만</w:t>
      </w:r>
      <w:r>
        <w:rPr>
          <w:color w:val="1A1D28"/>
        </w:rPr>
        <w:t xml:space="preserve"> </w:t>
      </w:r>
      <w:r>
        <w:rPr>
          <w:color w:val="1A1D28"/>
        </w:rPr>
        <w:t>하면</w:t>
      </w:r>
      <w:r>
        <w:rPr>
          <w:color w:val="1A1D28"/>
        </w:rPr>
        <w:t xml:space="preserve"> </w:t>
      </w:r>
      <w:r>
        <w:rPr>
          <w:color w:val="1A1D28"/>
        </w:rPr>
        <w:t>자동</w:t>
      </w:r>
      <w:r>
        <w:rPr>
          <w:color w:val="1A1D28"/>
        </w:rPr>
        <w:t xml:space="preserve"> </w:t>
      </w:r>
      <w:r>
        <w:rPr>
          <w:color w:val="1A1D28"/>
        </w:rPr>
        <w:t>파싱되지</w:t>
      </w:r>
      <w:r>
        <w:rPr>
          <w:color w:val="1A1D28"/>
        </w:rPr>
        <w:t xml:space="preserve"> </w:t>
      </w:r>
      <w:r>
        <w:rPr>
          <w:color w:val="1A1D28"/>
        </w:rPr>
        <w:t>않습니다</w:t>
      </w:r>
      <w:r>
        <w:rPr>
          <w:color w:val="1A1D28"/>
        </w:rPr>
        <w:t>.&lt;/span&gt;</w:t>
      </w:r>
    </w:p>
    <w:p w14:paraId="2C9199A8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파싱된</w:t>
      </w:r>
      <w:r>
        <w:rPr>
          <w:color w:val="1A1D28"/>
        </w:rPr>
        <w:t xml:space="preserve"> </w:t>
      </w:r>
      <w:r>
        <w:rPr>
          <w:color w:val="1A1D28"/>
        </w:rPr>
        <w:t>테이블</w:t>
      </w:r>
      <w:r>
        <w:rPr>
          <w:color w:val="1A1D28"/>
        </w:rPr>
        <w:t>·</w:t>
      </w:r>
      <w:r>
        <w:rPr>
          <w:color w:val="1A1D28"/>
        </w:rPr>
        <w:t>컬럼</w:t>
      </w:r>
      <w:r>
        <w:rPr>
          <w:color w:val="1A1D28"/>
        </w:rPr>
        <w:t xml:space="preserve"> </w:t>
      </w:r>
      <w:r>
        <w:rPr>
          <w:color w:val="1A1D28"/>
        </w:rPr>
        <w:t>수를</w:t>
      </w:r>
      <w:r>
        <w:rPr>
          <w:color w:val="1A1D28"/>
        </w:rPr>
        <w:t xml:space="preserve"> </w:t>
      </w:r>
      <w:r>
        <w:rPr>
          <w:color w:val="1A1D28"/>
        </w:rPr>
        <w:t>확인합니다</w:t>
      </w:r>
      <w:r>
        <w:rPr>
          <w:color w:val="1A1D28"/>
        </w:rPr>
        <w:t xml:space="preserve">. </w:t>
      </w:r>
      <w:r>
        <w:rPr>
          <w:color w:val="1A1D28"/>
        </w:rPr>
        <w:t>테이블을</w:t>
      </w:r>
      <w:r>
        <w:rPr>
          <w:color w:val="1A1D28"/>
        </w:rPr>
        <w:t xml:space="preserve"> </w:t>
      </w:r>
      <w:r>
        <w:rPr>
          <w:color w:val="1A1D28"/>
        </w:rPr>
        <w:t>눌러</w:t>
      </w:r>
      <w:r>
        <w:rPr>
          <w:color w:val="1A1D28"/>
        </w:rPr>
        <w:t xml:space="preserve"> </w:t>
      </w:r>
      <w:r>
        <w:rPr>
          <w:color w:val="1A1D28"/>
        </w:rPr>
        <w:t>컬럼</w:t>
      </w:r>
      <w:r>
        <w:rPr>
          <w:color w:val="1A1D28"/>
        </w:rPr>
        <w:t xml:space="preserve"> </w:t>
      </w:r>
      <w:r>
        <w:rPr>
          <w:color w:val="1A1D28"/>
        </w:rPr>
        <w:t>목록을</w:t>
      </w:r>
      <w:r>
        <w:rPr>
          <w:color w:val="1A1D28"/>
        </w:rPr>
        <w:t xml:space="preserve"> </w:t>
      </w:r>
      <w:r>
        <w:rPr>
          <w:color w:val="1A1D28"/>
        </w:rPr>
        <w:t>봅니다</w:t>
      </w:r>
      <w:r>
        <w:rPr>
          <w:color w:val="1A1D28"/>
        </w:rPr>
        <w:t>.</w:t>
      </w:r>
    </w:p>
    <w:p w14:paraId="68C093C7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5) </w:t>
      </w:r>
      <w:r>
        <w:rPr>
          <w:color w:val="1A1D28"/>
        </w:rPr>
        <w:t>대상</w:t>
      </w:r>
      <w:r>
        <w:rPr>
          <w:color w:val="1A1D28"/>
        </w:rPr>
        <w:t xml:space="preserve">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모델을</w:t>
      </w:r>
      <w:r>
        <w:rPr>
          <w:color w:val="1A1D28"/>
        </w:rPr>
        <w:t xml:space="preserve"> </w:t>
      </w:r>
      <w:r>
        <w:rPr>
          <w:color w:val="1A1D28"/>
        </w:rPr>
        <w:t>고르고</w:t>
      </w:r>
      <w:r>
        <w:rPr>
          <w:color w:val="1A1D28"/>
        </w:rPr>
        <w:t xml:space="preserve"> </w:t>
      </w:r>
      <w:r>
        <w:rPr>
          <w:b/>
          <w:color w:val="1A1D28"/>
        </w:rPr>
        <w:t>임포트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실행</w:t>
      </w:r>
      <w:r>
        <w:rPr>
          <w:color w:val="1A1D28"/>
        </w:rPr>
        <w:t>.</w:t>
      </w:r>
    </w:p>
    <w:p w14:paraId="3EF219A7" w14:textId="77777777" w:rsidR="001B149C" w:rsidRDefault="001F5E91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413EB7A" wp14:editId="6B3DA306">
            <wp:extent cx="5616000" cy="30681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erwin_im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E5C5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설계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파일로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모델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가져오기</w:t>
      </w:r>
    </w:p>
    <w:p w14:paraId="6451A90E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2BCF6CE8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모델</w:t>
      </w:r>
      <w:r>
        <w:rPr>
          <w:color w:val="1A1D28"/>
        </w:rPr>
        <w:t xml:space="preserve"> </w:t>
      </w:r>
      <w:r>
        <w:rPr>
          <w:color w:val="1A1D28"/>
        </w:rPr>
        <w:t>현황에</w:t>
      </w:r>
      <w:r>
        <w:rPr>
          <w:color w:val="1A1D28"/>
        </w:rPr>
        <w:t xml:space="preserve"> </w:t>
      </w:r>
      <w:r>
        <w:rPr>
          <w:color w:val="1A1D28"/>
        </w:rPr>
        <w:t>테이블</w:t>
      </w:r>
      <w:r>
        <w:rPr>
          <w:color w:val="1A1D28"/>
        </w:rPr>
        <w:t>·</w:t>
      </w:r>
      <w:r>
        <w:rPr>
          <w:color w:val="1A1D28"/>
        </w:rPr>
        <w:t>컬럼</w:t>
      </w:r>
      <w:r>
        <w:rPr>
          <w:color w:val="1A1D28"/>
        </w:rPr>
        <w:t xml:space="preserve"> </w:t>
      </w:r>
      <w:r>
        <w:rPr>
          <w:color w:val="1A1D28"/>
        </w:rPr>
        <w:t>수가</w:t>
      </w:r>
      <w:r>
        <w:rPr>
          <w:color w:val="1A1D28"/>
        </w:rPr>
        <w:t xml:space="preserve"> </w:t>
      </w:r>
      <w:r>
        <w:rPr>
          <w:color w:val="1A1D28"/>
        </w:rPr>
        <w:t>반영됩니다</w:t>
      </w:r>
      <w:r>
        <w:rPr>
          <w:color w:val="1A1D28"/>
        </w:rPr>
        <w:t>.</w:t>
      </w:r>
    </w:p>
    <w:p w14:paraId="4F91CC8F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50D19538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27616058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5DB9D401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3D070181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64E7A096" w14:textId="77777777">
        <w:trPr>
          <w:jc w:val="center"/>
        </w:trPr>
        <w:tc>
          <w:tcPr>
            <w:tcW w:w="2494" w:type="dxa"/>
          </w:tcPr>
          <w:p w14:paraId="135659A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파일을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넣으면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중복되나</w:t>
            </w:r>
          </w:p>
        </w:tc>
        <w:tc>
          <w:tcPr>
            <w:tcW w:w="3175" w:type="dxa"/>
          </w:tcPr>
          <w:p w14:paraId="72B9A95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아닙니다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임포트는</w:t>
            </w:r>
            <w:r>
              <w:rPr>
                <w:color w:val="1A1D28"/>
                <w:sz w:val="19"/>
              </w:rPr>
              <w:t xml:space="preserve"> UPSERT </w:t>
            </w:r>
            <w:r>
              <w:rPr>
                <w:color w:val="1A1D28"/>
                <w:sz w:val="19"/>
              </w:rPr>
              <w:t>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이름이면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덮어씁니다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7A15FD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다만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파일에서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빠진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삭제하지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남깁니다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09FE5853" w14:textId="77777777">
        <w:trPr>
          <w:jc w:val="center"/>
        </w:trPr>
        <w:tc>
          <w:tcPr>
            <w:tcW w:w="2494" w:type="dxa"/>
          </w:tcPr>
          <w:p w14:paraId="25088BA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건이라도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실패하면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어떻게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되나</w:t>
            </w:r>
          </w:p>
        </w:tc>
        <w:tc>
          <w:tcPr>
            <w:tcW w:w="3175" w:type="dxa"/>
          </w:tcPr>
          <w:p w14:paraId="53E1AA5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롤백됩니다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일부만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들어가는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1350489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오류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메시지의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원인을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고치고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시도합니다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7715E668" w14:textId="77777777">
        <w:trPr>
          <w:jc w:val="center"/>
        </w:trPr>
        <w:tc>
          <w:tcPr>
            <w:tcW w:w="2494" w:type="dxa"/>
          </w:tcPr>
          <w:p w14:paraId="7D8F1ED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파일이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거부된다</w:t>
            </w:r>
          </w:p>
        </w:tc>
        <w:tc>
          <w:tcPr>
            <w:tcW w:w="3175" w:type="dxa"/>
          </w:tcPr>
          <w:p w14:paraId="769F5B9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XML </w:t>
            </w:r>
            <w:r>
              <w:rPr>
                <w:color w:val="1A1D28"/>
                <w:sz w:val="19"/>
              </w:rPr>
              <w:t>에</w:t>
            </w:r>
            <w:r>
              <w:rPr>
                <w:color w:val="1A1D28"/>
                <w:sz w:val="19"/>
              </w:rPr>
              <w:t xml:space="preserve"> &lt;code&gt;DOCTYPE&lt;/code&gt; </w:t>
            </w:r>
            <w:r>
              <w:rPr>
                <w:color w:val="1A1D28"/>
                <w:sz w:val="19"/>
              </w:rPr>
              <w:t>선언이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있으면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보안</w:t>
            </w:r>
            <w:r>
              <w:rPr>
                <w:color w:val="1A1D28"/>
                <w:sz w:val="19"/>
              </w:rPr>
              <w:t xml:space="preserve">(XXE) </w:t>
            </w:r>
            <w:r>
              <w:rPr>
                <w:color w:val="1A1D28"/>
                <w:sz w:val="19"/>
              </w:rPr>
              <w:t>때문에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무조건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거부합니다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A89E4A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내보내기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도구에서</w:t>
            </w:r>
            <w:r>
              <w:rPr>
                <w:color w:val="1A1D28"/>
                <w:sz w:val="19"/>
              </w:rPr>
              <w:t xml:space="preserve"> DOCTYPE </w:t>
            </w:r>
            <w:r>
              <w:rPr>
                <w:color w:val="1A1D28"/>
                <w:sz w:val="19"/>
              </w:rPr>
              <w:t>없이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저장하세요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545D46BB" w14:textId="77777777">
        <w:trPr>
          <w:jc w:val="center"/>
        </w:trPr>
        <w:tc>
          <w:tcPr>
            <w:tcW w:w="2494" w:type="dxa"/>
          </w:tcPr>
          <w:p w14:paraId="1E351AC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'</w:t>
            </w:r>
            <w:r>
              <w:rPr>
                <w:color w:val="1A1D28"/>
                <w:sz w:val="19"/>
              </w:rPr>
              <w:t>임포트</w:t>
            </w:r>
            <w:r>
              <w:rPr>
                <w:color w:val="1A1D28"/>
                <w:sz w:val="19"/>
              </w:rPr>
              <w:t xml:space="preserve">' </w:t>
            </w:r>
            <w:r>
              <w:rPr>
                <w:color w:val="1A1D28"/>
                <w:sz w:val="19"/>
              </w:rPr>
              <w:t>화면인데</w:t>
            </w:r>
            <w:r>
              <w:rPr>
                <w:color w:val="1A1D28"/>
                <w:sz w:val="19"/>
              </w:rPr>
              <w:t xml:space="preserve"> [XMI 2.1 </w:t>
            </w:r>
            <w:r>
              <w:rPr>
                <w:color w:val="1A1D28"/>
                <w:sz w:val="19"/>
              </w:rPr>
              <w:t>추출</w:t>
            </w:r>
            <w:r>
              <w:rPr>
                <w:color w:val="1A1D28"/>
                <w:sz w:val="19"/>
              </w:rPr>
              <w:t xml:space="preserve">] </w:t>
            </w: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있다</w:t>
            </w:r>
          </w:p>
        </w:tc>
        <w:tc>
          <w:tcPr>
            <w:tcW w:w="3175" w:type="dxa"/>
          </w:tcPr>
          <w:p w14:paraId="7650BC1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버튼은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방향입니다</w:t>
            </w:r>
            <w:r>
              <w:rPr>
                <w:color w:val="1A1D28"/>
                <w:sz w:val="19"/>
              </w:rPr>
              <w:t xml:space="preserve"> — </w:t>
            </w:r>
            <w:r>
              <w:rPr>
                <w:color w:val="1A1D28"/>
                <w:sz w:val="19"/>
              </w:rPr>
              <w:t>선택한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모델을</w:t>
            </w:r>
            <w:r>
              <w:rPr>
                <w:color w:val="1A1D28"/>
                <w:sz w:val="19"/>
              </w:rPr>
              <w:t xml:space="preserve"> XMI </w:t>
            </w:r>
            <w:r>
              <w:rPr>
                <w:color w:val="1A1D28"/>
                <w:sz w:val="19"/>
              </w:rPr>
              <w:t>파일로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내보냅니다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124DF92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메뉴명과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어긋나니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헷갈리지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마세요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11207E47" w14:textId="77777777">
        <w:trPr>
          <w:jc w:val="center"/>
        </w:trPr>
        <w:tc>
          <w:tcPr>
            <w:tcW w:w="2494" w:type="dxa"/>
          </w:tcPr>
          <w:p w14:paraId="196F58C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임포트한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된다</w:t>
            </w:r>
          </w:p>
        </w:tc>
        <w:tc>
          <w:tcPr>
            <w:tcW w:w="3175" w:type="dxa"/>
          </w:tcPr>
          <w:p w14:paraId="5FAE039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스냅샷과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실제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운영</w:t>
            </w:r>
            <w:r>
              <w:rPr>
                <w:b/>
                <w:color w:val="1A1D28"/>
                <w:sz w:val="19"/>
              </w:rPr>
              <w:t xml:space="preserve"> DB</w:t>
            </w:r>
            <w:r>
              <w:rPr>
                <w:color w:val="1A1D28"/>
                <w:sz w:val="19"/>
              </w:rPr>
              <w:t>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비교합니다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소스가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논리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목록에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아예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나오지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31CC994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정상적으로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됩니다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26992297" w14:textId="77777777" w:rsidR="001B149C" w:rsidRDefault="001B149C">
      <w:pPr>
        <w:spacing w:after="120"/>
      </w:pPr>
    </w:p>
    <w:p w14:paraId="5BD0C88E" w14:textId="77777777" w:rsidR="001B149C" w:rsidRDefault="001F5E91">
      <w:pPr>
        <w:pStyle w:val="31"/>
        <w:spacing w:before="280" w:after="120"/>
      </w:pPr>
      <w:bookmarkStart w:id="25" w:name="_Toc239321443"/>
      <w:r>
        <w:rPr>
          <w:rFonts w:ascii="맑은 고딕" w:eastAsia="맑은 고딕" w:hAnsi="맑은 고딕"/>
          <w:color w:val="1A1D28"/>
          <w:sz w:val="24"/>
        </w:rPr>
        <w:lastRenderedPageBreak/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15. </w:t>
      </w:r>
      <w:r>
        <w:rPr>
          <w:rFonts w:ascii="맑은 고딕" w:eastAsia="맑은 고딕" w:hAnsi="맑은 고딕"/>
          <w:color w:val="1A1D28"/>
          <w:sz w:val="24"/>
        </w:rPr>
        <w:t>재수집해도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내가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입력한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값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지키기</w:t>
      </w:r>
      <w:bookmarkEnd w:id="25"/>
    </w:p>
    <w:p w14:paraId="73AAD749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7C11F457" w14:textId="77777777" w:rsidR="001B149C" w:rsidRDefault="001F5E91">
      <w:pPr>
        <w:spacing w:after="100" w:line="336" w:lineRule="auto"/>
      </w:pPr>
      <w:r>
        <w:rPr>
          <w:color w:val="1A1D28"/>
        </w:rPr>
        <w:t>한글명</w:t>
      </w:r>
      <w:r>
        <w:rPr>
          <w:color w:val="1A1D28"/>
        </w:rPr>
        <w:t>·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제외</w:t>
      </w:r>
      <w:r>
        <w:rPr>
          <w:color w:val="1A1D28"/>
        </w:rPr>
        <w:t xml:space="preserve"> </w:t>
      </w:r>
      <w:r>
        <w:rPr>
          <w:color w:val="1A1D28"/>
        </w:rPr>
        <w:t>설정이</w:t>
      </w:r>
      <w:r>
        <w:rPr>
          <w:color w:val="1A1D28"/>
        </w:rPr>
        <w:t xml:space="preserve"> </w:t>
      </w:r>
      <w:r>
        <w:rPr>
          <w:color w:val="1A1D28"/>
        </w:rPr>
        <w:t>재수집으로</w:t>
      </w:r>
      <w:r>
        <w:rPr>
          <w:color w:val="1A1D28"/>
        </w:rPr>
        <w:t xml:space="preserve"> </w:t>
      </w:r>
      <w:r>
        <w:rPr>
          <w:color w:val="1A1D28"/>
        </w:rPr>
        <w:t>날아가지</w:t>
      </w:r>
      <w:r>
        <w:rPr>
          <w:color w:val="1A1D28"/>
        </w:rPr>
        <w:t xml:space="preserve"> </w:t>
      </w:r>
      <w:r>
        <w:rPr>
          <w:color w:val="1A1D28"/>
        </w:rPr>
        <w:t>않게</w:t>
      </w:r>
      <w:r>
        <w:rPr>
          <w:color w:val="1A1D28"/>
        </w:rPr>
        <w:t xml:space="preserve"> </w:t>
      </w:r>
      <w:r>
        <w:rPr>
          <w:color w:val="1A1D28"/>
        </w:rPr>
        <w:t>하고</w:t>
      </w:r>
      <w:r>
        <w:rPr>
          <w:color w:val="1A1D28"/>
        </w:rPr>
        <w:t xml:space="preserve">, </w:t>
      </w:r>
      <w:r>
        <w:rPr>
          <w:color w:val="1A1D28"/>
        </w:rPr>
        <w:t>무엇이</w:t>
      </w:r>
      <w:r>
        <w:rPr>
          <w:color w:val="1A1D28"/>
        </w:rPr>
        <w:t xml:space="preserve"> </w:t>
      </w:r>
      <w:r>
        <w:rPr>
          <w:color w:val="1A1D28"/>
        </w:rPr>
        <w:t>덮어써지는지</w:t>
      </w:r>
      <w:r>
        <w:rPr>
          <w:color w:val="1A1D28"/>
        </w:rPr>
        <w:t xml:space="preserve"> </w:t>
      </w:r>
      <w:r>
        <w:rPr>
          <w:color w:val="1A1D28"/>
        </w:rPr>
        <w:t>압니다</w:t>
      </w:r>
      <w:r>
        <w:rPr>
          <w:color w:val="1A1D28"/>
        </w:rPr>
        <w:t>.</w:t>
      </w:r>
    </w:p>
    <w:p w14:paraId="57D7B24D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08E02831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한</w:t>
      </w:r>
      <w:r>
        <w:rPr>
          <w:color w:val="1A1D28"/>
        </w:rPr>
        <w:t xml:space="preserve"> </w:t>
      </w:r>
      <w:r>
        <w:rPr>
          <w:color w:val="1A1D28"/>
        </w:rPr>
        <w:t>번</w:t>
      </w:r>
      <w:r>
        <w:rPr>
          <w:color w:val="1A1D28"/>
        </w:rPr>
        <w:t xml:space="preserve"> </w:t>
      </w:r>
      <w:r>
        <w:rPr>
          <w:color w:val="1A1D28"/>
        </w:rPr>
        <w:t>이상</w:t>
      </w:r>
      <w:r>
        <w:rPr>
          <w:color w:val="1A1D28"/>
        </w:rPr>
        <w:t xml:space="preserve"> </w:t>
      </w:r>
      <w:r>
        <w:rPr>
          <w:color w:val="1A1D28"/>
        </w:rPr>
        <w:t>수집한</w:t>
      </w:r>
      <w:r>
        <w:rPr>
          <w:color w:val="1A1D28"/>
        </w:rPr>
        <w:t xml:space="preserve"> </w:t>
      </w:r>
      <w:r>
        <w:rPr>
          <w:color w:val="1A1D28"/>
        </w:rPr>
        <w:t>모델</w:t>
      </w:r>
    </w:p>
    <w:p w14:paraId="1A7288B7" w14:textId="77777777" w:rsidR="001B149C" w:rsidRDefault="001F5E91">
      <w:pPr>
        <w:spacing w:before="100" w:after="100"/>
        <w:ind w:left="227"/>
      </w:pPr>
      <w:r>
        <w:rPr>
          <w:b/>
          <w:color w:val="244A8A"/>
          <w:sz w:val="20"/>
        </w:rPr>
        <w:t xml:space="preserve">※ </w:t>
      </w:r>
      <w:r>
        <w:rPr>
          <w:color w:val="5A6178"/>
          <w:sz w:val="20"/>
        </w:rPr>
        <w:t>재수집은</w:t>
      </w:r>
      <w:r>
        <w:rPr>
          <w:color w:val="5A6178"/>
          <w:sz w:val="20"/>
        </w:rPr>
        <w:t xml:space="preserve"> </w:t>
      </w:r>
      <w:r>
        <w:rPr>
          <w:b/>
          <w:color w:val="5A6178"/>
          <w:sz w:val="20"/>
        </w:rPr>
        <w:t>MERGE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입니다</w:t>
      </w:r>
      <w:r>
        <w:rPr>
          <w:color w:val="5A6178"/>
          <w:sz w:val="20"/>
        </w:rPr>
        <w:t xml:space="preserve">. </w:t>
      </w:r>
      <w:r>
        <w:rPr>
          <w:color w:val="5A6178"/>
          <w:sz w:val="20"/>
        </w:rPr>
        <w:t>사람이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입력한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논리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정보는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보존하고</w:t>
      </w:r>
      <w:r>
        <w:rPr>
          <w:color w:val="5A6178"/>
          <w:sz w:val="20"/>
        </w:rPr>
        <w:t xml:space="preserve"> DB </w:t>
      </w:r>
      <w:r>
        <w:rPr>
          <w:color w:val="5A6178"/>
          <w:sz w:val="20"/>
        </w:rPr>
        <w:t>가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준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물리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속성만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갱신합니다</w:t>
      </w:r>
      <w:r>
        <w:rPr>
          <w:color w:val="5A6178"/>
          <w:sz w:val="20"/>
        </w:rPr>
        <w:t xml:space="preserve">. </w:t>
      </w:r>
      <w:r>
        <w:rPr>
          <w:color w:val="5A6178"/>
          <w:sz w:val="20"/>
        </w:rPr>
        <w:t>따로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설정할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것이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없습니다</w:t>
      </w:r>
      <w:r>
        <w:rPr>
          <w:color w:val="5A6178"/>
          <w:sz w:val="20"/>
        </w:rPr>
        <w:t xml:space="preserve">. </w:t>
      </w:r>
      <w:r>
        <w:rPr>
          <w:color w:val="5A6178"/>
          <w:sz w:val="20"/>
        </w:rPr>
        <w:t>다만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아래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표의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마지막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줄을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꼭</w:t>
      </w:r>
      <w:r>
        <w:rPr>
          <w:color w:val="5A6178"/>
          <w:sz w:val="20"/>
        </w:rPr>
        <w:t xml:space="preserve"> </w:t>
      </w:r>
      <w:r>
        <w:rPr>
          <w:color w:val="5A6178"/>
          <w:sz w:val="20"/>
        </w:rPr>
        <w:t>확인하세요</w:t>
      </w:r>
      <w:r>
        <w:rPr>
          <w:color w:val="5A6178"/>
          <w:sz w:val="20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92"/>
        <w:gridCol w:w="4592"/>
      </w:tblGrid>
      <w:tr w:rsidR="001B149C" w14:paraId="43F66766" w14:textId="77777777">
        <w:trPr>
          <w:jc w:val="center"/>
        </w:trPr>
        <w:tc>
          <w:tcPr>
            <w:tcW w:w="4592" w:type="dxa"/>
            <w:shd w:val="clear" w:color="auto" w:fill="E7EDF7"/>
          </w:tcPr>
          <w:p w14:paraId="36F38EB3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항목</w:t>
            </w:r>
          </w:p>
        </w:tc>
        <w:tc>
          <w:tcPr>
            <w:tcW w:w="4592" w:type="dxa"/>
            <w:shd w:val="clear" w:color="auto" w:fill="E7EDF7"/>
          </w:tcPr>
          <w:p w14:paraId="38B6480A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재수집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시</w:t>
            </w:r>
          </w:p>
        </w:tc>
      </w:tr>
      <w:tr w:rsidR="001B149C" w14:paraId="26224467" w14:textId="77777777">
        <w:trPr>
          <w:jc w:val="center"/>
        </w:trPr>
        <w:tc>
          <w:tcPr>
            <w:tcW w:w="4592" w:type="dxa"/>
          </w:tcPr>
          <w:p w14:paraId="5EE97DA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한글명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한글명</w:t>
            </w:r>
          </w:p>
        </w:tc>
        <w:tc>
          <w:tcPr>
            <w:tcW w:w="4592" w:type="dxa"/>
          </w:tcPr>
          <w:p w14:paraId="3E8597ED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보존</w:t>
            </w:r>
          </w:p>
        </w:tc>
      </w:tr>
      <w:tr w:rsidR="001B149C" w14:paraId="77BFC74F" w14:textId="77777777">
        <w:trPr>
          <w:jc w:val="center"/>
        </w:trPr>
        <w:tc>
          <w:tcPr>
            <w:tcW w:w="4592" w:type="dxa"/>
          </w:tcPr>
          <w:p w14:paraId="0BA6ED1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설명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업무영역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매핑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테이블스페이스</w:t>
            </w:r>
          </w:p>
        </w:tc>
        <w:tc>
          <w:tcPr>
            <w:tcW w:w="4592" w:type="dxa"/>
          </w:tcPr>
          <w:p w14:paraId="1DE1BA96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보존</w:t>
            </w:r>
          </w:p>
        </w:tc>
      </w:tr>
      <w:tr w:rsidR="001B149C" w14:paraId="17846F51" w14:textId="77777777">
        <w:trPr>
          <w:jc w:val="center"/>
        </w:trPr>
        <w:tc>
          <w:tcPr>
            <w:tcW w:w="4592" w:type="dxa"/>
          </w:tcPr>
          <w:p w14:paraId="134E121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여부</w:t>
            </w:r>
            <w:r>
              <w:rPr>
                <w:color w:val="1A1D28"/>
                <w:sz w:val="19"/>
              </w:rPr>
              <w:t xml:space="preserve"> flag · </w:t>
            </w: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분해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</w:t>
            </w:r>
          </w:p>
        </w:tc>
        <w:tc>
          <w:tcPr>
            <w:tcW w:w="4592" w:type="dxa"/>
          </w:tcPr>
          <w:p w14:paraId="3518E7E1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보존</w:t>
            </w:r>
            <w:r>
              <w:rPr>
                <w:color w:val="1A1D28"/>
                <w:sz w:val="19"/>
              </w:rPr>
              <w:t xml:space="preserve"> (</w:t>
            </w:r>
            <w:r>
              <w:rPr>
                <w:color w:val="1A1D28"/>
                <w:sz w:val="19"/>
              </w:rPr>
              <w:t>진단이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계산</w:t>
            </w:r>
            <w:r>
              <w:rPr>
                <w:color w:val="1A1D28"/>
                <w:sz w:val="19"/>
              </w:rPr>
              <w:t>)</w:t>
            </w:r>
          </w:p>
        </w:tc>
      </w:tr>
      <w:tr w:rsidR="001B149C" w14:paraId="234FD69A" w14:textId="77777777">
        <w:trPr>
          <w:jc w:val="center"/>
        </w:trPr>
        <w:tc>
          <w:tcPr>
            <w:tcW w:w="4592" w:type="dxa"/>
          </w:tcPr>
          <w:p w14:paraId="4EAF425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제외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설정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사유</w:t>
            </w:r>
          </w:p>
        </w:tc>
        <w:tc>
          <w:tcPr>
            <w:tcW w:w="4592" w:type="dxa"/>
          </w:tcPr>
          <w:p w14:paraId="34906A6E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보존</w:t>
            </w:r>
          </w:p>
        </w:tc>
      </w:tr>
      <w:tr w:rsidR="001B149C" w14:paraId="2C86975C" w14:textId="77777777">
        <w:trPr>
          <w:jc w:val="center"/>
        </w:trPr>
        <w:tc>
          <w:tcPr>
            <w:tcW w:w="4592" w:type="dxa"/>
          </w:tcPr>
          <w:p w14:paraId="48E8A73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타입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길이</w:t>
            </w:r>
            <w:r>
              <w:rPr>
                <w:color w:val="1A1D28"/>
                <w:sz w:val="19"/>
              </w:rPr>
              <w:t xml:space="preserve"> · NULL </w:t>
            </w:r>
            <w:r>
              <w:rPr>
                <w:color w:val="1A1D28"/>
                <w:sz w:val="19"/>
              </w:rPr>
              <w:t>허용</w:t>
            </w:r>
            <w:r>
              <w:rPr>
                <w:color w:val="1A1D28"/>
                <w:sz w:val="19"/>
              </w:rPr>
              <w:t xml:space="preserve"> · PK/FK · </w:t>
            </w:r>
            <w:r>
              <w:rPr>
                <w:color w:val="1A1D28"/>
                <w:sz w:val="19"/>
              </w:rPr>
              <w:t>기본값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순서</w:t>
            </w:r>
            <w:r>
              <w:rPr>
                <w:color w:val="1A1D28"/>
                <w:sz w:val="19"/>
              </w:rPr>
              <w:t xml:space="preserve"> · DB </w:t>
            </w:r>
            <w:r>
              <w:rPr>
                <w:color w:val="1A1D28"/>
                <w:sz w:val="19"/>
              </w:rPr>
              <w:t>코멘트</w:t>
            </w:r>
          </w:p>
        </w:tc>
        <w:tc>
          <w:tcPr>
            <w:tcW w:w="4592" w:type="dxa"/>
          </w:tcPr>
          <w:p w14:paraId="2063B79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덮어씀</w:t>
            </w:r>
            <w:r>
              <w:rPr>
                <w:color w:val="1A1D28"/>
                <w:sz w:val="19"/>
              </w:rPr>
              <w:t xml:space="preserve"> (</w:t>
            </w:r>
            <w:r>
              <w:rPr>
                <w:color w:val="1A1D28"/>
                <w:sz w:val="19"/>
              </w:rPr>
              <w:t>운영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기준</w:t>
            </w:r>
            <w:r>
              <w:rPr>
                <w:color w:val="1A1D28"/>
                <w:sz w:val="19"/>
              </w:rPr>
              <w:t>)</w:t>
            </w:r>
          </w:p>
        </w:tc>
      </w:tr>
      <w:tr w:rsidR="001B149C" w14:paraId="462AA8CB" w14:textId="77777777">
        <w:trPr>
          <w:jc w:val="center"/>
        </w:trPr>
        <w:tc>
          <w:tcPr>
            <w:tcW w:w="4592" w:type="dxa"/>
          </w:tcPr>
          <w:p w14:paraId="4269822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운영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사라진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컬럼</w:t>
            </w:r>
          </w:p>
        </w:tc>
        <w:tc>
          <w:tcPr>
            <w:tcW w:w="4592" w:type="dxa"/>
          </w:tcPr>
          <w:p w14:paraId="64B31B4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남김</w:t>
            </w:r>
            <w:r>
              <w:rPr>
                <w:color w:val="1A1D28"/>
                <w:sz w:val="19"/>
              </w:rPr>
              <w:t xml:space="preserve"> (</w:t>
            </w:r>
            <w:r>
              <w:rPr>
                <w:color w:val="1A1D28"/>
                <w:sz w:val="19"/>
              </w:rPr>
              <w:t>수동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삭제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필요</w:t>
            </w:r>
            <w:r>
              <w:rPr>
                <w:color w:val="1A1D28"/>
                <w:sz w:val="19"/>
              </w:rPr>
              <w:t>)</w:t>
            </w:r>
          </w:p>
        </w:tc>
      </w:tr>
      <w:tr w:rsidR="001B149C" w14:paraId="5B0EA43E" w14:textId="77777777">
        <w:trPr>
          <w:jc w:val="center"/>
        </w:trPr>
        <w:tc>
          <w:tcPr>
            <w:tcW w:w="4592" w:type="dxa"/>
          </w:tcPr>
          <w:p w14:paraId="6D9A5573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거버넌스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승인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상태</w:t>
            </w:r>
            <w:r>
              <w:rPr>
                <w:color w:val="1A1D28"/>
                <w:sz w:val="19"/>
              </w:rPr>
              <w:t xml:space="preserve"> (</w:t>
            </w:r>
            <w:r>
              <w:rPr>
                <w:color w:val="1A1D28"/>
                <w:sz w:val="19"/>
              </w:rPr>
              <w:t>초안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신청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수정</w:t>
            </w:r>
            <w:r>
              <w:rPr>
                <w:color w:val="1A1D28"/>
                <w:sz w:val="19"/>
              </w:rPr>
              <w:t>)</w:t>
            </w:r>
          </w:p>
        </w:tc>
        <w:tc>
          <w:tcPr>
            <w:tcW w:w="4592" w:type="dxa"/>
          </w:tcPr>
          <w:p w14:paraId="54CD1795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 xml:space="preserve">APPROVED </w:t>
            </w:r>
            <w:r>
              <w:rPr>
                <w:b/>
                <w:color w:val="1A1D28"/>
                <w:sz w:val="19"/>
              </w:rPr>
              <w:t>로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덮어씀</w:t>
            </w:r>
            <w:r>
              <w:rPr>
                <w:color w:val="1A1D28"/>
                <w:sz w:val="19"/>
              </w:rPr>
              <w:t xml:space="preserve"> — </w:t>
            </w:r>
            <w:r>
              <w:rPr>
                <w:color w:val="1A1D28"/>
                <w:sz w:val="19"/>
              </w:rPr>
              <w:t>아래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주의</w:t>
            </w:r>
          </w:p>
        </w:tc>
      </w:tr>
    </w:tbl>
    <w:p w14:paraId="5BBFB4B1" w14:textId="77777777" w:rsidR="001B149C" w:rsidRDefault="001B149C">
      <w:pPr>
        <w:spacing w:after="120"/>
      </w:pPr>
    </w:p>
    <w:p w14:paraId="6483BFC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29E120B0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2D61B241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1800237C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585E048B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59DF6ECA" w14:textId="77777777">
        <w:trPr>
          <w:jc w:val="center"/>
        </w:trPr>
        <w:tc>
          <w:tcPr>
            <w:tcW w:w="2494" w:type="dxa"/>
          </w:tcPr>
          <w:p w14:paraId="3CAFD1C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중이던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수정이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사라졌다</w:t>
            </w:r>
          </w:p>
        </w:tc>
        <w:tc>
          <w:tcPr>
            <w:tcW w:w="3175" w:type="dxa"/>
          </w:tcPr>
          <w:p w14:paraId="400EE6C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컬럼이라면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b/>
                <w:color w:val="1A1D28"/>
                <w:sz w:val="19"/>
              </w:rPr>
              <w:t>초안</w:t>
            </w:r>
            <w:r>
              <w:rPr>
                <w:b/>
                <w:color w:val="1A1D28"/>
                <w:sz w:val="19"/>
              </w:rPr>
              <w:t>·</w:t>
            </w:r>
            <w:r>
              <w:rPr>
                <w:b/>
                <w:color w:val="1A1D28"/>
                <w:sz w:val="19"/>
              </w:rPr>
              <w:t>신청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상태가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재수집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한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번에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승인됨으로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바뀝니다</w:t>
            </w:r>
            <w:r>
              <w:rPr>
                <w:b/>
                <w:color w:val="1A1D28"/>
                <w:sz w:val="19"/>
              </w:rPr>
              <w:t>.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수집기가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상태를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채우지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기본값으로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덮어써지기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때문입니다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16B932D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신청</w:t>
            </w:r>
            <w:r>
              <w:rPr>
                <w:color w:val="1A1D28"/>
                <w:sz w:val="19"/>
              </w:rPr>
              <w:t>(</w:t>
            </w:r>
            <w:r>
              <w:rPr>
                <w:color w:val="1A1D28"/>
                <w:sz w:val="19"/>
              </w:rPr>
              <w:t>작업</w:t>
            </w:r>
            <w:r>
              <w:rPr>
                <w:color w:val="1A1D28"/>
                <w:sz w:val="19"/>
              </w:rPr>
              <w:t xml:space="preserve"> 21)</w:t>
            </w: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때는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재수집하지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마세요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절차가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끝난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수집하는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것이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안전합니다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7B870CE6" w14:textId="77777777">
        <w:trPr>
          <w:jc w:val="center"/>
        </w:trPr>
        <w:tc>
          <w:tcPr>
            <w:tcW w:w="2494" w:type="dxa"/>
          </w:tcPr>
          <w:p w14:paraId="6BAA26A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운영에서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계속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남아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있다</w:t>
            </w:r>
          </w:p>
        </w:tc>
        <w:tc>
          <w:tcPr>
            <w:tcW w:w="3175" w:type="dxa"/>
          </w:tcPr>
          <w:p w14:paraId="799ABF3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재수집은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사라진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행을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자동으로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지우지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사람이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입력한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논리명을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실수로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잃지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위한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설계입니다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40A7AC3A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구조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변경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>(</w:t>
            </w:r>
            <w:r>
              <w:rPr>
                <w:color w:val="1A1D28"/>
                <w:sz w:val="19"/>
              </w:rPr>
              <w:t>작업</w:t>
            </w:r>
            <w:r>
              <w:rPr>
                <w:color w:val="1A1D28"/>
                <w:sz w:val="19"/>
              </w:rPr>
              <w:t xml:space="preserve"> 23)</w:t>
            </w:r>
            <w:r>
              <w:rPr>
                <w:color w:val="1A1D28"/>
                <w:sz w:val="19"/>
              </w:rPr>
              <w:t>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삭제된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대상을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직접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삭제합니다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65C8D338" w14:textId="77777777">
        <w:trPr>
          <w:jc w:val="center"/>
        </w:trPr>
        <w:tc>
          <w:tcPr>
            <w:tcW w:w="2494" w:type="dxa"/>
          </w:tcPr>
          <w:p w14:paraId="0706DFF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DB </w:t>
            </w:r>
            <w:r>
              <w:rPr>
                <w:color w:val="1A1D28"/>
                <w:sz w:val="19"/>
              </w:rPr>
              <w:t>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코멘트를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고쳤는데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한글명이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바뀐다</w:t>
            </w:r>
          </w:p>
        </w:tc>
        <w:tc>
          <w:tcPr>
            <w:tcW w:w="3175" w:type="dxa"/>
          </w:tcPr>
          <w:p w14:paraId="2DCB163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한글명은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최초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때만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코멘트로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채워집니다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이후에는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보존됩니다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6320361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한글명은</w:t>
            </w:r>
            <w:r>
              <w:rPr>
                <w:color w:val="1A1D28"/>
                <w:sz w:val="19"/>
              </w:rPr>
              <w:t xml:space="preserve"> NavidM Meta </w:t>
            </w:r>
            <w:r>
              <w:rPr>
                <w:color w:val="1A1D28"/>
                <w:sz w:val="19"/>
              </w:rPr>
              <w:t>안에서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직접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고치세요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645BFFA1" w14:textId="77777777" w:rsidR="001B149C" w:rsidRDefault="001B149C">
      <w:pPr>
        <w:spacing w:after="120"/>
      </w:pPr>
    </w:p>
    <w:p w14:paraId="386AC018" w14:textId="77777777" w:rsidR="001B149C" w:rsidRDefault="001F5E91">
      <w:pPr>
        <w:pStyle w:val="21"/>
        <w:pageBreakBefore/>
        <w:spacing w:before="280" w:after="120"/>
      </w:pPr>
      <w:bookmarkStart w:id="26" w:name="_Toc239321444"/>
      <w:r>
        <w:rPr>
          <w:rFonts w:ascii="맑은 고딕" w:eastAsia="맑은 고딕" w:hAnsi="맑은 고딕"/>
          <w:color w:val="244A8A"/>
          <w:sz w:val="28"/>
        </w:rPr>
        <w:lastRenderedPageBreak/>
        <w:t xml:space="preserve">1.4 </w:t>
      </w:r>
      <w:r>
        <w:rPr>
          <w:rFonts w:ascii="맑은 고딕" w:eastAsia="맑은 고딕" w:hAnsi="맑은 고딕"/>
          <w:color w:val="244A8A"/>
          <w:sz w:val="28"/>
        </w:rPr>
        <w:t>가져온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모델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확인하기</w:t>
      </w:r>
      <w:bookmarkEnd w:id="26"/>
    </w:p>
    <w:p w14:paraId="7258352D" w14:textId="77777777" w:rsidR="001B149C" w:rsidRDefault="001F5E91">
      <w:pPr>
        <w:spacing w:after="160" w:line="336" w:lineRule="auto"/>
      </w:pPr>
      <w:r>
        <w:rPr>
          <w:color w:val="5A6178"/>
        </w:rPr>
        <w:t>수집이</w:t>
      </w:r>
      <w:r>
        <w:rPr>
          <w:color w:val="5A6178"/>
        </w:rPr>
        <w:t xml:space="preserve"> </w:t>
      </w:r>
      <w:r>
        <w:rPr>
          <w:color w:val="5A6178"/>
        </w:rPr>
        <w:t>끝났으면</w:t>
      </w:r>
      <w:r>
        <w:rPr>
          <w:color w:val="5A6178"/>
        </w:rPr>
        <w:t xml:space="preserve"> </w:t>
      </w:r>
      <w:r>
        <w:rPr>
          <w:color w:val="5A6178"/>
        </w:rPr>
        <w:t>무엇이</w:t>
      </w:r>
      <w:r>
        <w:rPr>
          <w:color w:val="5A6178"/>
        </w:rPr>
        <w:t xml:space="preserve"> </w:t>
      </w:r>
      <w:r>
        <w:rPr>
          <w:color w:val="5A6178"/>
        </w:rPr>
        <w:t>들어왔는지</w:t>
      </w:r>
      <w:r>
        <w:rPr>
          <w:color w:val="5A6178"/>
        </w:rPr>
        <w:t xml:space="preserve"> </w:t>
      </w:r>
      <w:r>
        <w:rPr>
          <w:color w:val="5A6178"/>
        </w:rPr>
        <w:t>봅니다</w:t>
      </w:r>
      <w:r>
        <w:rPr>
          <w:color w:val="5A6178"/>
        </w:rPr>
        <w:t xml:space="preserve">. </w:t>
      </w:r>
      <w:r>
        <w:rPr>
          <w:color w:val="5A6178"/>
        </w:rPr>
        <w:t>진단</w:t>
      </w:r>
      <w:r>
        <w:rPr>
          <w:color w:val="5A6178"/>
        </w:rPr>
        <w:t xml:space="preserve"> </w:t>
      </w:r>
      <w:r>
        <w:rPr>
          <w:color w:val="5A6178"/>
        </w:rPr>
        <w:t>전에</w:t>
      </w:r>
      <w:r>
        <w:rPr>
          <w:color w:val="5A6178"/>
        </w:rPr>
        <w:t xml:space="preserve"> </w:t>
      </w:r>
      <w:r>
        <w:rPr>
          <w:color w:val="5A6178"/>
        </w:rPr>
        <w:t>한</w:t>
      </w:r>
      <w:r>
        <w:rPr>
          <w:color w:val="5A6178"/>
        </w:rPr>
        <w:t xml:space="preserve"> </w:t>
      </w:r>
      <w:r>
        <w:rPr>
          <w:color w:val="5A6178"/>
        </w:rPr>
        <w:t>번</w:t>
      </w:r>
      <w:r>
        <w:rPr>
          <w:color w:val="5A6178"/>
        </w:rPr>
        <w:t xml:space="preserve"> </w:t>
      </w:r>
      <w:r>
        <w:rPr>
          <w:color w:val="5A6178"/>
        </w:rPr>
        <w:t>훑어두면</w:t>
      </w:r>
      <w:r>
        <w:rPr>
          <w:color w:val="5A6178"/>
        </w:rPr>
        <w:t xml:space="preserve"> </w:t>
      </w:r>
      <w:r>
        <w:rPr>
          <w:color w:val="5A6178"/>
        </w:rPr>
        <w:t>결과를</w:t>
      </w:r>
      <w:r>
        <w:rPr>
          <w:color w:val="5A6178"/>
        </w:rPr>
        <w:t xml:space="preserve"> </w:t>
      </w:r>
      <w:r>
        <w:rPr>
          <w:color w:val="5A6178"/>
        </w:rPr>
        <w:t>읽기</w:t>
      </w:r>
      <w:r>
        <w:rPr>
          <w:color w:val="5A6178"/>
        </w:rPr>
        <w:t xml:space="preserve"> </w:t>
      </w:r>
      <w:r>
        <w:rPr>
          <w:color w:val="5A6178"/>
        </w:rPr>
        <w:t>쉽습니다</w:t>
      </w:r>
      <w:r>
        <w:rPr>
          <w:color w:val="5A6178"/>
        </w:rPr>
        <w:t>.</w:t>
      </w:r>
    </w:p>
    <w:p w14:paraId="3CFD0518" w14:textId="77777777" w:rsidR="001B149C" w:rsidRDefault="001F5E91">
      <w:pPr>
        <w:pStyle w:val="31"/>
        <w:spacing w:before="280" w:after="120"/>
      </w:pPr>
      <w:bookmarkStart w:id="27" w:name="_Toc239321445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16. </w:t>
      </w:r>
      <w:r>
        <w:rPr>
          <w:rFonts w:ascii="맑은 고딕" w:eastAsia="맑은 고딕" w:hAnsi="맑은 고딕"/>
          <w:color w:val="1A1D28"/>
          <w:sz w:val="24"/>
        </w:rPr>
        <w:t>모델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구조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훑어보고</w:t>
      </w:r>
      <w:r>
        <w:rPr>
          <w:rFonts w:ascii="맑은 고딕" w:eastAsia="맑은 고딕" w:hAnsi="맑은 고딕"/>
          <w:color w:val="1A1D28"/>
          <w:sz w:val="24"/>
        </w:rPr>
        <w:t xml:space="preserve"> DDL </w:t>
      </w:r>
      <w:r>
        <w:rPr>
          <w:rFonts w:ascii="맑은 고딕" w:eastAsia="맑은 고딕" w:hAnsi="맑은 고딕"/>
          <w:color w:val="1A1D28"/>
          <w:sz w:val="24"/>
        </w:rPr>
        <w:t>받기</w:t>
      </w:r>
      <w:bookmarkEnd w:id="27"/>
    </w:p>
    <w:p w14:paraId="51B94C66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4CB4C75C" w14:textId="77777777" w:rsidR="001B149C" w:rsidRDefault="001F5E91">
      <w:pPr>
        <w:spacing w:after="100" w:line="336" w:lineRule="auto"/>
      </w:pPr>
      <w:r>
        <w:rPr>
          <w:color w:val="1A1D28"/>
        </w:rPr>
        <w:t>수집된</w:t>
      </w:r>
      <w:r>
        <w:rPr>
          <w:color w:val="1A1D28"/>
        </w:rPr>
        <w:t xml:space="preserve"> </w:t>
      </w:r>
      <w:r>
        <w:rPr>
          <w:color w:val="1A1D28"/>
        </w:rPr>
        <w:t>테이블</w:t>
      </w:r>
      <w:r>
        <w:rPr>
          <w:color w:val="1A1D28"/>
        </w:rPr>
        <w:t>·</w:t>
      </w:r>
      <w:r>
        <w:rPr>
          <w:color w:val="1A1D28"/>
        </w:rPr>
        <w:t>컬럼</w:t>
      </w:r>
      <w:r>
        <w:rPr>
          <w:color w:val="1A1D28"/>
        </w:rPr>
        <w:t>·</w:t>
      </w:r>
      <w:r>
        <w:rPr>
          <w:color w:val="1A1D28"/>
        </w:rPr>
        <w:t>인덱스</w:t>
      </w:r>
      <w:r>
        <w:rPr>
          <w:color w:val="1A1D28"/>
        </w:rPr>
        <w:t>·</w:t>
      </w:r>
      <w:r>
        <w:rPr>
          <w:color w:val="1A1D28"/>
        </w:rPr>
        <w:t>제약조건을</w:t>
      </w:r>
      <w:r>
        <w:rPr>
          <w:color w:val="1A1D28"/>
        </w:rPr>
        <w:t xml:space="preserve"> </w:t>
      </w:r>
      <w:r>
        <w:rPr>
          <w:color w:val="1A1D28"/>
        </w:rPr>
        <w:t>확인하고</w:t>
      </w:r>
      <w:r>
        <w:rPr>
          <w:color w:val="1A1D28"/>
        </w:rPr>
        <w:t xml:space="preserve">, </w:t>
      </w:r>
      <w:r>
        <w:rPr>
          <w:color w:val="1A1D28"/>
        </w:rPr>
        <w:t>필요하면</w:t>
      </w:r>
      <w:r>
        <w:rPr>
          <w:color w:val="1A1D28"/>
        </w:rPr>
        <w:t xml:space="preserve"> </w:t>
      </w:r>
      <w:r>
        <w:rPr>
          <w:color w:val="1A1D28"/>
        </w:rPr>
        <w:t>전체</w:t>
      </w:r>
      <w:r>
        <w:rPr>
          <w:color w:val="1A1D28"/>
        </w:rPr>
        <w:t xml:space="preserve"> DDL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내려받습니다</w:t>
      </w:r>
      <w:r>
        <w:rPr>
          <w:color w:val="1A1D28"/>
        </w:rPr>
        <w:t>.</w:t>
      </w:r>
    </w:p>
    <w:p w14:paraId="4E50FA40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139D3D53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수집이</w:t>
      </w:r>
      <w:r>
        <w:rPr>
          <w:color w:val="1A1D28"/>
        </w:rPr>
        <w:t xml:space="preserve"> </w:t>
      </w:r>
      <w:r>
        <w:rPr>
          <w:color w:val="1A1D28"/>
        </w:rPr>
        <w:t>완료된</w:t>
      </w:r>
      <w:r>
        <w:rPr>
          <w:color w:val="1A1D28"/>
        </w:rPr>
        <w:t xml:space="preserve"> </w:t>
      </w:r>
      <w:r>
        <w:rPr>
          <w:color w:val="1A1D28"/>
        </w:rPr>
        <w:t>모델</w:t>
      </w:r>
    </w:p>
    <w:p w14:paraId="124644FD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2CD15B5A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모델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모델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현황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color w:val="1A1D28"/>
        </w:rPr>
        <w:t>모델별</w:t>
      </w:r>
      <w:r>
        <w:rPr>
          <w:color w:val="1A1D28"/>
        </w:rPr>
        <w:t xml:space="preserve"> </w:t>
      </w:r>
      <w:r>
        <w:rPr>
          <w:color w:val="1A1D28"/>
        </w:rPr>
        <w:t>테이블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>·</w:t>
      </w:r>
      <w:r>
        <w:rPr>
          <w:color w:val="1A1D28"/>
        </w:rPr>
        <w:t>컬럼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>·</w:t>
      </w:r>
      <w:r>
        <w:rPr>
          <w:color w:val="1A1D28"/>
        </w:rPr>
        <w:t>준수율을</w:t>
      </w:r>
      <w:r>
        <w:rPr>
          <w:color w:val="1A1D28"/>
        </w:rPr>
        <w:t xml:space="preserve"> </w:t>
      </w:r>
      <w:r>
        <w:rPr>
          <w:color w:val="1A1D28"/>
        </w:rPr>
        <w:t>봅니다</w:t>
      </w:r>
      <w:r>
        <w:rPr>
          <w:color w:val="1A1D28"/>
        </w:rPr>
        <w:t>.</w:t>
      </w:r>
    </w:p>
    <w:p w14:paraId="76AA636F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행</w:t>
      </w:r>
      <w:r>
        <w:rPr>
          <w:color w:val="1A1D28"/>
        </w:rPr>
        <w:t xml:space="preserve"> </w:t>
      </w:r>
      <w:r>
        <w:rPr>
          <w:color w:val="1A1D28"/>
        </w:rPr>
        <w:t>오른쪽</w:t>
      </w:r>
      <w:r>
        <w:rPr>
          <w:color w:val="1A1D28"/>
        </w:rPr>
        <w:t xml:space="preserve"> </w:t>
      </w:r>
      <w:r>
        <w:rPr>
          <w:b/>
          <w:color w:val="1A1D28"/>
        </w:rPr>
        <w:t xml:space="preserve">DDL </w:t>
      </w:r>
      <w:r>
        <w:rPr>
          <w:b/>
          <w:color w:val="1A1D28"/>
        </w:rPr>
        <w:t>다운로드</w:t>
      </w:r>
      <w:r>
        <w:rPr>
          <w:color w:val="1A1D28"/>
        </w:rPr>
        <w:t xml:space="preserve"> </w:t>
      </w:r>
      <w:r>
        <w:rPr>
          <w:color w:val="1A1D28"/>
        </w:rPr>
        <w:t>아이콘을</w:t>
      </w:r>
      <w:r>
        <w:rPr>
          <w:color w:val="1A1D28"/>
        </w:rPr>
        <w:t xml:space="preserve"> </w:t>
      </w:r>
      <w:r>
        <w:rPr>
          <w:color w:val="1A1D28"/>
        </w:rPr>
        <w:t>누르면</w:t>
      </w:r>
      <w:r>
        <w:rPr>
          <w:color w:val="1A1D28"/>
        </w:rPr>
        <w:t xml:space="preserve"> </w:t>
      </w:r>
      <w:r>
        <w:rPr>
          <w:color w:val="1A1D28"/>
        </w:rPr>
        <w:t>문법을</w:t>
      </w:r>
      <w:r>
        <w:rPr>
          <w:color w:val="1A1D28"/>
        </w:rPr>
        <w:t xml:space="preserve"> </w:t>
      </w:r>
      <w:r>
        <w:rPr>
          <w:color w:val="1A1D28"/>
        </w:rPr>
        <w:t>고르는</w:t>
      </w:r>
      <w:r>
        <w:rPr>
          <w:color w:val="1A1D28"/>
        </w:rPr>
        <w:t xml:space="preserve"> </w:t>
      </w:r>
      <w:r>
        <w:rPr>
          <w:color w:val="1A1D28"/>
        </w:rPr>
        <w:t>메뉴가</w:t>
      </w:r>
      <w:r>
        <w:rPr>
          <w:color w:val="1A1D28"/>
        </w:rPr>
        <w:t xml:space="preserve"> </w:t>
      </w:r>
      <w:r>
        <w:rPr>
          <w:color w:val="1A1D28"/>
        </w:rPr>
        <w:t>뜹니다</w:t>
      </w:r>
      <w:r>
        <w:rPr>
          <w:color w:val="1A1D28"/>
        </w:rPr>
        <w:t xml:space="preserve"> — </w:t>
      </w:r>
      <w:r>
        <w:rPr>
          <w:b/>
          <w:color w:val="1A1D28"/>
        </w:rPr>
        <w:t>자동</w:t>
      </w:r>
      <w:r>
        <w:rPr>
          <w:color w:val="1A1D28"/>
        </w:rPr>
        <w:t>(</w:t>
      </w:r>
      <w:r>
        <w:rPr>
          <w:color w:val="1A1D28"/>
        </w:rPr>
        <w:t>연결된</w:t>
      </w:r>
      <w:r>
        <w:rPr>
          <w:color w:val="1A1D28"/>
        </w:rPr>
        <w:t xml:space="preserve">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소스</w:t>
      </w:r>
      <w:r>
        <w:rPr>
          <w:color w:val="1A1D28"/>
        </w:rPr>
        <w:t xml:space="preserve"> </w:t>
      </w:r>
      <w:r>
        <w:rPr>
          <w:color w:val="1A1D28"/>
        </w:rPr>
        <w:t>기준</w:t>
      </w:r>
      <w:r>
        <w:rPr>
          <w:color w:val="1A1D28"/>
        </w:rPr>
        <w:t xml:space="preserve">) / </w:t>
      </w:r>
      <w:r>
        <w:rPr>
          <w:b/>
          <w:color w:val="1A1D28"/>
        </w:rPr>
        <w:t>Oracle</w:t>
      </w:r>
      <w:r>
        <w:rPr>
          <w:color w:val="1A1D28"/>
        </w:rPr>
        <w:t xml:space="preserve"> / </w:t>
      </w:r>
      <w:r>
        <w:rPr>
          <w:b/>
          <w:color w:val="1A1D28"/>
        </w:rPr>
        <w:t>PostgreSQL</w:t>
      </w:r>
      <w:r>
        <w:rPr>
          <w:color w:val="1A1D28"/>
        </w:rPr>
        <w:t>.</w:t>
      </w:r>
    </w:p>
    <w:p w14:paraId="01B58E11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받은</w:t>
      </w:r>
      <w:r>
        <w:rPr>
          <w:color w:val="1A1D28"/>
        </w:rPr>
        <w:t xml:space="preserve"> </w:t>
      </w:r>
      <w:r>
        <w:rPr>
          <w:color w:val="1A1D28"/>
        </w:rPr>
        <w:t>파일에는</w:t>
      </w:r>
      <w:r>
        <w:rPr>
          <w:color w:val="1A1D28"/>
        </w:rPr>
        <w:t xml:space="preserve"> CREATE TABLE, </w:t>
      </w:r>
      <w:r>
        <w:rPr>
          <w:color w:val="1A1D28"/>
        </w:rPr>
        <w:t>제약조건</w:t>
      </w:r>
      <w:r>
        <w:rPr>
          <w:color w:val="1A1D28"/>
        </w:rPr>
        <w:t xml:space="preserve">, </w:t>
      </w:r>
      <w:r>
        <w:rPr>
          <w:color w:val="1A1D28"/>
        </w:rPr>
        <w:t>코멘트가</w:t>
      </w:r>
      <w:r>
        <w:rPr>
          <w:color w:val="1A1D28"/>
        </w:rPr>
        <w:t xml:space="preserve"> </w:t>
      </w:r>
      <w:r>
        <w:rPr>
          <w:color w:val="1A1D28"/>
        </w:rPr>
        <w:t>들어</w:t>
      </w:r>
      <w:r>
        <w:rPr>
          <w:color w:val="1A1D28"/>
        </w:rPr>
        <w:t xml:space="preserve"> </w:t>
      </w:r>
      <w:r>
        <w:rPr>
          <w:color w:val="1A1D28"/>
        </w:rPr>
        <w:t>있습니다</w:t>
      </w:r>
      <w:r>
        <w:rPr>
          <w:color w:val="1A1D28"/>
        </w:rPr>
        <w:t>.</w:t>
      </w:r>
    </w:p>
    <w:p w14:paraId="2D17D5A7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세부는</w:t>
      </w:r>
      <w:r>
        <w:rPr>
          <w:color w:val="1A1D28"/>
        </w:rPr>
        <w:t xml:space="preserve"> </w:t>
      </w:r>
      <w:r>
        <w:rPr>
          <w:color w:val="1A1D28"/>
        </w:rPr>
        <w:t>화면을</w:t>
      </w:r>
      <w:r>
        <w:rPr>
          <w:color w:val="1A1D28"/>
        </w:rPr>
        <w:t xml:space="preserve"> </w:t>
      </w:r>
      <w:r>
        <w:rPr>
          <w:color w:val="1A1D28"/>
        </w:rPr>
        <w:t>나눠</w:t>
      </w:r>
      <w:r>
        <w:rPr>
          <w:color w:val="1A1D28"/>
        </w:rPr>
        <w:t xml:space="preserve"> </w:t>
      </w:r>
      <w:r>
        <w:rPr>
          <w:color w:val="1A1D28"/>
        </w:rPr>
        <w:t>봅니다</w:t>
      </w:r>
      <w:r>
        <w:rPr>
          <w:color w:val="1A1D28"/>
        </w:rPr>
        <w:t xml:space="preserve">. </w:t>
      </w:r>
      <w:r>
        <w:rPr>
          <w:color w:val="1A1D28"/>
        </w:rPr>
        <w:t>아래</w:t>
      </w:r>
      <w:r>
        <w:rPr>
          <w:color w:val="1A1D28"/>
        </w:rPr>
        <w:t xml:space="preserve"> </w:t>
      </w:r>
      <w:r>
        <w:rPr>
          <w:color w:val="1A1D28"/>
        </w:rPr>
        <w:t>표를</w:t>
      </w:r>
      <w:r>
        <w:rPr>
          <w:color w:val="1A1D28"/>
        </w:rPr>
        <w:t xml:space="preserve"> </w:t>
      </w:r>
      <w:r>
        <w:rPr>
          <w:color w:val="1A1D28"/>
        </w:rPr>
        <w:t>참고하세요</w:t>
      </w:r>
      <w:r>
        <w:rPr>
          <w:color w:val="1A1D28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3993"/>
        <w:gridCol w:w="2674"/>
      </w:tblGrid>
      <w:tr w:rsidR="001B149C" w14:paraId="7690E978" w14:textId="77777777">
        <w:trPr>
          <w:jc w:val="center"/>
        </w:trPr>
        <w:tc>
          <w:tcPr>
            <w:tcW w:w="3061" w:type="dxa"/>
            <w:shd w:val="clear" w:color="auto" w:fill="E7EDF7"/>
          </w:tcPr>
          <w:p w14:paraId="066C3959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화면</w:t>
            </w:r>
          </w:p>
        </w:tc>
        <w:tc>
          <w:tcPr>
            <w:tcW w:w="3061" w:type="dxa"/>
            <w:shd w:val="clear" w:color="auto" w:fill="E7EDF7"/>
          </w:tcPr>
          <w:p w14:paraId="00E0AF01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보이는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것</w:t>
            </w:r>
          </w:p>
        </w:tc>
        <w:tc>
          <w:tcPr>
            <w:tcW w:w="3061" w:type="dxa"/>
            <w:shd w:val="clear" w:color="auto" w:fill="E7EDF7"/>
          </w:tcPr>
          <w:p w14:paraId="46A65829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편집</w:t>
            </w:r>
          </w:p>
        </w:tc>
      </w:tr>
      <w:tr w:rsidR="001B149C" w14:paraId="55673CD3" w14:textId="77777777">
        <w:trPr>
          <w:jc w:val="center"/>
        </w:trPr>
        <w:tc>
          <w:tcPr>
            <w:tcW w:w="3061" w:type="dxa"/>
          </w:tcPr>
          <w:p w14:paraId="30599E5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현황</w:t>
            </w:r>
          </w:p>
        </w:tc>
        <w:tc>
          <w:tcPr>
            <w:tcW w:w="3061" w:type="dxa"/>
          </w:tcPr>
          <w:p w14:paraId="791BA83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모델별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준수율</w:t>
            </w:r>
            <w:r>
              <w:rPr>
                <w:color w:val="1A1D28"/>
                <w:sz w:val="19"/>
              </w:rPr>
              <w:t xml:space="preserve">, DDL </w:t>
            </w:r>
            <w:r>
              <w:rPr>
                <w:color w:val="1A1D28"/>
                <w:sz w:val="19"/>
              </w:rPr>
              <w:t>다운로드</w:t>
            </w:r>
          </w:p>
        </w:tc>
        <w:tc>
          <w:tcPr>
            <w:tcW w:w="3061" w:type="dxa"/>
          </w:tcPr>
          <w:p w14:paraId="3510826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불가</w:t>
            </w:r>
          </w:p>
        </w:tc>
      </w:tr>
      <w:tr w:rsidR="001B149C" w14:paraId="62521698" w14:textId="77777777">
        <w:trPr>
          <w:jc w:val="center"/>
        </w:trPr>
        <w:tc>
          <w:tcPr>
            <w:tcW w:w="3061" w:type="dxa"/>
          </w:tcPr>
          <w:p w14:paraId="7495463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테이블</w:t>
            </w:r>
          </w:p>
        </w:tc>
        <w:tc>
          <w:tcPr>
            <w:tcW w:w="3061" w:type="dxa"/>
          </w:tcPr>
          <w:p w14:paraId="1DB3847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목록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한글명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소유자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설명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테이블스페이스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업무영역</w:t>
            </w:r>
          </w:p>
        </w:tc>
        <w:tc>
          <w:tcPr>
            <w:tcW w:w="3061" w:type="dxa"/>
          </w:tcPr>
          <w:p w14:paraId="0AEDDD5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가능</w:t>
            </w:r>
          </w:p>
        </w:tc>
      </w:tr>
      <w:tr w:rsidR="001B149C" w14:paraId="6E2090E1" w14:textId="77777777">
        <w:trPr>
          <w:jc w:val="center"/>
        </w:trPr>
        <w:tc>
          <w:tcPr>
            <w:tcW w:w="3061" w:type="dxa"/>
          </w:tcPr>
          <w:p w14:paraId="0239AEF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</w:t>
            </w:r>
          </w:p>
        </w:tc>
        <w:tc>
          <w:tcPr>
            <w:tcW w:w="3061" w:type="dxa"/>
          </w:tcPr>
          <w:p w14:paraId="79F938B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목록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타입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길이</w:t>
            </w:r>
            <w:r>
              <w:rPr>
                <w:color w:val="1A1D28"/>
                <w:sz w:val="19"/>
              </w:rPr>
              <w:t>·NULL·PK/FK·</w:t>
            </w:r>
            <w:r>
              <w:rPr>
                <w:color w:val="1A1D28"/>
                <w:sz w:val="19"/>
              </w:rPr>
              <w:t>기본값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순서</w:t>
            </w:r>
          </w:p>
        </w:tc>
        <w:tc>
          <w:tcPr>
            <w:tcW w:w="3061" w:type="dxa"/>
          </w:tcPr>
          <w:p w14:paraId="6901337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가능</w:t>
            </w:r>
          </w:p>
        </w:tc>
      </w:tr>
      <w:tr w:rsidR="001B149C" w14:paraId="37AD0845" w14:textId="77777777">
        <w:trPr>
          <w:jc w:val="center"/>
        </w:trPr>
        <w:tc>
          <w:tcPr>
            <w:tcW w:w="3061" w:type="dxa"/>
          </w:tcPr>
          <w:p w14:paraId="7263057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인덱스</w:t>
            </w:r>
          </w:p>
        </w:tc>
        <w:tc>
          <w:tcPr>
            <w:tcW w:w="3061" w:type="dxa"/>
          </w:tcPr>
          <w:p w14:paraId="5BD59EA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인덱스명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유형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유일성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구성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순서</w:t>
            </w:r>
          </w:p>
        </w:tc>
        <w:tc>
          <w:tcPr>
            <w:tcW w:w="3061" w:type="dxa"/>
          </w:tcPr>
          <w:p w14:paraId="2D33CF86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조회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전용</w:t>
            </w:r>
          </w:p>
        </w:tc>
      </w:tr>
      <w:tr w:rsidR="001B149C" w14:paraId="6E8DABED" w14:textId="77777777">
        <w:trPr>
          <w:jc w:val="center"/>
        </w:trPr>
        <w:tc>
          <w:tcPr>
            <w:tcW w:w="3061" w:type="dxa"/>
          </w:tcPr>
          <w:p w14:paraId="0423089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제약조건</w:t>
            </w:r>
          </w:p>
        </w:tc>
        <w:tc>
          <w:tcPr>
            <w:tcW w:w="3061" w:type="dxa"/>
          </w:tcPr>
          <w:p w14:paraId="4F0CAA2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제약명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유형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구성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참조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삭제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규칙</w:t>
            </w:r>
          </w:p>
        </w:tc>
        <w:tc>
          <w:tcPr>
            <w:tcW w:w="3061" w:type="dxa"/>
          </w:tcPr>
          <w:p w14:paraId="33E836DE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조회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전용</w:t>
            </w:r>
          </w:p>
        </w:tc>
      </w:tr>
      <w:tr w:rsidR="001B149C" w14:paraId="246DF918" w14:textId="77777777">
        <w:trPr>
          <w:jc w:val="center"/>
        </w:trPr>
        <w:tc>
          <w:tcPr>
            <w:tcW w:w="3061" w:type="dxa"/>
          </w:tcPr>
          <w:p w14:paraId="4C0995A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수집이력</w:t>
            </w:r>
          </w:p>
        </w:tc>
        <w:tc>
          <w:tcPr>
            <w:tcW w:w="3061" w:type="dxa"/>
          </w:tcPr>
          <w:p w14:paraId="26BF6A4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회차별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시각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완료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여부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>/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</w:p>
        </w:tc>
        <w:tc>
          <w:tcPr>
            <w:tcW w:w="3061" w:type="dxa"/>
          </w:tcPr>
          <w:p w14:paraId="185C351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조회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전용</w:t>
            </w:r>
          </w:p>
        </w:tc>
      </w:tr>
    </w:tbl>
    <w:p w14:paraId="29F9CE9C" w14:textId="77777777" w:rsidR="001B149C" w:rsidRDefault="001B149C">
      <w:pPr>
        <w:spacing w:after="120"/>
      </w:pPr>
    </w:p>
    <w:p w14:paraId="6F77F5AF" w14:textId="77777777" w:rsidR="001B149C" w:rsidRDefault="001F5E91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6A4191D" wp14:editId="506431CB">
            <wp:extent cx="5616000" cy="30681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dm_statu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318F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모델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구조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훑어보고</w:t>
      </w:r>
      <w:r>
        <w:rPr>
          <w:color w:val="5A6178"/>
          <w:sz w:val="18"/>
        </w:rPr>
        <w:t xml:space="preserve"> DDL </w:t>
      </w:r>
      <w:r>
        <w:rPr>
          <w:color w:val="5A6178"/>
          <w:sz w:val="18"/>
        </w:rPr>
        <w:t>받기</w:t>
      </w:r>
    </w:p>
    <w:p w14:paraId="298F25E0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73ACBD91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수집이력의</w:t>
      </w:r>
      <w:r>
        <w:rPr>
          <w:color w:val="1A1D28"/>
        </w:rPr>
        <w:t xml:space="preserve"> </w:t>
      </w:r>
      <w:r>
        <w:rPr>
          <w:color w:val="1A1D28"/>
        </w:rPr>
        <w:t>최근</w:t>
      </w:r>
      <w:r>
        <w:rPr>
          <w:color w:val="1A1D28"/>
        </w:rPr>
        <w:t xml:space="preserve"> </w:t>
      </w:r>
      <w:r>
        <w:rPr>
          <w:color w:val="1A1D28"/>
        </w:rPr>
        <w:t>회차가</w:t>
      </w:r>
      <w:r>
        <w:rPr>
          <w:color w:val="1A1D28"/>
        </w:rPr>
        <w:t xml:space="preserve"> </w:t>
      </w:r>
      <w:r>
        <w:rPr>
          <w:color w:val="1A1D28"/>
        </w:rPr>
        <w:t>완료로</w:t>
      </w:r>
      <w:r>
        <w:rPr>
          <w:color w:val="1A1D28"/>
        </w:rPr>
        <w:t xml:space="preserve"> </w:t>
      </w:r>
      <w:r>
        <w:rPr>
          <w:color w:val="1A1D28"/>
        </w:rPr>
        <w:t>표시되고</w:t>
      </w:r>
      <w:r>
        <w:rPr>
          <w:color w:val="1A1D28"/>
        </w:rPr>
        <w:t xml:space="preserve">, </w:t>
      </w:r>
      <w:r>
        <w:rPr>
          <w:color w:val="1A1D28"/>
        </w:rPr>
        <w:t>테이블</w:t>
      </w:r>
      <w:r>
        <w:rPr>
          <w:color w:val="1A1D28"/>
        </w:rPr>
        <w:t>·</w:t>
      </w:r>
      <w:r>
        <w:rPr>
          <w:color w:val="1A1D28"/>
        </w:rPr>
        <w:t>컬럼</w:t>
      </w:r>
      <w:r>
        <w:rPr>
          <w:color w:val="1A1D28"/>
        </w:rPr>
        <w:t xml:space="preserve"> </w:t>
      </w:r>
      <w:r>
        <w:rPr>
          <w:color w:val="1A1D28"/>
        </w:rPr>
        <w:t>수가</w:t>
      </w:r>
      <w:r>
        <w:rPr>
          <w:color w:val="1A1D28"/>
        </w:rPr>
        <w:t xml:space="preserve"> </w:t>
      </w:r>
      <w:r>
        <w:rPr>
          <w:color w:val="1A1D28"/>
        </w:rPr>
        <w:t>현황과</w:t>
      </w:r>
      <w:r>
        <w:rPr>
          <w:color w:val="1A1D28"/>
        </w:rPr>
        <w:t xml:space="preserve"> </w:t>
      </w:r>
      <w:r>
        <w:rPr>
          <w:color w:val="1A1D28"/>
        </w:rPr>
        <w:t>맞습니다</w:t>
      </w:r>
      <w:r>
        <w:rPr>
          <w:color w:val="1A1D28"/>
        </w:rPr>
        <w:t>.</w:t>
      </w:r>
    </w:p>
    <w:p w14:paraId="44F1508C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6269A377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78ABE1D9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75043D9C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3EBC8C92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326A5962" w14:textId="77777777">
        <w:trPr>
          <w:jc w:val="center"/>
        </w:trPr>
        <w:tc>
          <w:tcPr>
            <w:tcW w:w="2494" w:type="dxa"/>
          </w:tcPr>
          <w:p w14:paraId="09B0F1B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인덱스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제약조건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편집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버튼이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없다</w:t>
            </w:r>
          </w:p>
        </w:tc>
        <w:tc>
          <w:tcPr>
            <w:tcW w:w="3175" w:type="dxa"/>
          </w:tcPr>
          <w:p w14:paraId="64349E2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전용입니다</w:t>
            </w:r>
            <w:r>
              <w:rPr>
                <w:color w:val="1A1D28"/>
                <w:sz w:val="19"/>
              </w:rPr>
              <w:t xml:space="preserve">. PK·FK </w:t>
            </w:r>
            <w:r>
              <w:rPr>
                <w:color w:val="1A1D28"/>
                <w:sz w:val="19"/>
              </w:rPr>
              <w:t>생성은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1A4980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선택한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제약조건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생성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기능을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쓰세요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19F04DF7" w14:textId="77777777">
        <w:trPr>
          <w:jc w:val="center"/>
        </w:trPr>
        <w:tc>
          <w:tcPr>
            <w:tcW w:w="2494" w:type="dxa"/>
          </w:tcPr>
          <w:p w14:paraId="34F3C79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인덱스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제약조건이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있다</w:t>
            </w:r>
          </w:p>
        </w:tc>
        <w:tc>
          <w:tcPr>
            <w:tcW w:w="3175" w:type="dxa"/>
          </w:tcPr>
          <w:p w14:paraId="073CAE2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Cubrid </w:t>
            </w:r>
            <w:r>
              <w:rPr>
                <w:color w:val="1A1D28"/>
                <w:sz w:val="19"/>
              </w:rPr>
              <w:t>와</w:t>
            </w:r>
            <w:r>
              <w:rPr>
                <w:color w:val="1A1D28"/>
                <w:sz w:val="19"/>
              </w:rPr>
              <w:t xml:space="preserve"> MariaDB </w:t>
            </w:r>
            <w:r>
              <w:rPr>
                <w:color w:val="1A1D28"/>
                <w:sz w:val="19"/>
              </w:rPr>
              <w:t>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둘을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3DF277F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Oracle·PostgreSQL </w:t>
            </w:r>
            <w:r>
              <w:rPr>
                <w:color w:val="1A1D28"/>
                <w:sz w:val="19"/>
              </w:rPr>
              <w:t>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항목을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57694621" w14:textId="77777777">
        <w:trPr>
          <w:jc w:val="center"/>
        </w:trPr>
        <w:tc>
          <w:tcPr>
            <w:tcW w:w="2494" w:type="dxa"/>
          </w:tcPr>
          <w:p w14:paraId="32EBC86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수집이력에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미완료로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남은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회차가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있다</w:t>
            </w:r>
          </w:p>
        </w:tc>
        <w:tc>
          <w:tcPr>
            <w:tcW w:w="3175" w:type="dxa"/>
          </w:tcPr>
          <w:p w14:paraId="1A74292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오류가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났거나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755BA22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완료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여부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칩을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확인하고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필요하면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수집합니다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7CB43939" w14:textId="77777777" w:rsidR="001B149C" w:rsidRDefault="001B149C">
      <w:pPr>
        <w:spacing w:after="120"/>
      </w:pPr>
    </w:p>
    <w:p w14:paraId="29044CB9" w14:textId="77777777" w:rsidR="001B149C" w:rsidRDefault="001F5E91">
      <w:pPr>
        <w:pStyle w:val="31"/>
        <w:spacing w:before="280" w:after="120"/>
      </w:pPr>
      <w:bookmarkStart w:id="28" w:name="_Toc239321446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17. ERD </w:t>
      </w:r>
      <w:r>
        <w:rPr>
          <w:rFonts w:ascii="맑은 고딕" w:eastAsia="맑은 고딕" w:hAnsi="맑은 고딕"/>
          <w:color w:val="1A1D28"/>
          <w:sz w:val="24"/>
        </w:rPr>
        <w:t>로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테이블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관계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보기</w:t>
      </w:r>
      <w:bookmarkEnd w:id="28"/>
    </w:p>
    <w:p w14:paraId="2500295A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123F3ADD" w14:textId="77777777" w:rsidR="001B149C" w:rsidRDefault="001F5E91">
      <w:pPr>
        <w:spacing w:after="100" w:line="336" w:lineRule="auto"/>
      </w:pPr>
      <w:r>
        <w:rPr>
          <w:color w:val="1A1D28"/>
        </w:rPr>
        <w:t>수집된</w:t>
      </w:r>
      <w:r>
        <w:rPr>
          <w:color w:val="1A1D28"/>
        </w:rPr>
        <w:t xml:space="preserve"> </w:t>
      </w:r>
      <w:r>
        <w:rPr>
          <w:color w:val="1A1D28"/>
        </w:rPr>
        <w:t>모델을</w:t>
      </w:r>
      <w:r>
        <w:rPr>
          <w:color w:val="1A1D28"/>
        </w:rPr>
        <w:t xml:space="preserve"> </w:t>
      </w:r>
      <w:r>
        <w:rPr>
          <w:color w:val="1A1D28"/>
        </w:rPr>
        <w:t>관계도로</w:t>
      </w:r>
      <w:r>
        <w:rPr>
          <w:color w:val="1A1D28"/>
        </w:rPr>
        <w:t xml:space="preserve"> </w:t>
      </w:r>
      <w:r>
        <w:rPr>
          <w:color w:val="1A1D28"/>
        </w:rPr>
        <w:t>그려</w:t>
      </w:r>
      <w:r>
        <w:rPr>
          <w:color w:val="1A1D28"/>
        </w:rPr>
        <w:t xml:space="preserve"> </w:t>
      </w:r>
      <w:r>
        <w:rPr>
          <w:color w:val="1A1D28"/>
        </w:rPr>
        <w:t>구조를</w:t>
      </w:r>
      <w:r>
        <w:rPr>
          <w:color w:val="1A1D28"/>
        </w:rPr>
        <w:t xml:space="preserve"> </w:t>
      </w:r>
      <w:r>
        <w:rPr>
          <w:color w:val="1A1D28"/>
        </w:rPr>
        <w:t>파악하고</w:t>
      </w:r>
      <w:r>
        <w:rPr>
          <w:color w:val="1A1D28"/>
        </w:rPr>
        <w:t xml:space="preserve"> </w:t>
      </w:r>
      <w:r>
        <w:rPr>
          <w:color w:val="1A1D28"/>
        </w:rPr>
        <w:t>문서용</w:t>
      </w:r>
      <w:r>
        <w:rPr>
          <w:color w:val="1A1D28"/>
        </w:rPr>
        <w:t xml:space="preserve"> </w:t>
      </w:r>
      <w:r>
        <w:rPr>
          <w:color w:val="1A1D28"/>
        </w:rPr>
        <w:t>이미지로</w:t>
      </w:r>
      <w:r>
        <w:rPr>
          <w:color w:val="1A1D28"/>
        </w:rPr>
        <w:t xml:space="preserve"> </w:t>
      </w:r>
      <w:r>
        <w:rPr>
          <w:color w:val="1A1D28"/>
        </w:rPr>
        <w:t>내보냅니다</w:t>
      </w:r>
      <w:r>
        <w:rPr>
          <w:color w:val="1A1D28"/>
        </w:rPr>
        <w:t>.</w:t>
      </w:r>
    </w:p>
    <w:p w14:paraId="1EC1E99C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102BB76D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수집이</w:t>
      </w:r>
      <w:r>
        <w:rPr>
          <w:color w:val="1A1D28"/>
        </w:rPr>
        <w:t xml:space="preserve"> </w:t>
      </w:r>
      <w:r>
        <w:rPr>
          <w:color w:val="1A1D28"/>
        </w:rPr>
        <w:t>완료된</w:t>
      </w:r>
      <w:r>
        <w:rPr>
          <w:color w:val="1A1D28"/>
        </w:rPr>
        <w:t xml:space="preserve"> </w:t>
      </w:r>
      <w:r>
        <w:rPr>
          <w:color w:val="1A1D28"/>
        </w:rPr>
        <w:t>모델</w:t>
      </w:r>
    </w:p>
    <w:p w14:paraId="78289B73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48E07639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모델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모델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시각화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color w:val="1A1D28"/>
        </w:rPr>
        <w:t>모델을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>.</w:t>
      </w:r>
    </w:p>
    <w:p w14:paraId="662454D4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lastRenderedPageBreak/>
        <w:t xml:space="preserve">2) </w:t>
      </w:r>
      <w:r>
        <w:rPr>
          <w:b/>
          <w:color w:val="1A1D28"/>
        </w:rPr>
        <w:t>레이아웃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 xml:space="preserve"> — </w:t>
      </w:r>
      <w:r>
        <w:rPr>
          <w:b/>
          <w:color w:val="1A1D28"/>
        </w:rPr>
        <w:t>계층</w:t>
      </w:r>
      <w:r>
        <w:rPr>
          <w:color w:val="1A1D28"/>
        </w:rPr>
        <w:t xml:space="preserve">(FK </w:t>
      </w:r>
      <w:r>
        <w:rPr>
          <w:color w:val="1A1D28"/>
        </w:rPr>
        <w:t>방향으로</w:t>
      </w:r>
      <w:r>
        <w:rPr>
          <w:color w:val="1A1D28"/>
        </w:rPr>
        <w:t xml:space="preserve"> </w:t>
      </w:r>
      <w:r>
        <w:rPr>
          <w:color w:val="1A1D28"/>
        </w:rPr>
        <w:t>층을</w:t>
      </w:r>
      <w:r>
        <w:rPr>
          <w:color w:val="1A1D28"/>
        </w:rPr>
        <w:t xml:space="preserve"> </w:t>
      </w:r>
      <w:r>
        <w:rPr>
          <w:color w:val="1A1D28"/>
        </w:rPr>
        <w:t>쌓음</w:t>
      </w:r>
      <w:r>
        <w:rPr>
          <w:color w:val="1A1D28"/>
        </w:rPr>
        <w:t xml:space="preserve">) </w:t>
      </w:r>
      <w:r>
        <w:rPr>
          <w:color w:val="1A1D28"/>
        </w:rPr>
        <w:t>또는</w:t>
      </w:r>
      <w:r>
        <w:rPr>
          <w:color w:val="1A1D28"/>
        </w:rPr>
        <w:t xml:space="preserve"> </w:t>
      </w:r>
      <w:r>
        <w:rPr>
          <w:b/>
          <w:color w:val="1A1D28"/>
        </w:rPr>
        <w:t>자율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배치</w:t>
      </w:r>
      <w:r>
        <w:rPr>
          <w:color w:val="1A1D28"/>
        </w:rPr>
        <w:t>(2</w:t>
      </w:r>
      <w:r>
        <w:rPr>
          <w:color w:val="1A1D28"/>
        </w:rPr>
        <w:t>차원으로</w:t>
      </w:r>
      <w:r>
        <w:rPr>
          <w:color w:val="1A1D28"/>
        </w:rPr>
        <w:t xml:space="preserve"> </w:t>
      </w:r>
      <w:r>
        <w:rPr>
          <w:color w:val="1A1D28"/>
        </w:rPr>
        <w:t>펼침</w:t>
      </w:r>
      <w:r>
        <w:rPr>
          <w:color w:val="1A1D28"/>
        </w:rPr>
        <w:t>).</w:t>
      </w:r>
    </w:p>
    <w:p w14:paraId="1AD726FA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b/>
          <w:color w:val="1A1D28"/>
        </w:rPr>
        <w:t>표시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이름</w:t>
      </w:r>
      <w:r>
        <w:rPr>
          <w:color w:val="1A1D28"/>
        </w:rPr>
        <w:t xml:space="preserve"> </w:t>
      </w:r>
      <w:r>
        <w:rPr>
          <w:color w:val="1A1D28"/>
        </w:rPr>
        <w:t>표기를</w:t>
      </w:r>
      <w:r>
        <w:rPr>
          <w:color w:val="1A1D28"/>
        </w:rPr>
        <w:t xml:space="preserve"> </w:t>
      </w:r>
      <w:r>
        <w:rPr>
          <w:color w:val="1A1D28"/>
        </w:rPr>
        <w:t>바꿉니다</w:t>
      </w:r>
      <w:r>
        <w:rPr>
          <w:color w:val="1A1D28"/>
        </w:rPr>
        <w:t xml:space="preserve"> — </w:t>
      </w:r>
      <w:r>
        <w:rPr>
          <w:color w:val="1A1D28"/>
        </w:rPr>
        <w:t>전체</w:t>
      </w:r>
      <w:r>
        <w:rPr>
          <w:color w:val="1A1D28"/>
        </w:rPr>
        <w:t xml:space="preserve"> / </w:t>
      </w:r>
      <w:r>
        <w:rPr>
          <w:color w:val="1A1D28"/>
        </w:rPr>
        <w:t>영문</w:t>
      </w:r>
      <w:r>
        <w:rPr>
          <w:color w:val="1A1D28"/>
        </w:rPr>
        <w:t xml:space="preserve"> / </w:t>
      </w:r>
      <w:r>
        <w:rPr>
          <w:color w:val="1A1D28"/>
        </w:rPr>
        <w:t>한글</w:t>
      </w:r>
      <w:r>
        <w:rPr>
          <w:color w:val="1A1D28"/>
        </w:rPr>
        <w:t>.</w:t>
      </w:r>
    </w:p>
    <w:p w14:paraId="4AFF161E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b/>
          <w:color w:val="1A1D28"/>
        </w:rPr>
        <w:t>테이블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검색</w:t>
      </w:r>
      <w:r>
        <w:rPr>
          <w:color w:val="1A1D28"/>
        </w:rPr>
        <w:t xml:space="preserve"> 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특정</w:t>
      </w:r>
      <w:r>
        <w:rPr>
          <w:color w:val="1A1D28"/>
        </w:rPr>
        <w:t xml:space="preserve"> </w:t>
      </w:r>
      <w:r>
        <w:rPr>
          <w:color w:val="1A1D28"/>
        </w:rPr>
        <w:t>테이블을</w:t>
      </w:r>
      <w:r>
        <w:rPr>
          <w:color w:val="1A1D28"/>
        </w:rPr>
        <w:t xml:space="preserve"> </w:t>
      </w:r>
      <w:r>
        <w:rPr>
          <w:color w:val="1A1D28"/>
        </w:rPr>
        <w:t>찾고</w:t>
      </w:r>
      <w:r>
        <w:rPr>
          <w:color w:val="1A1D28"/>
        </w:rPr>
        <w:t xml:space="preserve">, </w:t>
      </w:r>
      <w:r>
        <w:rPr>
          <w:b/>
          <w:color w:val="1A1D28"/>
        </w:rPr>
        <w:t>맞춤</w:t>
      </w:r>
      <w:r>
        <w:rPr>
          <w:color w:val="1A1D28"/>
        </w:rPr>
        <w:t xml:space="preserve"> 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화면에</w:t>
      </w:r>
      <w:r>
        <w:rPr>
          <w:color w:val="1A1D28"/>
        </w:rPr>
        <w:t xml:space="preserve"> </w:t>
      </w:r>
      <w:r>
        <w:rPr>
          <w:color w:val="1A1D28"/>
        </w:rPr>
        <w:t>맞춰</w:t>
      </w:r>
      <w:r>
        <w:rPr>
          <w:color w:val="1A1D28"/>
        </w:rPr>
        <w:t xml:space="preserve"> </w:t>
      </w:r>
      <w:r>
        <w:rPr>
          <w:color w:val="1A1D28"/>
        </w:rPr>
        <w:t>배율을</w:t>
      </w:r>
      <w:r>
        <w:rPr>
          <w:color w:val="1A1D28"/>
        </w:rPr>
        <w:t xml:space="preserve"> </w:t>
      </w:r>
      <w:r>
        <w:rPr>
          <w:color w:val="1A1D28"/>
        </w:rPr>
        <w:t>되돌립니다</w:t>
      </w:r>
      <w:r>
        <w:rPr>
          <w:color w:val="1A1D28"/>
        </w:rPr>
        <w:t>.</w:t>
      </w:r>
    </w:p>
    <w:p w14:paraId="370059CF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5) </w:t>
      </w:r>
      <w:r>
        <w:rPr>
          <w:b/>
          <w:color w:val="1A1D28"/>
        </w:rPr>
        <w:t>PNG</w:t>
      </w:r>
      <w:r>
        <w:rPr>
          <w:color w:val="1A1D28"/>
        </w:rPr>
        <w:t xml:space="preserve"> </w:t>
      </w:r>
      <w:r>
        <w:rPr>
          <w:color w:val="1A1D28"/>
        </w:rPr>
        <w:t>또는</w:t>
      </w:r>
      <w:r>
        <w:rPr>
          <w:color w:val="1A1D28"/>
        </w:rPr>
        <w:t xml:space="preserve"> </w:t>
      </w:r>
      <w:r>
        <w:rPr>
          <w:b/>
          <w:color w:val="1A1D28"/>
        </w:rPr>
        <w:t>PDF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내보냅니다</w:t>
      </w:r>
      <w:r>
        <w:rPr>
          <w:color w:val="1A1D28"/>
        </w:rPr>
        <w:t xml:space="preserve">. PDF </w:t>
      </w:r>
      <w:r>
        <w:rPr>
          <w:color w:val="1A1D28"/>
        </w:rPr>
        <w:t>는</w:t>
      </w:r>
      <w:r>
        <w:rPr>
          <w:color w:val="1A1D28"/>
        </w:rPr>
        <w:t xml:space="preserve"> </w:t>
      </w:r>
      <w:r>
        <w:rPr>
          <w:color w:val="1A1D28"/>
        </w:rPr>
        <w:t>고해상도</w:t>
      </w:r>
      <w:r>
        <w:rPr>
          <w:color w:val="1A1D28"/>
        </w:rPr>
        <w:t xml:space="preserve"> </w:t>
      </w:r>
      <w:r>
        <w:rPr>
          <w:color w:val="1A1D28"/>
        </w:rPr>
        <w:t>옵션을</w:t>
      </w:r>
      <w:r>
        <w:rPr>
          <w:color w:val="1A1D28"/>
        </w:rPr>
        <w:t xml:space="preserve"> </w:t>
      </w:r>
      <w:r>
        <w:rPr>
          <w:color w:val="1A1D28"/>
        </w:rPr>
        <w:t>고를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있습니다</w:t>
      </w:r>
      <w:r>
        <w:rPr>
          <w:color w:val="1A1D28"/>
        </w:rPr>
        <w:t>.</w:t>
      </w:r>
    </w:p>
    <w:p w14:paraId="23823D08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2ED724CB" wp14:editId="0EAB56BE">
            <wp:extent cx="5616000" cy="30681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dm_visualiz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25C9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ERD </w:t>
      </w:r>
      <w:r>
        <w:rPr>
          <w:color w:val="5A6178"/>
          <w:sz w:val="18"/>
        </w:rPr>
        <w:t>로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테이블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관계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보기</w:t>
      </w:r>
    </w:p>
    <w:p w14:paraId="0DF26D9C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2863A821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오른쪽</w:t>
      </w:r>
      <w:r>
        <w:rPr>
          <w:color w:val="1A1D28"/>
        </w:rPr>
        <w:t xml:space="preserve"> </w:t>
      </w:r>
      <w:r>
        <w:rPr>
          <w:color w:val="1A1D28"/>
        </w:rPr>
        <w:t>위에</w:t>
      </w:r>
      <w:r>
        <w:rPr>
          <w:color w:val="1A1D28"/>
        </w:rPr>
        <w:t xml:space="preserve"> </w:t>
      </w:r>
      <w:r>
        <w:rPr>
          <w:color w:val="1A1D28"/>
        </w:rPr>
        <w:t>테이블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>·</w:t>
      </w:r>
      <w:r>
        <w:rPr>
          <w:color w:val="1A1D28"/>
        </w:rPr>
        <w:t>컬럼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>·</w:t>
      </w:r>
      <w:r>
        <w:rPr>
          <w:color w:val="1A1D28"/>
        </w:rPr>
        <w:t>관계</w:t>
      </w:r>
      <w:r>
        <w:rPr>
          <w:color w:val="1A1D28"/>
        </w:rPr>
        <w:t xml:space="preserve">(FK) </w:t>
      </w:r>
      <w:r>
        <w:rPr>
          <w:color w:val="1A1D28"/>
        </w:rPr>
        <w:t>수가</w:t>
      </w:r>
      <w:r>
        <w:rPr>
          <w:color w:val="1A1D28"/>
        </w:rPr>
        <w:t xml:space="preserve"> </w:t>
      </w:r>
      <w:r>
        <w:rPr>
          <w:color w:val="1A1D28"/>
        </w:rPr>
        <w:t>표시되고</w:t>
      </w:r>
      <w:r>
        <w:rPr>
          <w:color w:val="1A1D28"/>
        </w:rPr>
        <w:t xml:space="preserve">, </w:t>
      </w:r>
      <w:r>
        <w:rPr>
          <w:color w:val="1A1D28"/>
        </w:rPr>
        <w:t>관계선이</w:t>
      </w:r>
      <w:r>
        <w:rPr>
          <w:color w:val="1A1D28"/>
        </w:rPr>
        <w:t xml:space="preserve"> </w:t>
      </w:r>
      <w:r>
        <w:rPr>
          <w:color w:val="1A1D28"/>
        </w:rPr>
        <w:t>그려집니다</w:t>
      </w:r>
      <w:r>
        <w:rPr>
          <w:color w:val="1A1D28"/>
        </w:rPr>
        <w:t>.</w:t>
      </w:r>
    </w:p>
    <w:p w14:paraId="1235C525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57DBA674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33D8D709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20BE4FC2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40069700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7633EC60" w14:textId="77777777">
        <w:trPr>
          <w:jc w:val="center"/>
        </w:trPr>
        <w:tc>
          <w:tcPr>
            <w:tcW w:w="2494" w:type="dxa"/>
          </w:tcPr>
          <w:p w14:paraId="208D869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테이블이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너무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작아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보인다</w:t>
            </w:r>
          </w:p>
        </w:tc>
        <w:tc>
          <w:tcPr>
            <w:tcW w:w="3175" w:type="dxa"/>
          </w:tcPr>
          <w:p w14:paraId="7071D9A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테이블이</w:t>
            </w:r>
            <w:r>
              <w:rPr>
                <w:color w:val="1A1D28"/>
                <w:sz w:val="19"/>
              </w:rPr>
              <w:t xml:space="preserve"> 20</w:t>
            </w:r>
            <w:r>
              <w:rPr>
                <w:color w:val="1A1D28"/>
                <w:sz w:val="19"/>
              </w:rPr>
              <w:t>개를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넘으면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계층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레이아웃은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세로로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길어져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배율이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크게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떨어집니다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AB894DE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자율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배치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바꾸면</w:t>
            </w:r>
            <w:r>
              <w:rPr>
                <w:color w:val="1A1D28"/>
                <w:sz w:val="19"/>
              </w:rPr>
              <w:t xml:space="preserve"> 2</w:t>
            </w:r>
            <w:r>
              <w:rPr>
                <w:color w:val="1A1D28"/>
                <w:sz w:val="19"/>
              </w:rPr>
              <w:t>차원으로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펼쳐져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읽기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좋아집니다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0E6C623E" w14:textId="77777777">
        <w:trPr>
          <w:jc w:val="center"/>
        </w:trPr>
        <w:tc>
          <w:tcPr>
            <w:tcW w:w="2494" w:type="dxa"/>
          </w:tcPr>
          <w:p w14:paraId="4100160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관계선이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하나도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없다</w:t>
            </w:r>
          </w:p>
        </w:tc>
        <w:tc>
          <w:tcPr>
            <w:tcW w:w="3175" w:type="dxa"/>
          </w:tcPr>
          <w:p w14:paraId="3B5943B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FK </w:t>
            </w:r>
            <w:r>
              <w:rPr>
                <w:color w:val="1A1D28"/>
                <w:sz w:val="19"/>
              </w:rPr>
              <w:t>제약조건이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않았거나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실제로</w:t>
            </w:r>
            <w:r>
              <w:rPr>
                <w:color w:val="1A1D28"/>
                <w:sz w:val="19"/>
              </w:rPr>
              <w:t xml:space="preserve"> FK </w:t>
            </w:r>
            <w:r>
              <w:rPr>
                <w:color w:val="1A1D28"/>
                <w:sz w:val="19"/>
              </w:rPr>
              <w:t>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6A886A8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Cubrid·MariaDB </w:t>
            </w:r>
            <w:r>
              <w:rPr>
                <w:color w:val="1A1D28"/>
                <w:sz w:val="19"/>
              </w:rPr>
              <w:t>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제약조건을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관계선이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그려지지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724D8A87" w14:textId="77777777">
        <w:trPr>
          <w:jc w:val="center"/>
        </w:trPr>
        <w:tc>
          <w:tcPr>
            <w:tcW w:w="2494" w:type="dxa"/>
          </w:tcPr>
          <w:p w14:paraId="6F018EC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버튼이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비활성이다</w:t>
            </w:r>
          </w:p>
        </w:tc>
        <w:tc>
          <w:tcPr>
            <w:tcW w:w="3175" w:type="dxa"/>
          </w:tcPr>
          <w:p w14:paraId="29CF799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모델을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아직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고르지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않았습니다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1778046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위쪽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선택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상자에서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먼저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고르세요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23C85634" w14:textId="77777777" w:rsidR="001B149C" w:rsidRDefault="001B149C">
      <w:pPr>
        <w:spacing w:after="120"/>
      </w:pPr>
    </w:p>
    <w:p w14:paraId="579FD7CA" w14:textId="77777777" w:rsidR="001B149C" w:rsidRDefault="001F5E91">
      <w:pPr>
        <w:pStyle w:val="21"/>
        <w:pageBreakBefore/>
        <w:spacing w:before="280" w:after="120"/>
      </w:pPr>
      <w:bookmarkStart w:id="29" w:name="_Toc239321447"/>
      <w:r>
        <w:rPr>
          <w:rFonts w:ascii="맑은 고딕" w:eastAsia="맑은 고딕" w:hAnsi="맑은 고딕"/>
          <w:color w:val="244A8A"/>
          <w:sz w:val="28"/>
        </w:rPr>
        <w:lastRenderedPageBreak/>
        <w:t xml:space="preserve">1.5 </w:t>
      </w:r>
      <w:r>
        <w:rPr>
          <w:rFonts w:ascii="맑은 고딕" w:eastAsia="맑은 고딕" w:hAnsi="맑은 고딕"/>
          <w:color w:val="244A8A"/>
          <w:sz w:val="28"/>
        </w:rPr>
        <w:t>표준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준수율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올리기</w:t>
      </w:r>
      <w:bookmarkEnd w:id="29"/>
    </w:p>
    <w:p w14:paraId="2A26447D" w14:textId="77777777" w:rsidR="001B149C" w:rsidRDefault="001F5E91">
      <w:pPr>
        <w:spacing w:after="160" w:line="336" w:lineRule="auto"/>
      </w:pPr>
      <w:r>
        <w:rPr>
          <w:color w:val="5A6178"/>
        </w:rPr>
        <w:t>이</w:t>
      </w:r>
      <w:r>
        <w:rPr>
          <w:color w:val="5A6178"/>
        </w:rPr>
        <w:t xml:space="preserve"> </w:t>
      </w:r>
      <w:r>
        <w:rPr>
          <w:color w:val="5A6178"/>
        </w:rPr>
        <w:t>제품의</w:t>
      </w:r>
      <w:r>
        <w:rPr>
          <w:color w:val="5A6178"/>
        </w:rPr>
        <w:t xml:space="preserve"> </w:t>
      </w:r>
      <w:r>
        <w:rPr>
          <w:color w:val="5A6178"/>
        </w:rPr>
        <w:t>핵심</w:t>
      </w:r>
      <w:r>
        <w:rPr>
          <w:color w:val="5A6178"/>
        </w:rPr>
        <w:t xml:space="preserve"> </w:t>
      </w:r>
      <w:r>
        <w:rPr>
          <w:color w:val="5A6178"/>
        </w:rPr>
        <w:t>루프입니다</w:t>
      </w:r>
      <w:r>
        <w:rPr>
          <w:color w:val="5A6178"/>
        </w:rPr>
        <w:t xml:space="preserve">. </w:t>
      </w:r>
      <w:r>
        <w:rPr>
          <w:color w:val="5A6178"/>
        </w:rPr>
        <w:t>진단</w:t>
      </w:r>
      <w:r>
        <w:rPr>
          <w:color w:val="5A6178"/>
        </w:rPr>
        <w:t xml:space="preserve"> → </w:t>
      </w:r>
      <w:r>
        <w:rPr>
          <w:color w:val="5A6178"/>
        </w:rPr>
        <w:t>이슈</w:t>
      </w:r>
      <w:r>
        <w:rPr>
          <w:color w:val="5A6178"/>
        </w:rPr>
        <w:t xml:space="preserve"> </w:t>
      </w:r>
      <w:r>
        <w:rPr>
          <w:color w:val="5A6178"/>
        </w:rPr>
        <w:t>유형별</w:t>
      </w:r>
      <w:r>
        <w:rPr>
          <w:color w:val="5A6178"/>
        </w:rPr>
        <w:t xml:space="preserve"> </w:t>
      </w:r>
      <w:r>
        <w:rPr>
          <w:color w:val="5A6178"/>
        </w:rPr>
        <w:t>조치</w:t>
      </w:r>
      <w:r>
        <w:rPr>
          <w:color w:val="5A6178"/>
        </w:rPr>
        <w:t xml:space="preserve"> → </w:t>
      </w:r>
      <w:r>
        <w:rPr>
          <w:color w:val="5A6178"/>
        </w:rPr>
        <w:t>재진단</w:t>
      </w:r>
      <w:r>
        <w:rPr>
          <w:color w:val="5A6178"/>
        </w:rPr>
        <w:t xml:space="preserve"> </w:t>
      </w:r>
      <w:r>
        <w:rPr>
          <w:color w:val="5A6178"/>
        </w:rPr>
        <w:t>을</w:t>
      </w:r>
      <w:r>
        <w:rPr>
          <w:color w:val="5A6178"/>
        </w:rPr>
        <w:t xml:space="preserve"> </w:t>
      </w:r>
      <w:r>
        <w:rPr>
          <w:color w:val="5A6178"/>
        </w:rPr>
        <w:t>반복해</w:t>
      </w:r>
      <w:r>
        <w:rPr>
          <w:color w:val="5A6178"/>
        </w:rPr>
        <w:t xml:space="preserve"> </w:t>
      </w:r>
      <w:r>
        <w:rPr>
          <w:color w:val="5A6178"/>
        </w:rPr>
        <w:t>준수율을</w:t>
      </w:r>
      <w:r>
        <w:rPr>
          <w:color w:val="5A6178"/>
        </w:rPr>
        <w:t xml:space="preserve"> </w:t>
      </w:r>
      <w:r>
        <w:rPr>
          <w:color w:val="5A6178"/>
        </w:rPr>
        <w:t>끌어올립니다</w:t>
      </w:r>
      <w:r>
        <w:rPr>
          <w:color w:val="5A6178"/>
        </w:rPr>
        <w:t>.</w:t>
      </w:r>
    </w:p>
    <w:p w14:paraId="191E3CAA" w14:textId="77777777" w:rsidR="001B149C" w:rsidRDefault="001F5E91">
      <w:pPr>
        <w:pStyle w:val="31"/>
        <w:spacing w:before="280" w:after="120"/>
      </w:pPr>
      <w:bookmarkStart w:id="30" w:name="_Toc239321448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18. </w:t>
      </w:r>
      <w:r>
        <w:rPr>
          <w:rFonts w:ascii="맑은 고딕" w:eastAsia="맑은 고딕" w:hAnsi="맑은 고딕"/>
          <w:color w:val="1A1D28"/>
          <w:sz w:val="24"/>
        </w:rPr>
        <w:t>표준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진단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실행하기</w:t>
      </w:r>
      <w:bookmarkEnd w:id="30"/>
    </w:p>
    <w:p w14:paraId="380A03A6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733AD27D" w14:textId="77777777" w:rsidR="001B149C" w:rsidRDefault="001F5E91">
      <w:pPr>
        <w:spacing w:after="100" w:line="336" w:lineRule="auto"/>
      </w:pPr>
      <w:r>
        <w:rPr>
          <w:color w:val="1A1D28"/>
        </w:rPr>
        <w:t>수집된</w:t>
      </w:r>
      <w:r>
        <w:rPr>
          <w:color w:val="1A1D28"/>
        </w:rPr>
        <w:t xml:space="preserve"> </w:t>
      </w:r>
      <w:r>
        <w:rPr>
          <w:color w:val="1A1D28"/>
        </w:rPr>
        <w:t>컬럼이</w:t>
      </w:r>
      <w:r>
        <w:rPr>
          <w:color w:val="1A1D28"/>
        </w:rPr>
        <w:t xml:space="preserve"> </w:t>
      </w:r>
      <w:r>
        <w:rPr>
          <w:color w:val="1A1D28"/>
        </w:rPr>
        <w:t>표준</w:t>
      </w:r>
      <w:r>
        <w:rPr>
          <w:color w:val="1A1D28"/>
        </w:rPr>
        <w:t xml:space="preserve"> </w:t>
      </w:r>
      <w:r>
        <w:rPr>
          <w:color w:val="1A1D28"/>
        </w:rPr>
        <w:t>사전과</w:t>
      </w:r>
      <w:r>
        <w:rPr>
          <w:color w:val="1A1D28"/>
        </w:rPr>
        <w:t xml:space="preserve"> </w:t>
      </w:r>
      <w:r>
        <w:rPr>
          <w:color w:val="1A1D28"/>
        </w:rPr>
        <w:t>얼마나</w:t>
      </w:r>
      <w:r>
        <w:rPr>
          <w:color w:val="1A1D28"/>
        </w:rPr>
        <w:t xml:space="preserve"> </w:t>
      </w:r>
      <w:r>
        <w:rPr>
          <w:color w:val="1A1D28"/>
        </w:rPr>
        <w:t>맞는지</w:t>
      </w:r>
      <w:r>
        <w:rPr>
          <w:color w:val="1A1D28"/>
        </w:rPr>
        <w:t xml:space="preserve"> </w:t>
      </w:r>
      <w:r>
        <w:rPr>
          <w:color w:val="1A1D28"/>
        </w:rPr>
        <w:t>계산합니다</w:t>
      </w:r>
      <w:r>
        <w:rPr>
          <w:color w:val="1A1D28"/>
        </w:rPr>
        <w:t>.</w:t>
      </w:r>
    </w:p>
    <w:p w14:paraId="32AA07C9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3FF985F5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수집된</w:t>
      </w:r>
      <w:r>
        <w:rPr>
          <w:color w:val="1A1D28"/>
        </w:rPr>
        <w:t xml:space="preserve">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모델</w:t>
      </w:r>
    </w:p>
    <w:p w14:paraId="6294DCF9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표준</w:t>
      </w:r>
      <w:r>
        <w:rPr>
          <w:color w:val="1A1D28"/>
        </w:rPr>
        <w:t xml:space="preserve"> </w:t>
      </w:r>
      <w:r>
        <w:rPr>
          <w:color w:val="1A1D28"/>
        </w:rPr>
        <w:t>용어가</w:t>
      </w:r>
      <w:r>
        <w:rPr>
          <w:color w:val="1A1D28"/>
        </w:rPr>
        <w:t xml:space="preserve"> </w:t>
      </w:r>
      <w:r>
        <w:rPr>
          <w:color w:val="1A1D28"/>
        </w:rPr>
        <w:t>등록</w:t>
      </w:r>
      <w:r>
        <w:rPr>
          <w:color w:val="1A1D28"/>
        </w:rPr>
        <w:t>·</w:t>
      </w:r>
      <w:r>
        <w:rPr>
          <w:b/>
          <w:color w:val="1A1D28"/>
        </w:rPr>
        <w:t>승인</w:t>
      </w:r>
      <w:r>
        <w:rPr>
          <w:color w:val="1A1D28"/>
        </w:rPr>
        <w:t>돼</w:t>
      </w:r>
      <w:r>
        <w:rPr>
          <w:color w:val="1A1D28"/>
        </w:rPr>
        <w:t xml:space="preserve"> </w:t>
      </w:r>
      <w:r>
        <w:rPr>
          <w:color w:val="1A1D28"/>
        </w:rPr>
        <w:t>있을</w:t>
      </w:r>
      <w:r>
        <w:rPr>
          <w:color w:val="1A1D28"/>
        </w:rPr>
        <w:t xml:space="preserve"> </w:t>
      </w:r>
      <w:r>
        <w:rPr>
          <w:color w:val="1A1D28"/>
        </w:rPr>
        <w:t>것</w:t>
      </w:r>
    </w:p>
    <w:p w14:paraId="03EE158D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5FBD7493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진단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진단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실행</w:t>
      </w:r>
      <w:r>
        <w:rPr>
          <w:color w:val="1A1D28"/>
        </w:rPr>
        <w:t xml:space="preserve"> 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들어갑니다</w:t>
      </w:r>
      <w:r>
        <w:rPr>
          <w:color w:val="1A1D28"/>
        </w:rPr>
        <w:t>.</w:t>
      </w:r>
    </w:p>
    <w:p w14:paraId="022E07A5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모델을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>.</w:t>
      </w:r>
    </w:p>
    <w:p w14:paraId="3AE7E90F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b/>
          <w:color w:val="1A1D28"/>
        </w:rPr>
        <w:t>진단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시작</w:t>
      </w:r>
      <w:r>
        <w:rPr>
          <w:color w:val="1A1D28"/>
        </w:rPr>
        <w:t xml:space="preserve">. </w:t>
      </w:r>
      <w:r>
        <w:rPr>
          <w:color w:val="1A1D28"/>
        </w:rPr>
        <w:t>진행률이</w:t>
      </w:r>
      <w:r>
        <w:rPr>
          <w:color w:val="1A1D28"/>
        </w:rPr>
        <w:t xml:space="preserve"> </w:t>
      </w:r>
      <w:r>
        <w:rPr>
          <w:color w:val="1A1D28"/>
        </w:rPr>
        <w:t>표시됩니다</w:t>
      </w:r>
      <w:r>
        <w:rPr>
          <w:color w:val="1A1D28"/>
        </w:rPr>
        <w:t>.</w:t>
      </w:r>
    </w:p>
    <w:p w14:paraId="6DE4AD0E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끝나면</w:t>
      </w:r>
      <w:r>
        <w:rPr>
          <w:color w:val="1A1D28"/>
        </w:rPr>
        <w:t xml:space="preserve"> </w:t>
      </w:r>
      <w:r>
        <w:rPr>
          <w:b/>
          <w:color w:val="1A1D28"/>
        </w:rPr>
        <w:t>결과보기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결과</w:t>
      </w:r>
      <w:r>
        <w:rPr>
          <w:color w:val="1A1D28"/>
        </w:rPr>
        <w:t xml:space="preserve"> </w:t>
      </w:r>
      <w:r>
        <w:rPr>
          <w:color w:val="1A1D28"/>
        </w:rPr>
        <w:t>탭이</w:t>
      </w:r>
      <w:r>
        <w:rPr>
          <w:color w:val="1A1D28"/>
        </w:rPr>
        <w:t xml:space="preserve"> </w:t>
      </w:r>
      <w:r>
        <w:rPr>
          <w:color w:val="1A1D28"/>
        </w:rPr>
        <w:t>열립니다</w:t>
      </w:r>
      <w:r>
        <w:rPr>
          <w:color w:val="1A1D28"/>
        </w:rPr>
        <w:t>.</w:t>
      </w:r>
    </w:p>
    <w:p w14:paraId="78CFE34D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5E2B6614" wp14:editId="41F7E9CD">
            <wp:extent cx="5616000" cy="30681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diag_execu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EC7E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표준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진단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실행하기</w:t>
      </w:r>
    </w:p>
    <w:p w14:paraId="473090CA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2D2F6841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lastRenderedPageBreak/>
        <w:t>완료되면</w:t>
      </w:r>
      <w:r>
        <w:rPr>
          <w:color w:val="1A1D28"/>
        </w:rPr>
        <w:t xml:space="preserve"> 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결과</w:t>
      </w:r>
      <w:r>
        <w:rPr>
          <w:color w:val="1A1D28"/>
        </w:rPr>
        <w:t xml:space="preserve"> </w:t>
      </w:r>
      <w:r>
        <w:rPr>
          <w:color w:val="1A1D28"/>
        </w:rPr>
        <w:t>화면에서</w:t>
      </w:r>
      <w:r>
        <w:rPr>
          <w:color w:val="1A1D28"/>
        </w:rPr>
        <w:t xml:space="preserve"> </w:t>
      </w:r>
      <w:r>
        <w:rPr>
          <w:color w:val="1A1D28"/>
        </w:rPr>
        <w:t>이력을</w:t>
      </w:r>
      <w:r>
        <w:rPr>
          <w:color w:val="1A1D28"/>
        </w:rPr>
        <w:t xml:space="preserve"> </w:t>
      </w:r>
      <w:r>
        <w:rPr>
          <w:color w:val="1A1D28"/>
        </w:rPr>
        <w:t>고를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있고</w:t>
      </w:r>
      <w:r>
        <w:rPr>
          <w:color w:val="1A1D28"/>
        </w:rPr>
        <w:t xml:space="preserve">, </w:t>
      </w:r>
      <w:r>
        <w:rPr>
          <w:color w:val="1A1D28"/>
        </w:rPr>
        <w:t>컬럼의</w:t>
      </w:r>
      <w:r>
        <w:rPr>
          <w:color w:val="1A1D28"/>
        </w:rPr>
        <w:t xml:space="preserve"> </w:t>
      </w:r>
      <w:r>
        <w:rPr>
          <w:color w:val="1A1D28"/>
        </w:rPr>
        <w:t>표준</w:t>
      </w:r>
      <w:r>
        <w:rPr>
          <w:color w:val="1A1D28"/>
        </w:rPr>
        <w:t xml:space="preserve"> </w:t>
      </w:r>
      <w:r>
        <w:rPr>
          <w:color w:val="1A1D28"/>
        </w:rPr>
        <w:t>여부</w:t>
      </w:r>
      <w:r>
        <w:rPr>
          <w:color w:val="1A1D28"/>
        </w:rPr>
        <w:t xml:space="preserve"> flag </w:t>
      </w:r>
      <w:r>
        <w:rPr>
          <w:color w:val="1A1D28"/>
        </w:rPr>
        <w:t>가</w:t>
      </w:r>
      <w:r>
        <w:rPr>
          <w:color w:val="1A1D28"/>
        </w:rPr>
        <w:t xml:space="preserve"> </w:t>
      </w:r>
      <w:r>
        <w:rPr>
          <w:color w:val="1A1D28"/>
        </w:rPr>
        <w:t>자동</w:t>
      </w:r>
      <w:r>
        <w:rPr>
          <w:color w:val="1A1D28"/>
        </w:rPr>
        <w:t xml:space="preserve"> </w:t>
      </w:r>
      <w:r>
        <w:rPr>
          <w:color w:val="1A1D28"/>
        </w:rPr>
        <w:t>갱신됩니다</w:t>
      </w:r>
      <w:r>
        <w:rPr>
          <w:color w:val="1A1D28"/>
        </w:rPr>
        <w:t>.</w:t>
      </w:r>
    </w:p>
    <w:p w14:paraId="0EBF5B69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4C8B7AA0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5E227DCB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6C40CCDB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0CFFCDEB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51ECE208" w14:textId="77777777">
        <w:trPr>
          <w:jc w:val="center"/>
        </w:trPr>
        <w:tc>
          <w:tcPr>
            <w:tcW w:w="2494" w:type="dxa"/>
          </w:tcPr>
          <w:p w14:paraId="1DEC263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진단이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운영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부하를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주나</w:t>
            </w:r>
          </w:p>
        </w:tc>
        <w:tc>
          <w:tcPr>
            <w:tcW w:w="3175" w:type="dxa"/>
          </w:tcPr>
          <w:p w14:paraId="0781E60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아닙니다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대상</w:t>
            </w:r>
            <w:r>
              <w:rPr>
                <w:b/>
                <w:color w:val="1A1D28"/>
                <w:sz w:val="19"/>
              </w:rPr>
              <w:t xml:space="preserve"> DB </w:t>
            </w:r>
            <w:r>
              <w:rPr>
                <w:b/>
                <w:color w:val="1A1D28"/>
                <w:sz w:val="19"/>
              </w:rPr>
              <w:t>에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전혀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접속하지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않습니다</w:t>
            </w:r>
            <w:r>
              <w:rPr>
                <w:b/>
                <w:color w:val="1A1D28"/>
                <w:sz w:val="19"/>
              </w:rPr>
              <w:t>.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스냅샷과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비교합니다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1D61F47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업무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시간에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돌려도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운영에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영향이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19B58A71" w14:textId="77777777">
        <w:trPr>
          <w:jc w:val="center"/>
        </w:trPr>
        <w:tc>
          <w:tcPr>
            <w:tcW w:w="2494" w:type="dxa"/>
          </w:tcPr>
          <w:p w14:paraId="07A8347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'</w:t>
            </w: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'</w:t>
            </w:r>
          </w:p>
        </w:tc>
        <w:tc>
          <w:tcPr>
            <w:tcW w:w="3175" w:type="dxa"/>
          </w:tcPr>
          <w:p w14:paraId="5AF1476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돌고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754CADD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끝나기를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기다립니다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00B13935" w14:textId="77777777">
        <w:trPr>
          <w:jc w:val="center"/>
        </w:trPr>
        <w:tc>
          <w:tcPr>
            <w:tcW w:w="2494" w:type="dxa"/>
          </w:tcPr>
          <w:p w14:paraId="648CBE3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진단은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끝났는데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준수율이</w:t>
            </w:r>
            <w:r>
              <w:rPr>
                <w:color w:val="1A1D28"/>
                <w:sz w:val="19"/>
              </w:rPr>
              <w:t xml:space="preserve"> 0% </w:t>
            </w:r>
            <w:r>
              <w:rPr>
                <w:color w:val="1A1D28"/>
                <w:sz w:val="19"/>
              </w:rPr>
              <w:t>다</w:t>
            </w:r>
          </w:p>
        </w:tc>
        <w:tc>
          <w:tcPr>
            <w:tcW w:w="3175" w:type="dxa"/>
          </w:tcPr>
          <w:p w14:paraId="066ACB9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하나도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않았을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진단은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승인된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기준으로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씁니다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4A10C70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상태를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확인합니다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29EC66EB" w14:textId="77777777" w:rsidR="001B149C" w:rsidRDefault="001B149C">
      <w:pPr>
        <w:spacing w:after="120"/>
      </w:pPr>
    </w:p>
    <w:p w14:paraId="6D3515D8" w14:textId="77777777" w:rsidR="001B149C" w:rsidRDefault="001F5E91">
      <w:pPr>
        <w:pStyle w:val="31"/>
        <w:spacing w:before="280" w:after="120"/>
      </w:pPr>
      <w:bookmarkStart w:id="31" w:name="_Toc239321449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19. </w:t>
      </w:r>
      <w:r>
        <w:rPr>
          <w:rFonts w:ascii="맑은 고딕" w:eastAsia="맑은 고딕" w:hAnsi="맑은 고딕"/>
          <w:color w:val="1A1D28"/>
          <w:sz w:val="24"/>
        </w:rPr>
        <w:t>진단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결과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읽고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조치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정하기</w:t>
      </w:r>
      <w:bookmarkEnd w:id="31"/>
    </w:p>
    <w:p w14:paraId="2893E7F5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4D367433" w14:textId="77777777" w:rsidR="001B149C" w:rsidRDefault="001F5E91">
      <w:pPr>
        <w:spacing w:after="100" w:line="336" w:lineRule="auto"/>
      </w:pPr>
      <w:r>
        <w:rPr>
          <w:color w:val="1A1D28"/>
        </w:rPr>
        <w:t>어떤</w:t>
      </w:r>
      <w:r>
        <w:rPr>
          <w:color w:val="1A1D28"/>
        </w:rPr>
        <w:t xml:space="preserve"> </w:t>
      </w:r>
      <w:r>
        <w:rPr>
          <w:color w:val="1A1D28"/>
        </w:rPr>
        <w:t>이슈가</w:t>
      </w:r>
      <w:r>
        <w:rPr>
          <w:color w:val="1A1D28"/>
        </w:rPr>
        <w:t xml:space="preserve"> </w:t>
      </w:r>
      <w:r>
        <w:rPr>
          <w:color w:val="1A1D28"/>
        </w:rPr>
        <w:t>몇</w:t>
      </w:r>
      <w:r>
        <w:rPr>
          <w:color w:val="1A1D28"/>
        </w:rPr>
        <w:t xml:space="preserve"> </w:t>
      </w:r>
      <w:r>
        <w:rPr>
          <w:color w:val="1A1D28"/>
        </w:rPr>
        <w:t>건인지</w:t>
      </w:r>
      <w:r>
        <w:rPr>
          <w:color w:val="1A1D28"/>
        </w:rPr>
        <w:t xml:space="preserve"> </w:t>
      </w:r>
      <w:r>
        <w:rPr>
          <w:color w:val="1A1D28"/>
        </w:rPr>
        <w:t>보고</w:t>
      </w:r>
      <w:r>
        <w:rPr>
          <w:color w:val="1A1D28"/>
        </w:rPr>
        <w:t xml:space="preserve">, </w:t>
      </w:r>
      <w:r>
        <w:rPr>
          <w:color w:val="1A1D28"/>
        </w:rPr>
        <w:t>이슈</w:t>
      </w:r>
      <w:r>
        <w:rPr>
          <w:color w:val="1A1D28"/>
        </w:rPr>
        <w:t xml:space="preserve"> </w:t>
      </w:r>
      <w:r>
        <w:rPr>
          <w:color w:val="1A1D28"/>
        </w:rPr>
        <w:t>유형마다</w:t>
      </w:r>
      <w:r>
        <w:rPr>
          <w:color w:val="1A1D28"/>
        </w:rPr>
        <w:t xml:space="preserve"> </w:t>
      </w:r>
      <w:r>
        <w:rPr>
          <w:color w:val="1A1D28"/>
        </w:rPr>
        <w:t>다른</w:t>
      </w:r>
      <w:r>
        <w:rPr>
          <w:color w:val="1A1D28"/>
        </w:rPr>
        <w:t xml:space="preserve"> </w:t>
      </w:r>
      <w:r>
        <w:rPr>
          <w:color w:val="1A1D28"/>
        </w:rPr>
        <w:t>조치</w:t>
      </w:r>
      <w:r>
        <w:rPr>
          <w:color w:val="1A1D28"/>
        </w:rPr>
        <w:t xml:space="preserve"> </w:t>
      </w:r>
      <w:r>
        <w:rPr>
          <w:color w:val="1A1D28"/>
        </w:rPr>
        <w:t>버튼을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>.</w:t>
      </w:r>
    </w:p>
    <w:p w14:paraId="3D14AC55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5D24109E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완료된</w:t>
      </w:r>
      <w:r>
        <w:rPr>
          <w:color w:val="1A1D28"/>
        </w:rPr>
        <w:t xml:space="preserve"> 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이력</w:t>
      </w:r>
    </w:p>
    <w:p w14:paraId="4B9E7223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188D8268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진단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진단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결과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이력을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>.</w:t>
      </w:r>
    </w:p>
    <w:p w14:paraId="07D09385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준수율</w:t>
      </w:r>
      <w:r>
        <w:rPr>
          <w:color w:val="1A1D28"/>
        </w:rPr>
        <w:t xml:space="preserve"> </w:t>
      </w:r>
      <w:r>
        <w:rPr>
          <w:color w:val="1A1D28"/>
        </w:rPr>
        <w:t>과</w:t>
      </w:r>
      <w:r>
        <w:rPr>
          <w:color w:val="1A1D28"/>
        </w:rPr>
        <w:t xml:space="preserve"> </w:t>
      </w:r>
      <w:r>
        <w:rPr>
          <w:b/>
          <w:color w:val="1A1D28"/>
        </w:rPr>
        <w:t>전체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현황</w:t>
      </w:r>
      <w:r>
        <w:rPr>
          <w:color w:val="1A1D28"/>
        </w:rPr>
        <w:t xml:space="preserve"> 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규모를</w:t>
      </w:r>
      <w:r>
        <w:rPr>
          <w:color w:val="1A1D28"/>
        </w:rPr>
        <w:t xml:space="preserve"> </w:t>
      </w:r>
      <w:r>
        <w:rPr>
          <w:color w:val="1A1D28"/>
        </w:rPr>
        <w:t>봅니다</w:t>
      </w:r>
      <w:r>
        <w:rPr>
          <w:color w:val="1A1D28"/>
        </w:rPr>
        <w:t>.</w:t>
      </w:r>
    </w:p>
    <w:p w14:paraId="67B81095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b/>
          <w:color w:val="1A1D28"/>
        </w:rPr>
        <w:t>이슈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유형별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분석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color w:val="1A1D28"/>
        </w:rPr>
        <w:t>어떤</w:t>
      </w:r>
      <w:r>
        <w:rPr>
          <w:color w:val="1A1D28"/>
        </w:rPr>
        <w:t xml:space="preserve"> </w:t>
      </w:r>
      <w:r>
        <w:rPr>
          <w:color w:val="1A1D28"/>
        </w:rPr>
        <w:t>유형이</w:t>
      </w:r>
      <w:r>
        <w:rPr>
          <w:color w:val="1A1D28"/>
        </w:rPr>
        <w:t xml:space="preserve"> </w:t>
      </w:r>
      <w:r>
        <w:rPr>
          <w:color w:val="1A1D28"/>
        </w:rPr>
        <w:t>많은지</w:t>
      </w:r>
      <w:r>
        <w:rPr>
          <w:color w:val="1A1D28"/>
        </w:rPr>
        <w:t xml:space="preserve"> </w:t>
      </w:r>
      <w:r>
        <w:rPr>
          <w:color w:val="1A1D28"/>
        </w:rPr>
        <w:t>봅니다</w:t>
      </w:r>
      <w:r>
        <w:rPr>
          <w:color w:val="1A1D28"/>
        </w:rPr>
        <w:t>.</w:t>
      </w:r>
    </w:p>
    <w:p w14:paraId="1B6117F8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b/>
          <w:color w:val="1A1D28"/>
        </w:rPr>
        <w:t>이슈</w:t>
      </w:r>
      <w:r>
        <w:rPr>
          <w:b/>
          <w:color w:val="1A1D28"/>
        </w:rPr>
        <w:t xml:space="preserve"> TOP 5 </w:t>
      </w:r>
      <w:r>
        <w:rPr>
          <w:b/>
          <w:color w:val="1A1D28"/>
        </w:rPr>
        <w:t>테이블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color w:val="1A1D28"/>
        </w:rPr>
        <w:t>손댈</w:t>
      </w:r>
      <w:r>
        <w:rPr>
          <w:color w:val="1A1D28"/>
        </w:rPr>
        <w:t xml:space="preserve"> </w:t>
      </w:r>
      <w:r>
        <w:rPr>
          <w:color w:val="1A1D28"/>
        </w:rPr>
        <w:t>순서를</w:t>
      </w:r>
      <w:r>
        <w:rPr>
          <w:color w:val="1A1D28"/>
        </w:rPr>
        <w:t xml:space="preserve"> </w:t>
      </w:r>
      <w:r>
        <w:rPr>
          <w:color w:val="1A1D28"/>
        </w:rPr>
        <w:t>정합니다</w:t>
      </w:r>
      <w:r>
        <w:rPr>
          <w:color w:val="1A1D28"/>
        </w:rPr>
        <w:t>.</w:t>
      </w:r>
    </w:p>
    <w:p w14:paraId="76E157E3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5) </w:t>
      </w:r>
      <w:r>
        <w:rPr>
          <w:b/>
          <w:color w:val="1A1D28"/>
        </w:rPr>
        <w:t>컬럼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상세</w:t>
      </w:r>
      <w:r>
        <w:rPr>
          <w:color w:val="1A1D28"/>
        </w:rPr>
        <w:t xml:space="preserve"> </w:t>
      </w:r>
      <w:r>
        <w:rPr>
          <w:color w:val="1A1D28"/>
        </w:rPr>
        <w:t>탭으로</w:t>
      </w:r>
      <w:r>
        <w:rPr>
          <w:color w:val="1A1D28"/>
        </w:rPr>
        <w:t xml:space="preserve"> </w:t>
      </w:r>
      <w:r>
        <w:rPr>
          <w:color w:val="1A1D28"/>
        </w:rPr>
        <w:t>내려가면</w:t>
      </w:r>
      <w:r>
        <w:rPr>
          <w:color w:val="1A1D28"/>
        </w:rPr>
        <w:t xml:space="preserve"> </w:t>
      </w:r>
      <w:r>
        <w:rPr>
          <w:color w:val="1A1D28"/>
        </w:rPr>
        <w:t>이슈</w:t>
      </w:r>
      <w:r>
        <w:rPr>
          <w:color w:val="1A1D28"/>
        </w:rPr>
        <w:t xml:space="preserve"> </w:t>
      </w:r>
      <w:r>
        <w:rPr>
          <w:color w:val="1A1D28"/>
        </w:rPr>
        <w:t>유형에</w:t>
      </w:r>
      <w:r>
        <w:rPr>
          <w:color w:val="1A1D28"/>
        </w:rPr>
        <w:t xml:space="preserve"> </w:t>
      </w:r>
      <w:r>
        <w:rPr>
          <w:color w:val="1A1D28"/>
        </w:rPr>
        <w:t>따라</w:t>
      </w:r>
      <w:r>
        <w:rPr>
          <w:color w:val="1A1D28"/>
        </w:rPr>
        <w:t xml:space="preserve"> &lt;span class='rule'&gt;</w:t>
      </w:r>
      <w:r>
        <w:rPr>
          <w:color w:val="1A1D28"/>
        </w:rPr>
        <w:t>서로</w:t>
      </w:r>
      <w:r>
        <w:rPr>
          <w:color w:val="1A1D28"/>
        </w:rPr>
        <w:t xml:space="preserve"> </w:t>
      </w:r>
      <w:r>
        <w:rPr>
          <w:color w:val="1A1D28"/>
        </w:rPr>
        <w:t>다른</w:t>
      </w:r>
      <w:r>
        <w:rPr>
          <w:color w:val="1A1D28"/>
        </w:rPr>
        <w:t xml:space="preserve"> </w:t>
      </w:r>
      <w:r>
        <w:rPr>
          <w:color w:val="1A1D28"/>
        </w:rPr>
        <w:t>조치</w:t>
      </w:r>
      <w:r>
        <w:rPr>
          <w:color w:val="1A1D28"/>
        </w:rPr>
        <w:t xml:space="preserve"> </w:t>
      </w:r>
      <w:r>
        <w:rPr>
          <w:color w:val="1A1D28"/>
        </w:rPr>
        <w:t>버튼</w:t>
      </w:r>
      <w:r>
        <w:rPr>
          <w:color w:val="1A1D28"/>
        </w:rPr>
        <w:t>&lt;/span&gt;</w:t>
      </w:r>
      <w:r>
        <w:rPr>
          <w:color w:val="1A1D28"/>
        </w:rPr>
        <w:t>이</w:t>
      </w:r>
      <w:r>
        <w:rPr>
          <w:color w:val="1A1D28"/>
        </w:rPr>
        <w:t xml:space="preserve"> </w:t>
      </w:r>
      <w:r>
        <w:rPr>
          <w:color w:val="1A1D28"/>
        </w:rPr>
        <w:t>행마다</w:t>
      </w:r>
      <w:r>
        <w:rPr>
          <w:color w:val="1A1D28"/>
        </w:rPr>
        <w:t xml:space="preserve"> </w:t>
      </w:r>
      <w:r>
        <w:rPr>
          <w:color w:val="1A1D28"/>
        </w:rPr>
        <w:t>붙어</w:t>
      </w:r>
      <w:r>
        <w:rPr>
          <w:color w:val="1A1D28"/>
        </w:rPr>
        <w:t xml:space="preserve"> </w:t>
      </w:r>
      <w:r>
        <w:rPr>
          <w:color w:val="1A1D28"/>
        </w:rPr>
        <w:t>있습니다</w:t>
      </w:r>
      <w:r>
        <w:rPr>
          <w:color w:val="1A1D28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1B149C" w14:paraId="0D9DCB24" w14:textId="77777777">
        <w:trPr>
          <w:jc w:val="center"/>
        </w:trPr>
        <w:tc>
          <w:tcPr>
            <w:tcW w:w="2296" w:type="dxa"/>
            <w:shd w:val="clear" w:color="auto" w:fill="E7EDF7"/>
          </w:tcPr>
          <w:p w14:paraId="3DF594A7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이슈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유형</w:t>
            </w:r>
          </w:p>
        </w:tc>
        <w:tc>
          <w:tcPr>
            <w:tcW w:w="2296" w:type="dxa"/>
            <w:shd w:val="clear" w:color="auto" w:fill="E7EDF7"/>
          </w:tcPr>
          <w:p w14:paraId="1154A7CF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뜻</w:t>
            </w:r>
          </w:p>
        </w:tc>
        <w:tc>
          <w:tcPr>
            <w:tcW w:w="2296" w:type="dxa"/>
            <w:shd w:val="clear" w:color="auto" w:fill="E7EDF7"/>
          </w:tcPr>
          <w:p w14:paraId="77B65B34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행에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붙는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버튼</w:t>
            </w:r>
          </w:p>
        </w:tc>
        <w:tc>
          <w:tcPr>
            <w:tcW w:w="2296" w:type="dxa"/>
            <w:shd w:val="clear" w:color="auto" w:fill="E7EDF7"/>
          </w:tcPr>
          <w:p w14:paraId="29D5E423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이어질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작업</w:t>
            </w:r>
          </w:p>
        </w:tc>
      </w:tr>
      <w:tr w:rsidR="001B149C" w14:paraId="14EA1616" w14:textId="77777777">
        <w:trPr>
          <w:jc w:val="center"/>
        </w:trPr>
        <w:tc>
          <w:tcPr>
            <w:tcW w:w="2296" w:type="dxa"/>
          </w:tcPr>
          <w:p w14:paraId="7986CEEF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용어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미존재</w:t>
            </w:r>
          </w:p>
        </w:tc>
        <w:tc>
          <w:tcPr>
            <w:tcW w:w="2296" w:type="dxa"/>
          </w:tcPr>
          <w:p w14:paraId="43BDA32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영문명에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해당하는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없음</w:t>
            </w:r>
          </w:p>
        </w:tc>
        <w:tc>
          <w:tcPr>
            <w:tcW w:w="2296" w:type="dxa"/>
          </w:tcPr>
          <w:p w14:paraId="5D28100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매칭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없으면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[</w:t>
            </w:r>
            <w:r>
              <w:rPr>
                <w:b/>
                <w:color w:val="1A1D28"/>
                <w:sz w:val="19"/>
              </w:rPr>
              <w:t>용어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등록</w:t>
            </w:r>
            <w:r>
              <w:rPr>
                <w:b/>
                <w:color w:val="1A1D28"/>
                <w:sz w:val="19"/>
              </w:rPr>
              <w:t>]</w:t>
            </w:r>
          </w:p>
        </w:tc>
        <w:tc>
          <w:tcPr>
            <w:tcW w:w="2296" w:type="dxa"/>
          </w:tcPr>
          <w:p w14:paraId="64FB39E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작업</w:t>
            </w:r>
            <w:r>
              <w:rPr>
                <w:color w:val="1A1D28"/>
                <w:sz w:val="19"/>
              </w:rPr>
              <w:t xml:space="preserve"> 16</w:t>
            </w:r>
          </w:p>
        </w:tc>
      </w:tr>
      <w:tr w:rsidR="001B149C" w14:paraId="3E280106" w14:textId="77777777">
        <w:trPr>
          <w:jc w:val="center"/>
        </w:trPr>
        <w:tc>
          <w:tcPr>
            <w:tcW w:w="2296" w:type="dxa"/>
          </w:tcPr>
          <w:p w14:paraId="735E0D6D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용어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미존재</w:t>
            </w:r>
            <w:r>
              <w:rPr>
                <w:color w:val="1A1D28"/>
                <w:sz w:val="19"/>
              </w:rPr>
              <w:t xml:space="preserve"> (</w:t>
            </w:r>
            <w:r>
              <w:rPr>
                <w:color w:val="1A1D28"/>
                <w:sz w:val="19"/>
              </w:rPr>
              <w:t>한글명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매칭됨</w:t>
            </w:r>
            <w:r>
              <w:rPr>
                <w:color w:val="1A1D28"/>
                <w:sz w:val="19"/>
              </w:rPr>
              <w:t>)</w:t>
            </w:r>
          </w:p>
        </w:tc>
        <w:tc>
          <w:tcPr>
            <w:tcW w:w="2296" w:type="dxa"/>
          </w:tcPr>
          <w:p w14:paraId="7A35FAB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영문명은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못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찾았지만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한글명으로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찾음</w:t>
            </w:r>
          </w:p>
        </w:tc>
        <w:tc>
          <w:tcPr>
            <w:tcW w:w="2296" w:type="dxa"/>
          </w:tcPr>
          <w:p w14:paraId="03E042E2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[</w:t>
            </w:r>
            <w:r>
              <w:rPr>
                <w:b/>
                <w:color w:val="1A1D28"/>
                <w:sz w:val="19"/>
              </w:rPr>
              <w:t>표준화</w:t>
            </w:r>
            <w:r>
              <w:rPr>
                <w:b/>
                <w:color w:val="1A1D28"/>
                <w:sz w:val="19"/>
              </w:rPr>
              <w:t>]</w:t>
            </w:r>
          </w:p>
        </w:tc>
        <w:tc>
          <w:tcPr>
            <w:tcW w:w="2296" w:type="dxa"/>
          </w:tcPr>
          <w:p w14:paraId="4D728A1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작업</w:t>
            </w:r>
            <w:r>
              <w:rPr>
                <w:color w:val="1A1D28"/>
                <w:sz w:val="19"/>
              </w:rPr>
              <w:t xml:space="preserve"> 18</w:t>
            </w:r>
          </w:p>
        </w:tc>
      </w:tr>
      <w:tr w:rsidR="001B149C" w14:paraId="23AFE69D" w14:textId="77777777">
        <w:trPr>
          <w:jc w:val="center"/>
        </w:trPr>
        <w:tc>
          <w:tcPr>
            <w:tcW w:w="2296" w:type="dxa"/>
          </w:tcPr>
          <w:p w14:paraId="1FBC2244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한글명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불일치</w:t>
            </w:r>
          </w:p>
        </w:tc>
        <w:tc>
          <w:tcPr>
            <w:tcW w:w="2296" w:type="dxa"/>
          </w:tcPr>
          <w:p w14:paraId="0F7B517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lastRenderedPageBreak/>
              <w:t>한글명이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다름</w:t>
            </w:r>
          </w:p>
        </w:tc>
        <w:tc>
          <w:tcPr>
            <w:tcW w:w="2296" w:type="dxa"/>
          </w:tcPr>
          <w:p w14:paraId="08EFFB26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lastRenderedPageBreak/>
              <w:t>[</w:t>
            </w:r>
            <w:r>
              <w:rPr>
                <w:b/>
                <w:color w:val="1A1D28"/>
                <w:sz w:val="19"/>
              </w:rPr>
              <w:t>코맨트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변경</w:t>
            </w:r>
            <w:r>
              <w:rPr>
                <w:b/>
                <w:color w:val="1A1D28"/>
                <w:sz w:val="19"/>
              </w:rPr>
              <w:t>]</w:t>
            </w:r>
          </w:p>
        </w:tc>
        <w:tc>
          <w:tcPr>
            <w:tcW w:w="2296" w:type="dxa"/>
          </w:tcPr>
          <w:p w14:paraId="7982A2E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작업</w:t>
            </w:r>
            <w:r>
              <w:rPr>
                <w:color w:val="1A1D28"/>
                <w:sz w:val="19"/>
              </w:rPr>
              <w:t xml:space="preserve"> 17</w:t>
            </w:r>
          </w:p>
        </w:tc>
      </w:tr>
      <w:tr w:rsidR="001B149C" w14:paraId="52E538C4" w14:textId="77777777">
        <w:trPr>
          <w:jc w:val="center"/>
        </w:trPr>
        <w:tc>
          <w:tcPr>
            <w:tcW w:w="2296" w:type="dxa"/>
          </w:tcPr>
          <w:p w14:paraId="2E2ECA29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타입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불일치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b/>
                <w:color w:val="1A1D28"/>
                <w:sz w:val="19"/>
              </w:rPr>
              <w:t>길이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불일치</w:t>
            </w:r>
          </w:p>
        </w:tc>
        <w:tc>
          <w:tcPr>
            <w:tcW w:w="2296" w:type="dxa"/>
          </w:tcPr>
          <w:p w14:paraId="540E586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도메인이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타입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길이와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다름</w:t>
            </w:r>
          </w:p>
        </w:tc>
        <w:tc>
          <w:tcPr>
            <w:tcW w:w="2296" w:type="dxa"/>
          </w:tcPr>
          <w:p w14:paraId="4562CC53" w14:textId="77777777" w:rsidR="001B149C" w:rsidRDefault="001F5E91">
            <w:pPr>
              <w:spacing w:before="40" w:after="40"/>
            </w:pPr>
            <w:r>
              <w:rPr>
                <w:b/>
                <w:color w:val="1A1D28"/>
                <w:sz w:val="19"/>
              </w:rPr>
              <w:t>[</w:t>
            </w:r>
            <w:r>
              <w:rPr>
                <w:b/>
                <w:color w:val="1A1D28"/>
                <w:sz w:val="19"/>
              </w:rPr>
              <w:t>컬럼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변경</w:t>
            </w:r>
            <w:r>
              <w:rPr>
                <w:b/>
                <w:color w:val="1A1D28"/>
                <w:sz w:val="19"/>
              </w:rPr>
              <w:t>]</w:t>
            </w:r>
          </w:p>
        </w:tc>
        <w:tc>
          <w:tcPr>
            <w:tcW w:w="2296" w:type="dxa"/>
          </w:tcPr>
          <w:p w14:paraId="7A45629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작업</w:t>
            </w:r>
            <w:r>
              <w:rPr>
                <w:color w:val="1A1D28"/>
                <w:sz w:val="19"/>
              </w:rPr>
              <w:t xml:space="preserve"> 18</w:t>
            </w:r>
          </w:p>
        </w:tc>
      </w:tr>
    </w:tbl>
    <w:p w14:paraId="3EBF8A4D" w14:textId="77777777" w:rsidR="001B149C" w:rsidRDefault="001B149C">
      <w:pPr>
        <w:spacing w:after="120"/>
      </w:pPr>
    </w:p>
    <w:p w14:paraId="5529704E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5ED143D3" wp14:editId="1D23D424">
            <wp:extent cx="5616000" cy="30681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diag_resul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535A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진단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결과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읽고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조치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정하기</w:t>
      </w:r>
    </w:p>
    <w:p w14:paraId="20787691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20"/>
        <w:gridCol w:w="4203"/>
        <w:gridCol w:w="2977"/>
      </w:tblGrid>
      <w:tr w:rsidR="001B149C" w14:paraId="0266AD3C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48696E78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0FBFCA9D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4BCC946B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69114CD5" w14:textId="77777777">
        <w:trPr>
          <w:jc w:val="center"/>
        </w:trPr>
        <w:tc>
          <w:tcPr>
            <w:tcW w:w="2494" w:type="dxa"/>
          </w:tcPr>
          <w:p w14:paraId="38107A8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VARCHAR </w:t>
            </w:r>
            <w:r>
              <w:rPr>
                <w:color w:val="1A1D28"/>
                <w:sz w:val="19"/>
              </w:rPr>
              <w:t>인데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타입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불일치로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잡힌다</w:t>
            </w:r>
          </w:p>
        </w:tc>
        <w:tc>
          <w:tcPr>
            <w:tcW w:w="3175" w:type="dxa"/>
          </w:tcPr>
          <w:p w14:paraId="6B39CC4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정상입니다</w:t>
            </w:r>
            <w:r>
              <w:rPr>
                <w:color w:val="1A1D28"/>
                <w:sz w:val="19"/>
              </w:rPr>
              <w:t xml:space="preserve">. &lt;code&gt;CHAR·VARCHAR·VARCHAR2&lt;/code&gt;, &lt;code&gt;NUMBER·NUMERIC·DECIMAL&lt;/code&gt;, &lt;code&gt;DATE·DATETIME&lt;/code&gt; </w:t>
            </w:r>
            <w:r>
              <w:rPr>
                <w:color w:val="1A1D28"/>
                <w:sz w:val="19"/>
              </w:rPr>
              <w:t>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각각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계열로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봅니다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소수점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자릿수는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비교하지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235E05C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실제로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계열일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때만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이슈로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잡힙니다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33FF3050" w14:textId="77777777">
        <w:trPr>
          <w:jc w:val="center"/>
        </w:trPr>
        <w:tc>
          <w:tcPr>
            <w:tcW w:w="2494" w:type="dxa"/>
          </w:tcPr>
          <w:p w14:paraId="57BD6C8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못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찾은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타입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불일치가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뜬다</w:t>
            </w:r>
          </w:p>
        </w:tc>
        <w:tc>
          <w:tcPr>
            <w:tcW w:w="3175" w:type="dxa"/>
          </w:tcPr>
          <w:p w14:paraId="18F97F7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영문명으로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못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찾으면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용어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미존재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하나만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내고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끝냅니다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타입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길이는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검사하지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369CAF5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먼저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등록하고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재진단하면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타입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길이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이슈가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드러납니다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57B86E63" w14:textId="77777777">
        <w:trPr>
          <w:jc w:val="center"/>
        </w:trPr>
        <w:tc>
          <w:tcPr>
            <w:tcW w:w="2494" w:type="dxa"/>
          </w:tcPr>
          <w:p w14:paraId="5FED3E2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도메인이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없으면</w:t>
            </w:r>
          </w:p>
        </w:tc>
        <w:tc>
          <w:tcPr>
            <w:tcW w:w="3175" w:type="dxa"/>
          </w:tcPr>
          <w:p w14:paraId="2B758CB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타입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길이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검사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자체를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건너뜁니다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7A45E0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도메인을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지정해야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타입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길이가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159E3F5B" w14:textId="77777777">
        <w:trPr>
          <w:jc w:val="center"/>
        </w:trPr>
        <w:tc>
          <w:tcPr>
            <w:tcW w:w="2494" w:type="dxa"/>
          </w:tcPr>
          <w:p w14:paraId="596FB41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준수율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계산이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궁금하다</w:t>
            </w:r>
          </w:p>
        </w:tc>
        <w:tc>
          <w:tcPr>
            <w:tcW w:w="3175" w:type="dxa"/>
          </w:tcPr>
          <w:p w14:paraId="2D5DA8C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(</w:t>
            </w:r>
            <w:r>
              <w:rPr>
                <w:color w:val="1A1D28"/>
                <w:sz w:val="19"/>
              </w:rPr>
              <w:t>전체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컬럼수</w:t>
            </w:r>
            <w:r>
              <w:rPr>
                <w:color w:val="1A1D28"/>
                <w:sz w:val="19"/>
              </w:rPr>
              <w:t xml:space="preserve"> − </w:t>
            </w:r>
            <w:r>
              <w:rPr>
                <w:color w:val="1A1D28"/>
                <w:sz w:val="19"/>
              </w:rPr>
              <w:t>이슈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컬럼수</w:t>
            </w:r>
            <w:r>
              <w:rPr>
                <w:color w:val="1A1D28"/>
                <w:sz w:val="19"/>
              </w:rPr>
              <w:t xml:space="preserve">) ÷ </w:t>
            </w:r>
            <w:r>
              <w:rPr>
                <w:color w:val="1A1D28"/>
                <w:sz w:val="19"/>
              </w:rPr>
              <w:t>전체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컬럼수</w:t>
            </w:r>
            <w:r>
              <w:rPr>
                <w:color w:val="1A1D28"/>
                <w:sz w:val="19"/>
              </w:rPr>
              <w:t xml:space="preserve"> × 100 </w:t>
            </w:r>
            <w:r>
              <w:rPr>
                <w:color w:val="1A1D28"/>
                <w:sz w:val="19"/>
              </w:rPr>
              <w:t>입니다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이슈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건수</w:t>
            </w:r>
            <w:r>
              <w:rPr>
                <w:color w:val="1A1D28"/>
                <w:sz w:val="19"/>
              </w:rPr>
              <w:t>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아니라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이슈가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컬럼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>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셉니다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이슈가</w:t>
            </w:r>
            <w:r>
              <w:rPr>
                <w:color w:val="1A1D28"/>
                <w:sz w:val="19"/>
              </w:rPr>
              <w:t xml:space="preserve"> 3</w:t>
            </w:r>
            <w:r>
              <w:rPr>
                <w:color w:val="1A1D28"/>
                <w:sz w:val="19"/>
              </w:rPr>
              <w:t>개면</w:t>
            </w:r>
            <w:r>
              <w:rPr>
                <w:color w:val="1A1D28"/>
                <w:sz w:val="19"/>
              </w:rPr>
              <w:t xml:space="preserve"> 1</w:t>
            </w:r>
            <w:r>
              <w:rPr>
                <w:color w:val="1A1D28"/>
                <w:sz w:val="19"/>
              </w:rPr>
              <w:t>개로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셉니다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7D21D2B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대시보드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도넛과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추이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차트도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공식을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씁니다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0D476D91" w14:textId="77777777">
        <w:trPr>
          <w:jc w:val="center"/>
        </w:trPr>
        <w:tc>
          <w:tcPr>
            <w:tcW w:w="2494" w:type="dxa"/>
          </w:tcPr>
          <w:p w14:paraId="72F13D6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이슈가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행에는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버튼이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없다</w:t>
            </w:r>
          </w:p>
        </w:tc>
        <w:tc>
          <w:tcPr>
            <w:tcW w:w="3175" w:type="dxa"/>
          </w:tcPr>
          <w:p w14:paraId="2BCE87B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정상입니다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조치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버튼은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유형에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따라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조건부로만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나타납니다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2D3960E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—</w:t>
            </w:r>
          </w:p>
        </w:tc>
      </w:tr>
    </w:tbl>
    <w:p w14:paraId="0842F985" w14:textId="77777777" w:rsidR="001B149C" w:rsidRDefault="001B149C">
      <w:pPr>
        <w:spacing w:after="120"/>
      </w:pPr>
    </w:p>
    <w:p w14:paraId="0C6B0C61" w14:textId="77777777" w:rsidR="001B149C" w:rsidRDefault="001F5E91">
      <w:pPr>
        <w:pStyle w:val="31"/>
        <w:spacing w:before="280" w:after="120"/>
      </w:pPr>
      <w:bookmarkStart w:id="32" w:name="_Toc239321450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20. </w:t>
      </w:r>
      <w:r>
        <w:rPr>
          <w:rFonts w:ascii="맑은 고딕" w:eastAsia="맑은 고딕" w:hAnsi="맑은 고딕"/>
          <w:color w:val="1A1D28"/>
          <w:sz w:val="24"/>
        </w:rPr>
        <w:t>용어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미존재</w:t>
      </w:r>
      <w:r>
        <w:rPr>
          <w:rFonts w:ascii="맑은 고딕" w:eastAsia="맑은 고딕" w:hAnsi="맑은 고딕"/>
          <w:color w:val="1A1D28"/>
          <w:sz w:val="24"/>
        </w:rPr>
        <w:t xml:space="preserve"> → </w:t>
      </w:r>
      <w:r>
        <w:rPr>
          <w:rFonts w:ascii="맑은 고딕" w:eastAsia="맑은 고딕" w:hAnsi="맑은 고딕"/>
          <w:color w:val="1A1D28"/>
          <w:sz w:val="24"/>
        </w:rPr>
        <w:t>용어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등록하고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재진단</w:t>
      </w:r>
      <w:bookmarkEnd w:id="32"/>
    </w:p>
    <w:p w14:paraId="01C6AD66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3DF6D275" w14:textId="77777777" w:rsidR="001B149C" w:rsidRDefault="001F5E91">
      <w:pPr>
        <w:spacing w:after="100" w:line="336" w:lineRule="auto"/>
      </w:pPr>
      <w:r>
        <w:rPr>
          <w:color w:val="1A1D28"/>
        </w:rPr>
        <w:t>표준에</w:t>
      </w:r>
      <w:r>
        <w:rPr>
          <w:color w:val="1A1D28"/>
        </w:rPr>
        <w:t xml:space="preserve"> </w:t>
      </w:r>
      <w:r>
        <w:rPr>
          <w:color w:val="1A1D28"/>
        </w:rPr>
        <w:t>없는</w:t>
      </w:r>
      <w:r>
        <w:rPr>
          <w:color w:val="1A1D28"/>
        </w:rPr>
        <w:t xml:space="preserve"> </w:t>
      </w:r>
      <w:r>
        <w:rPr>
          <w:color w:val="1A1D28"/>
        </w:rPr>
        <w:t>컬럼명을</w:t>
      </w:r>
      <w:r>
        <w:rPr>
          <w:color w:val="1A1D28"/>
        </w:rPr>
        <w:t xml:space="preserve"> </w:t>
      </w:r>
      <w:r>
        <w:rPr>
          <w:color w:val="1A1D28"/>
        </w:rPr>
        <w:t>용어로</w:t>
      </w:r>
      <w:r>
        <w:rPr>
          <w:color w:val="1A1D28"/>
        </w:rPr>
        <w:t xml:space="preserve"> </w:t>
      </w:r>
      <w:r>
        <w:rPr>
          <w:color w:val="1A1D28"/>
        </w:rPr>
        <w:t>만들어</w:t>
      </w:r>
      <w:r>
        <w:rPr>
          <w:color w:val="1A1D28"/>
        </w:rPr>
        <w:t xml:space="preserve"> </w:t>
      </w:r>
      <w:r>
        <w:rPr>
          <w:color w:val="1A1D28"/>
        </w:rPr>
        <w:t>준수율을</w:t>
      </w:r>
      <w:r>
        <w:rPr>
          <w:color w:val="1A1D28"/>
        </w:rPr>
        <w:t xml:space="preserve"> </w:t>
      </w:r>
      <w:r>
        <w:rPr>
          <w:color w:val="1A1D28"/>
        </w:rPr>
        <w:t>올립니다</w:t>
      </w:r>
      <w:r>
        <w:rPr>
          <w:color w:val="1A1D28"/>
        </w:rPr>
        <w:t>.</w:t>
      </w:r>
    </w:p>
    <w:p w14:paraId="40F4B962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0778BE25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결과에</w:t>
      </w:r>
      <w:r>
        <w:rPr>
          <w:color w:val="1A1D28"/>
        </w:rPr>
        <w:t xml:space="preserve"> '</w:t>
      </w:r>
      <w:r>
        <w:rPr>
          <w:color w:val="1A1D28"/>
        </w:rPr>
        <w:t>용어</w:t>
      </w:r>
      <w:r>
        <w:rPr>
          <w:color w:val="1A1D28"/>
        </w:rPr>
        <w:t xml:space="preserve"> </w:t>
      </w:r>
      <w:r>
        <w:rPr>
          <w:color w:val="1A1D28"/>
        </w:rPr>
        <w:t>미존재</w:t>
      </w:r>
      <w:r>
        <w:rPr>
          <w:color w:val="1A1D28"/>
        </w:rPr>
        <w:t xml:space="preserve">' </w:t>
      </w:r>
      <w:r>
        <w:rPr>
          <w:color w:val="1A1D28"/>
        </w:rPr>
        <w:t>이슈가</w:t>
      </w:r>
      <w:r>
        <w:rPr>
          <w:color w:val="1A1D28"/>
        </w:rPr>
        <w:t xml:space="preserve"> </w:t>
      </w:r>
      <w:r>
        <w:rPr>
          <w:color w:val="1A1D28"/>
        </w:rPr>
        <w:t>있을</w:t>
      </w:r>
      <w:r>
        <w:rPr>
          <w:color w:val="1A1D28"/>
        </w:rPr>
        <w:t xml:space="preserve"> </w:t>
      </w:r>
      <w:r>
        <w:rPr>
          <w:color w:val="1A1D28"/>
        </w:rPr>
        <w:t>것</w:t>
      </w:r>
    </w:p>
    <w:p w14:paraId="3E23473E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6A70D908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결과</w:t>
      </w:r>
      <w:r>
        <w:rPr>
          <w:color w:val="1A1D28"/>
        </w:rPr>
        <w:t xml:space="preserve"> </w:t>
      </w:r>
      <w:r>
        <w:rPr>
          <w:b/>
          <w:color w:val="1A1D28"/>
        </w:rPr>
        <w:t>컬럼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상세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b/>
          <w:color w:val="1A1D28"/>
        </w:rPr>
        <w:t>[</w:t>
      </w:r>
      <w:r>
        <w:rPr>
          <w:b/>
          <w:color w:val="1A1D28"/>
        </w:rPr>
        <w:t>용어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등록</w:t>
      </w:r>
      <w:r>
        <w:rPr>
          <w:b/>
          <w:color w:val="1A1D28"/>
        </w:rPr>
        <w:t>]</w:t>
      </w:r>
      <w:r>
        <w:rPr>
          <w:color w:val="1A1D28"/>
        </w:rPr>
        <w:t xml:space="preserve"> </w:t>
      </w:r>
      <w:r>
        <w:rPr>
          <w:color w:val="1A1D28"/>
        </w:rPr>
        <w:t>버튼이</w:t>
      </w:r>
      <w:r>
        <w:rPr>
          <w:color w:val="1A1D28"/>
        </w:rPr>
        <w:t xml:space="preserve"> </w:t>
      </w:r>
      <w:r>
        <w:rPr>
          <w:color w:val="1A1D28"/>
        </w:rPr>
        <w:t>붙은</w:t>
      </w:r>
      <w:r>
        <w:rPr>
          <w:color w:val="1A1D28"/>
        </w:rPr>
        <w:t xml:space="preserve"> </w:t>
      </w:r>
      <w:r>
        <w:rPr>
          <w:color w:val="1A1D28"/>
        </w:rPr>
        <w:t>행을</w:t>
      </w:r>
      <w:r>
        <w:rPr>
          <w:color w:val="1A1D28"/>
        </w:rPr>
        <w:t xml:space="preserve"> </w:t>
      </w:r>
      <w:r>
        <w:rPr>
          <w:color w:val="1A1D28"/>
        </w:rPr>
        <w:t>찾습니다</w:t>
      </w:r>
      <w:r>
        <w:rPr>
          <w:color w:val="1A1D28"/>
        </w:rPr>
        <w:t>.</w:t>
      </w:r>
    </w:p>
    <w:p w14:paraId="0642FB00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버튼을</w:t>
      </w:r>
      <w:r>
        <w:rPr>
          <w:color w:val="1A1D28"/>
        </w:rPr>
        <w:t xml:space="preserve"> </w:t>
      </w:r>
      <w:r>
        <w:rPr>
          <w:color w:val="1A1D28"/>
        </w:rPr>
        <w:t>눌러</w:t>
      </w:r>
      <w:r>
        <w:rPr>
          <w:color w:val="1A1D28"/>
        </w:rPr>
        <w:t xml:space="preserve"> </w:t>
      </w:r>
      <w:r>
        <w:rPr>
          <w:color w:val="1A1D28"/>
        </w:rPr>
        <w:t>용어</w:t>
      </w:r>
      <w:r>
        <w:rPr>
          <w:color w:val="1A1D28"/>
        </w:rPr>
        <w:t xml:space="preserve"> </w:t>
      </w:r>
      <w:r>
        <w:rPr>
          <w:color w:val="1A1D28"/>
        </w:rPr>
        <w:t>등록</w:t>
      </w:r>
      <w:r>
        <w:rPr>
          <w:color w:val="1A1D28"/>
        </w:rPr>
        <w:t xml:space="preserve"> </w:t>
      </w:r>
      <w:r>
        <w:rPr>
          <w:color w:val="1A1D28"/>
        </w:rPr>
        <w:t>모달에서</w:t>
      </w:r>
      <w:r>
        <w:rPr>
          <w:color w:val="1A1D28"/>
        </w:rPr>
        <w:t xml:space="preserve"> </w:t>
      </w:r>
      <w:r>
        <w:rPr>
          <w:color w:val="1A1D28"/>
        </w:rPr>
        <w:t>바로</w:t>
      </w:r>
      <w:r>
        <w:rPr>
          <w:color w:val="1A1D28"/>
        </w:rPr>
        <w:t xml:space="preserve"> </w:t>
      </w:r>
      <w:r>
        <w:rPr>
          <w:color w:val="1A1D28"/>
        </w:rPr>
        <w:t>만듭니다</w:t>
      </w:r>
      <w:r>
        <w:rPr>
          <w:color w:val="1A1D28"/>
        </w:rPr>
        <w:t>.</w:t>
      </w:r>
    </w:p>
    <w:p w14:paraId="52A3E27A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건수가</w:t>
      </w:r>
      <w:r>
        <w:rPr>
          <w:color w:val="1A1D28"/>
        </w:rPr>
        <w:t xml:space="preserve"> </w:t>
      </w:r>
      <w:r>
        <w:rPr>
          <w:color w:val="1A1D28"/>
        </w:rPr>
        <w:t>많으면</w:t>
      </w:r>
      <w:r>
        <w:rPr>
          <w:color w:val="1A1D28"/>
        </w:rPr>
        <w:t xml:space="preserve"> </w:t>
      </w:r>
      <w:r>
        <w:rPr>
          <w:b/>
          <w:color w:val="1A1D28"/>
        </w:rPr>
        <w:t>표준화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도구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한글컬럼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일괄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표준화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한</w:t>
      </w:r>
      <w:r>
        <w:rPr>
          <w:color w:val="1A1D28"/>
        </w:rPr>
        <w:t xml:space="preserve"> </w:t>
      </w:r>
      <w:r>
        <w:rPr>
          <w:color w:val="1A1D28"/>
        </w:rPr>
        <w:t>번에</w:t>
      </w:r>
      <w:r>
        <w:rPr>
          <w:color w:val="1A1D28"/>
        </w:rPr>
        <w:t xml:space="preserve"> </w:t>
      </w:r>
      <w:r>
        <w:rPr>
          <w:color w:val="1A1D28"/>
        </w:rPr>
        <w:t>처리합니다</w:t>
      </w:r>
      <w:r>
        <w:rPr>
          <w:color w:val="1A1D28"/>
        </w:rPr>
        <w:t xml:space="preserve"> (</w:t>
      </w:r>
      <w:r>
        <w:rPr>
          <w:color w:val="1A1D28"/>
        </w:rPr>
        <w:t>작업</w:t>
      </w:r>
      <w:r>
        <w:rPr>
          <w:color w:val="1A1D28"/>
        </w:rPr>
        <w:t xml:space="preserve"> 19).</w:t>
      </w:r>
    </w:p>
    <w:p w14:paraId="743433FD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등록한</w:t>
      </w:r>
      <w:r>
        <w:rPr>
          <w:color w:val="1A1D28"/>
        </w:rPr>
        <w:t xml:space="preserve"> </w:t>
      </w:r>
      <w:r>
        <w:rPr>
          <w:color w:val="1A1D28"/>
        </w:rPr>
        <w:t>용어를</w:t>
      </w:r>
      <w:r>
        <w:rPr>
          <w:color w:val="1A1D28"/>
        </w:rPr>
        <w:t xml:space="preserve"> </w:t>
      </w:r>
      <w:r>
        <w:rPr>
          <w:b/>
          <w:color w:val="1A1D28"/>
        </w:rPr>
        <w:t>승인</w:t>
      </w:r>
      <w:r>
        <w:rPr>
          <w:color w:val="1A1D28"/>
        </w:rPr>
        <w:t>받습니다</w:t>
      </w:r>
      <w:r>
        <w:rPr>
          <w:color w:val="1A1D28"/>
        </w:rPr>
        <w:t xml:space="preserve">. </w:t>
      </w:r>
      <w:r>
        <w:rPr>
          <w:color w:val="1A1D28"/>
        </w:rPr>
        <w:t>승인</w:t>
      </w:r>
      <w:r>
        <w:rPr>
          <w:color w:val="1A1D28"/>
        </w:rPr>
        <w:t xml:space="preserve"> </w:t>
      </w:r>
      <w:r>
        <w:rPr>
          <w:color w:val="1A1D28"/>
        </w:rPr>
        <w:t>전에는</w:t>
      </w:r>
      <w:r>
        <w:rPr>
          <w:color w:val="1A1D28"/>
        </w:rPr>
        <w:t xml:space="preserve"> 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기준이</w:t>
      </w:r>
      <w:r>
        <w:rPr>
          <w:color w:val="1A1D28"/>
        </w:rPr>
        <w:t xml:space="preserve"> </w:t>
      </w:r>
      <w:r>
        <w:rPr>
          <w:color w:val="1A1D28"/>
        </w:rPr>
        <w:t>되지</w:t>
      </w:r>
      <w:r>
        <w:rPr>
          <w:color w:val="1A1D28"/>
        </w:rPr>
        <w:t xml:space="preserve"> </w:t>
      </w:r>
      <w:r>
        <w:rPr>
          <w:color w:val="1A1D28"/>
        </w:rPr>
        <w:t>않습니다</w:t>
      </w:r>
      <w:r>
        <w:rPr>
          <w:color w:val="1A1D28"/>
        </w:rPr>
        <w:t>.</w:t>
      </w:r>
    </w:p>
    <w:p w14:paraId="11BB70AB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5)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진단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다시</w:t>
      </w:r>
      <w:r>
        <w:rPr>
          <w:color w:val="1A1D28"/>
        </w:rPr>
        <w:t xml:space="preserve"> </w:t>
      </w:r>
      <w:r>
        <w:rPr>
          <w:color w:val="1A1D28"/>
        </w:rPr>
        <w:t>실행합니다</w:t>
      </w:r>
      <w:r>
        <w:rPr>
          <w:color w:val="1A1D28"/>
        </w:rPr>
        <w:t>.</w:t>
      </w:r>
    </w:p>
    <w:p w14:paraId="5EDDF80E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04822A2D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재진단</w:t>
      </w:r>
      <w:r>
        <w:rPr>
          <w:color w:val="1A1D28"/>
        </w:rPr>
        <w:t xml:space="preserve"> </w:t>
      </w:r>
      <w:r>
        <w:rPr>
          <w:color w:val="1A1D28"/>
        </w:rPr>
        <w:t>후</w:t>
      </w:r>
      <w:r>
        <w:rPr>
          <w:color w:val="1A1D28"/>
        </w:rPr>
        <w:t xml:space="preserve"> '</w:t>
      </w:r>
      <w:r>
        <w:rPr>
          <w:color w:val="1A1D28"/>
        </w:rPr>
        <w:t>용어</w:t>
      </w:r>
      <w:r>
        <w:rPr>
          <w:color w:val="1A1D28"/>
        </w:rPr>
        <w:t xml:space="preserve"> </w:t>
      </w:r>
      <w:r>
        <w:rPr>
          <w:color w:val="1A1D28"/>
        </w:rPr>
        <w:t>미존재</w:t>
      </w:r>
      <w:r>
        <w:rPr>
          <w:color w:val="1A1D28"/>
        </w:rPr>
        <w:t xml:space="preserve">' </w:t>
      </w:r>
      <w:r>
        <w:rPr>
          <w:color w:val="1A1D28"/>
        </w:rPr>
        <w:t>건수가</w:t>
      </w:r>
      <w:r>
        <w:rPr>
          <w:color w:val="1A1D28"/>
        </w:rPr>
        <w:t xml:space="preserve"> </w:t>
      </w:r>
      <w:r>
        <w:rPr>
          <w:color w:val="1A1D28"/>
        </w:rPr>
        <w:t>줄고</w:t>
      </w:r>
      <w:r>
        <w:rPr>
          <w:color w:val="1A1D28"/>
        </w:rPr>
        <w:t xml:space="preserve"> </w:t>
      </w:r>
      <w:r>
        <w:rPr>
          <w:color w:val="1A1D28"/>
        </w:rPr>
        <w:t>준수율이</w:t>
      </w:r>
      <w:r>
        <w:rPr>
          <w:color w:val="1A1D28"/>
        </w:rPr>
        <w:t xml:space="preserve"> </w:t>
      </w:r>
      <w:r>
        <w:rPr>
          <w:color w:val="1A1D28"/>
        </w:rPr>
        <w:t>올라갑니다</w:t>
      </w:r>
      <w:r>
        <w:rPr>
          <w:color w:val="1A1D28"/>
        </w:rPr>
        <w:t>.</w:t>
      </w:r>
    </w:p>
    <w:p w14:paraId="1098A1D8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126F1A68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4A85965D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01E63EC9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7903660E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6495A2E4" w14:textId="77777777">
        <w:trPr>
          <w:jc w:val="center"/>
        </w:trPr>
        <w:tc>
          <w:tcPr>
            <w:tcW w:w="2494" w:type="dxa"/>
          </w:tcPr>
          <w:p w14:paraId="4B54C0C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등록했는데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재진단해도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그대로다</w:t>
            </w:r>
          </w:p>
        </w:tc>
        <w:tc>
          <w:tcPr>
            <w:tcW w:w="3175" w:type="dxa"/>
          </w:tcPr>
          <w:p w14:paraId="0D755B1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등록한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아직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대기일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진단은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6A33E99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관리자에게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요청하거나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관리자라면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처리한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재진단합니다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1334E422" w14:textId="77777777">
        <w:trPr>
          <w:jc w:val="center"/>
        </w:trPr>
        <w:tc>
          <w:tcPr>
            <w:tcW w:w="2494" w:type="dxa"/>
          </w:tcPr>
          <w:p w14:paraId="5B96FEE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맞는데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여전히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이슈다</w:t>
            </w:r>
          </w:p>
        </w:tc>
        <w:tc>
          <w:tcPr>
            <w:tcW w:w="3175" w:type="dxa"/>
          </w:tcPr>
          <w:p w14:paraId="4ABD202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영문약어명</w:t>
            </w: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영문명과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정확히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같아야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매칭됩니다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4887D1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열어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영문약어명을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영문명과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맞춥니다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6F20A5F8" w14:textId="77777777" w:rsidR="001B149C" w:rsidRDefault="001B149C">
      <w:pPr>
        <w:spacing w:after="120"/>
      </w:pPr>
    </w:p>
    <w:p w14:paraId="528C0F15" w14:textId="77777777" w:rsidR="001B149C" w:rsidRDefault="001F5E91">
      <w:pPr>
        <w:pStyle w:val="31"/>
        <w:spacing w:before="280" w:after="120"/>
      </w:pPr>
      <w:bookmarkStart w:id="33" w:name="_Toc239321451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21. </w:t>
      </w:r>
      <w:r>
        <w:rPr>
          <w:rFonts w:ascii="맑은 고딕" w:eastAsia="맑은 고딕" w:hAnsi="맑은 고딕"/>
          <w:color w:val="1A1D28"/>
          <w:sz w:val="24"/>
        </w:rPr>
        <w:t>한글명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불일치</w:t>
      </w:r>
      <w:r>
        <w:rPr>
          <w:rFonts w:ascii="맑은 고딕" w:eastAsia="맑은 고딕" w:hAnsi="맑은 고딕"/>
          <w:color w:val="1A1D28"/>
          <w:sz w:val="24"/>
        </w:rPr>
        <w:t xml:space="preserve"> → </w:t>
      </w:r>
      <w:r>
        <w:rPr>
          <w:rFonts w:ascii="맑은 고딕" w:eastAsia="맑은 고딕" w:hAnsi="맑은 고딕"/>
          <w:color w:val="1A1D28"/>
          <w:sz w:val="24"/>
        </w:rPr>
        <w:t>코멘트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변경</w:t>
      </w:r>
      <w:bookmarkEnd w:id="33"/>
    </w:p>
    <w:p w14:paraId="622B795C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38DBAB5E" w14:textId="77777777" w:rsidR="001B149C" w:rsidRDefault="001F5E91">
      <w:pPr>
        <w:spacing w:after="100" w:line="336" w:lineRule="auto"/>
      </w:pPr>
      <w:r>
        <w:rPr>
          <w:color w:val="1A1D28"/>
        </w:rPr>
        <w:t>표준</w:t>
      </w:r>
      <w:r>
        <w:rPr>
          <w:color w:val="1A1D28"/>
        </w:rPr>
        <w:t xml:space="preserve"> </w:t>
      </w:r>
      <w:r>
        <w:rPr>
          <w:color w:val="1A1D28"/>
        </w:rPr>
        <w:t>용어의</w:t>
      </w:r>
      <w:r>
        <w:rPr>
          <w:color w:val="1A1D28"/>
        </w:rPr>
        <w:t xml:space="preserve"> </w:t>
      </w:r>
      <w:r>
        <w:rPr>
          <w:color w:val="1A1D28"/>
        </w:rPr>
        <w:t>한글명과</w:t>
      </w:r>
      <w:r>
        <w:rPr>
          <w:color w:val="1A1D28"/>
        </w:rPr>
        <w:t xml:space="preserve"> </w:t>
      </w:r>
      <w:r>
        <w:rPr>
          <w:color w:val="1A1D28"/>
        </w:rPr>
        <w:t>다른</w:t>
      </w:r>
      <w:r>
        <w:rPr>
          <w:color w:val="1A1D28"/>
        </w:rPr>
        <w:t xml:space="preserve"> </w:t>
      </w:r>
      <w:r>
        <w:rPr>
          <w:color w:val="1A1D28"/>
        </w:rPr>
        <w:t>컬럼</w:t>
      </w:r>
      <w:r>
        <w:rPr>
          <w:color w:val="1A1D28"/>
        </w:rPr>
        <w:t xml:space="preserve"> </w:t>
      </w:r>
      <w:r>
        <w:rPr>
          <w:color w:val="1A1D28"/>
        </w:rPr>
        <w:t>코멘트를</w:t>
      </w:r>
      <w:r>
        <w:rPr>
          <w:color w:val="1A1D28"/>
        </w:rPr>
        <w:t xml:space="preserve"> </w:t>
      </w:r>
      <w:r>
        <w:rPr>
          <w:color w:val="1A1D28"/>
        </w:rPr>
        <w:t>표준에</w:t>
      </w:r>
      <w:r>
        <w:rPr>
          <w:color w:val="1A1D28"/>
        </w:rPr>
        <w:t xml:space="preserve"> </w:t>
      </w:r>
      <w:r>
        <w:rPr>
          <w:color w:val="1A1D28"/>
        </w:rPr>
        <w:t>맞춥니다</w:t>
      </w:r>
      <w:r>
        <w:rPr>
          <w:color w:val="1A1D28"/>
        </w:rPr>
        <w:t>.</w:t>
      </w:r>
    </w:p>
    <w:p w14:paraId="5E4A1308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5AC90A99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결과에</w:t>
      </w:r>
      <w:r>
        <w:rPr>
          <w:color w:val="1A1D28"/>
        </w:rPr>
        <w:t xml:space="preserve"> '</w:t>
      </w:r>
      <w:r>
        <w:rPr>
          <w:color w:val="1A1D28"/>
        </w:rPr>
        <w:t>한글명</w:t>
      </w:r>
      <w:r>
        <w:rPr>
          <w:color w:val="1A1D28"/>
        </w:rPr>
        <w:t xml:space="preserve"> </w:t>
      </w:r>
      <w:r>
        <w:rPr>
          <w:color w:val="1A1D28"/>
        </w:rPr>
        <w:t>불일치</w:t>
      </w:r>
      <w:r>
        <w:rPr>
          <w:color w:val="1A1D28"/>
        </w:rPr>
        <w:t xml:space="preserve">' </w:t>
      </w:r>
      <w:r>
        <w:rPr>
          <w:color w:val="1A1D28"/>
        </w:rPr>
        <w:t>이슈가</w:t>
      </w:r>
      <w:r>
        <w:rPr>
          <w:color w:val="1A1D28"/>
        </w:rPr>
        <w:t xml:space="preserve"> </w:t>
      </w:r>
      <w:r>
        <w:rPr>
          <w:color w:val="1A1D28"/>
        </w:rPr>
        <w:t>있을</w:t>
      </w:r>
      <w:r>
        <w:rPr>
          <w:color w:val="1A1D28"/>
        </w:rPr>
        <w:t xml:space="preserve"> </w:t>
      </w:r>
      <w:r>
        <w:rPr>
          <w:color w:val="1A1D28"/>
        </w:rPr>
        <w:t>것</w:t>
      </w:r>
    </w:p>
    <w:p w14:paraId="6DA8709D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lastRenderedPageBreak/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71F5197D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결과</w:t>
      </w:r>
      <w:r>
        <w:rPr>
          <w:color w:val="1A1D28"/>
        </w:rPr>
        <w:t xml:space="preserve"> </w:t>
      </w:r>
      <w:r>
        <w:rPr>
          <w:b/>
          <w:color w:val="1A1D28"/>
        </w:rPr>
        <w:t>컬럼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상세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b/>
          <w:color w:val="1A1D28"/>
        </w:rPr>
        <w:t>[</w:t>
      </w:r>
      <w:r>
        <w:rPr>
          <w:b/>
          <w:color w:val="1A1D28"/>
        </w:rPr>
        <w:t>코맨트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변경</w:t>
      </w:r>
      <w:r>
        <w:rPr>
          <w:b/>
          <w:color w:val="1A1D28"/>
        </w:rPr>
        <w:t>]</w:t>
      </w:r>
      <w:r>
        <w:rPr>
          <w:color w:val="1A1D28"/>
        </w:rPr>
        <w:t xml:space="preserve"> </w:t>
      </w:r>
      <w:r>
        <w:rPr>
          <w:color w:val="1A1D28"/>
        </w:rPr>
        <w:t>버튼이</w:t>
      </w:r>
      <w:r>
        <w:rPr>
          <w:color w:val="1A1D28"/>
        </w:rPr>
        <w:t xml:space="preserve"> </w:t>
      </w:r>
      <w:r>
        <w:rPr>
          <w:color w:val="1A1D28"/>
        </w:rPr>
        <w:t>붙은</w:t>
      </w:r>
      <w:r>
        <w:rPr>
          <w:color w:val="1A1D28"/>
        </w:rPr>
        <w:t xml:space="preserve"> </w:t>
      </w:r>
      <w:r>
        <w:rPr>
          <w:color w:val="1A1D28"/>
        </w:rPr>
        <w:t>행을</w:t>
      </w:r>
      <w:r>
        <w:rPr>
          <w:color w:val="1A1D28"/>
        </w:rPr>
        <w:t xml:space="preserve"> </w:t>
      </w:r>
      <w:r>
        <w:rPr>
          <w:color w:val="1A1D28"/>
        </w:rPr>
        <w:t>찾습니다</w:t>
      </w:r>
      <w:r>
        <w:rPr>
          <w:color w:val="1A1D28"/>
        </w:rPr>
        <w:t>.</w:t>
      </w:r>
    </w:p>
    <w:p w14:paraId="62DFC453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버튼을</w:t>
      </w:r>
      <w:r>
        <w:rPr>
          <w:color w:val="1A1D28"/>
        </w:rPr>
        <w:t xml:space="preserve"> </w:t>
      </w:r>
      <w:r>
        <w:rPr>
          <w:color w:val="1A1D28"/>
        </w:rPr>
        <w:t>누르면</w:t>
      </w:r>
      <w:r>
        <w:rPr>
          <w:color w:val="1A1D28"/>
        </w:rPr>
        <w:t xml:space="preserve"> &lt;code&gt;COMMENT ON COLUMN&lt;/code&gt; </w:t>
      </w:r>
      <w:r>
        <w:rPr>
          <w:color w:val="1A1D28"/>
        </w:rPr>
        <w:t>스크립트가</w:t>
      </w:r>
      <w:r>
        <w:rPr>
          <w:color w:val="1A1D28"/>
        </w:rPr>
        <w:t xml:space="preserve"> </w:t>
      </w:r>
      <w:r>
        <w:rPr>
          <w:color w:val="1A1D28"/>
        </w:rPr>
        <w:t>생성됩니다</w:t>
      </w:r>
      <w:r>
        <w:rPr>
          <w:color w:val="1A1D28"/>
        </w:rPr>
        <w:t>.</w:t>
      </w:r>
    </w:p>
    <w:p w14:paraId="3D7B7DFE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스크립트를</w:t>
      </w:r>
      <w:r>
        <w:rPr>
          <w:color w:val="1A1D28"/>
        </w:rPr>
        <w:t xml:space="preserve"> </w:t>
      </w:r>
      <w:r>
        <w:rPr>
          <w:color w:val="1A1D28"/>
        </w:rPr>
        <w:t>복사해</w:t>
      </w:r>
      <w:r>
        <w:rPr>
          <w:color w:val="1A1D28"/>
        </w:rPr>
        <w:t xml:space="preserve"> DBA </w:t>
      </w:r>
      <w:r>
        <w:rPr>
          <w:color w:val="1A1D28"/>
        </w:rPr>
        <w:t>검토를</w:t>
      </w:r>
      <w:r>
        <w:rPr>
          <w:color w:val="1A1D28"/>
        </w:rPr>
        <w:t xml:space="preserve"> </w:t>
      </w:r>
      <w:r>
        <w:rPr>
          <w:color w:val="1A1D28"/>
        </w:rPr>
        <w:t>거쳐</w:t>
      </w:r>
      <w:r>
        <w:rPr>
          <w:color w:val="1A1D28"/>
        </w:rPr>
        <w:t xml:space="preserve"> </w:t>
      </w:r>
      <w:r>
        <w:rPr>
          <w:color w:val="1A1D28"/>
        </w:rPr>
        <w:t>운영</w:t>
      </w:r>
      <w:r>
        <w:rPr>
          <w:color w:val="1A1D28"/>
        </w:rPr>
        <w:t xml:space="preserve"> DB </w:t>
      </w:r>
      <w:r>
        <w:rPr>
          <w:color w:val="1A1D28"/>
        </w:rPr>
        <w:t>에</w:t>
      </w:r>
      <w:r>
        <w:rPr>
          <w:color w:val="1A1D28"/>
        </w:rPr>
        <w:t xml:space="preserve"> </w:t>
      </w:r>
      <w:r>
        <w:rPr>
          <w:color w:val="1A1D28"/>
        </w:rPr>
        <w:t>적용합니다</w:t>
      </w:r>
      <w:r>
        <w:rPr>
          <w:color w:val="1A1D28"/>
        </w:rPr>
        <w:t>.</w:t>
      </w:r>
    </w:p>
    <w:p w14:paraId="459D4AF2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적용</w:t>
      </w:r>
      <w:r>
        <w:rPr>
          <w:color w:val="1A1D28"/>
        </w:rPr>
        <w:t xml:space="preserve"> </w:t>
      </w:r>
      <w:r>
        <w:rPr>
          <w:color w:val="1A1D28"/>
        </w:rPr>
        <w:t>후</w:t>
      </w:r>
      <w:r>
        <w:rPr>
          <w:color w:val="1A1D28"/>
        </w:rPr>
        <w:t xml:space="preserve"> </w:t>
      </w:r>
      <w:r>
        <w:rPr>
          <w:b/>
          <w:color w:val="1A1D28"/>
        </w:rPr>
        <w:t>재수집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재진단</w:t>
      </w:r>
      <w:r>
        <w:rPr>
          <w:color w:val="1A1D28"/>
        </w:rPr>
        <w:t xml:space="preserve"> </w:t>
      </w:r>
      <w:r>
        <w:rPr>
          <w:color w:val="1A1D28"/>
        </w:rPr>
        <w:t>합니다</w:t>
      </w:r>
      <w:r>
        <w:rPr>
          <w:color w:val="1A1D28"/>
        </w:rPr>
        <w:t>.</w:t>
      </w:r>
    </w:p>
    <w:p w14:paraId="3E50FF4E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445F2190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재진단</w:t>
      </w:r>
      <w:r>
        <w:rPr>
          <w:color w:val="1A1D28"/>
        </w:rPr>
        <w:t xml:space="preserve"> </w:t>
      </w:r>
      <w:r>
        <w:rPr>
          <w:color w:val="1A1D28"/>
        </w:rPr>
        <w:t>후</w:t>
      </w:r>
      <w:r>
        <w:rPr>
          <w:color w:val="1A1D28"/>
        </w:rPr>
        <w:t xml:space="preserve"> </w:t>
      </w:r>
      <w:r>
        <w:rPr>
          <w:color w:val="1A1D28"/>
        </w:rPr>
        <w:t>해당</w:t>
      </w:r>
      <w:r>
        <w:rPr>
          <w:color w:val="1A1D28"/>
        </w:rPr>
        <w:t xml:space="preserve"> </w:t>
      </w:r>
      <w:r>
        <w:rPr>
          <w:color w:val="1A1D28"/>
        </w:rPr>
        <w:t>이슈가</w:t>
      </w:r>
      <w:r>
        <w:rPr>
          <w:color w:val="1A1D28"/>
        </w:rPr>
        <w:t xml:space="preserve"> </w:t>
      </w:r>
      <w:r>
        <w:rPr>
          <w:color w:val="1A1D28"/>
        </w:rPr>
        <w:t>사라집니다</w:t>
      </w:r>
      <w:r>
        <w:rPr>
          <w:color w:val="1A1D28"/>
        </w:rPr>
        <w:t>.</w:t>
      </w:r>
    </w:p>
    <w:p w14:paraId="10975D11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5A51512A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19DA2128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6036B60C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2DF2E53E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35072DD5" w14:textId="77777777">
        <w:trPr>
          <w:jc w:val="center"/>
        </w:trPr>
        <w:tc>
          <w:tcPr>
            <w:tcW w:w="2494" w:type="dxa"/>
          </w:tcPr>
          <w:p w14:paraId="7CA3A9B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작업</w:t>
            </w:r>
            <w:r>
              <w:rPr>
                <w:color w:val="1A1D28"/>
                <w:sz w:val="19"/>
              </w:rPr>
              <w:t xml:space="preserve"> 19(</w:t>
            </w:r>
            <w:r>
              <w:rPr>
                <w:color w:val="1A1D28"/>
                <w:sz w:val="19"/>
              </w:rPr>
              <w:t>한글컬럼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표준화</w:t>
            </w:r>
            <w:r>
              <w:rPr>
                <w:color w:val="1A1D28"/>
                <w:sz w:val="19"/>
              </w:rPr>
              <w:t>)</w:t>
            </w:r>
            <w:r>
              <w:rPr>
                <w:color w:val="1A1D28"/>
                <w:sz w:val="19"/>
              </w:rPr>
              <w:t>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되나</w:t>
            </w:r>
          </w:p>
        </w:tc>
        <w:tc>
          <w:tcPr>
            <w:tcW w:w="3175" w:type="dxa"/>
          </w:tcPr>
          <w:p w14:paraId="2DB2120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됩니다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도구는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한글명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목록으로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새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표준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용어를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등록</w:t>
            </w:r>
            <w:r>
              <w:rPr>
                <w:color w:val="1A1D28"/>
                <w:sz w:val="19"/>
              </w:rPr>
              <w:t>하는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도구입니다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한글명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불일치를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못합니다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236A032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한글명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불일치의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경로는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[</w:t>
            </w:r>
            <w:r>
              <w:rPr>
                <w:color w:val="1A1D28"/>
                <w:sz w:val="19"/>
              </w:rPr>
              <w:t>코맨트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] </w:t>
            </w:r>
            <w:r>
              <w:rPr>
                <w:color w:val="1A1D28"/>
                <w:sz w:val="19"/>
              </w:rPr>
              <w:t>하나입니다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3FA6A9E2" w14:textId="77777777">
        <w:trPr>
          <w:jc w:val="center"/>
        </w:trPr>
        <w:tc>
          <w:tcPr>
            <w:tcW w:w="2494" w:type="dxa"/>
          </w:tcPr>
          <w:p w14:paraId="6F760F3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DB </w:t>
            </w:r>
            <w:r>
              <w:rPr>
                <w:color w:val="1A1D28"/>
                <w:sz w:val="19"/>
              </w:rPr>
              <w:t>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고치고</w:t>
            </w:r>
            <w:r>
              <w:rPr>
                <w:color w:val="1A1D28"/>
                <w:sz w:val="19"/>
              </w:rPr>
              <w:t xml:space="preserve"> NavidM Meta </w:t>
            </w:r>
            <w:r>
              <w:rPr>
                <w:color w:val="1A1D28"/>
                <w:sz w:val="19"/>
              </w:rPr>
              <w:t>안에서만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맞추고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싶다</w:t>
            </w:r>
          </w:p>
        </w:tc>
        <w:tc>
          <w:tcPr>
            <w:tcW w:w="3175" w:type="dxa"/>
          </w:tcPr>
          <w:p w14:paraId="1F3335E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한글명을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정보만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바뀌고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운영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코멘트는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그대로입니다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0AA6E4D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그래도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통과합니다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다만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운영이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어긋나게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됩니다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77D01465" w14:textId="77777777" w:rsidR="001B149C" w:rsidRDefault="001B149C">
      <w:pPr>
        <w:spacing w:after="120"/>
      </w:pPr>
    </w:p>
    <w:p w14:paraId="04AB69F8" w14:textId="77777777" w:rsidR="001B149C" w:rsidRDefault="001F5E91">
      <w:pPr>
        <w:pStyle w:val="31"/>
        <w:spacing w:before="280" w:after="120"/>
      </w:pPr>
      <w:bookmarkStart w:id="34" w:name="_Toc239321452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22. </w:t>
      </w:r>
      <w:r>
        <w:rPr>
          <w:rFonts w:ascii="맑은 고딕" w:eastAsia="맑은 고딕" w:hAnsi="맑은 고딕"/>
          <w:color w:val="1A1D28"/>
          <w:sz w:val="24"/>
        </w:rPr>
        <w:t>타입</w:t>
      </w:r>
      <w:r>
        <w:rPr>
          <w:rFonts w:ascii="맑은 고딕" w:eastAsia="맑은 고딕" w:hAnsi="맑은 고딕"/>
          <w:color w:val="1A1D28"/>
          <w:sz w:val="24"/>
        </w:rPr>
        <w:t>·</w:t>
      </w:r>
      <w:r>
        <w:rPr>
          <w:rFonts w:ascii="맑은 고딕" w:eastAsia="맑은 고딕" w:hAnsi="맑은 고딕"/>
          <w:color w:val="1A1D28"/>
          <w:sz w:val="24"/>
        </w:rPr>
        <w:t>길이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불일치</w:t>
      </w:r>
      <w:r>
        <w:rPr>
          <w:rFonts w:ascii="맑은 고딕" w:eastAsia="맑은 고딕" w:hAnsi="맑은 고딕"/>
          <w:color w:val="1A1D28"/>
          <w:sz w:val="24"/>
        </w:rPr>
        <w:t xml:space="preserve"> → </w:t>
      </w:r>
      <w:r>
        <w:rPr>
          <w:rFonts w:ascii="맑은 고딕" w:eastAsia="맑은 고딕" w:hAnsi="맑은 고딕"/>
          <w:color w:val="1A1D28"/>
          <w:sz w:val="24"/>
        </w:rPr>
        <w:t>컬럼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변경</w:t>
      </w:r>
      <w:r>
        <w:rPr>
          <w:rFonts w:ascii="맑은 고딕" w:eastAsia="맑은 고딕" w:hAnsi="맑은 고딕"/>
          <w:color w:val="1A1D28"/>
          <w:sz w:val="24"/>
        </w:rPr>
        <w:t xml:space="preserve"> / </w:t>
      </w:r>
      <w:r>
        <w:rPr>
          <w:rFonts w:ascii="맑은 고딕" w:eastAsia="맑은 고딕" w:hAnsi="맑은 고딕"/>
          <w:color w:val="1A1D28"/>
          <w:sz w:val="24"/>
        </w:rPr>
        <w:t>표준화</w:t>
      </w:r>
      <w:bookmarkEnd w:id="34"/>
    </w:p>
    <w:p w14:paraId="3F0D0B90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72815D30" w14:textId="77777777" w:rsidR="001B149C" w:rsidRDefault="001F5E91">
      <w:pPr>
        <w:spacing w:after="100" w:line="336" w:lineRule="auto"/>
      </w:pPr>
      <w:r>
        <w:rPr>
          <w:color w:val="1A1D28"/>
        </w:rPr>
        <w:t>도메인</w:t>
      </w:r>
      <w:r>
        <w:rPr>
          <w:color w:val="1A1D28"/>
        </w:rPr>
        <w:t xml:space="preserve"> </w:t>
      </w:r>
      <w:r>
        <w:rPr>
          <w:color w:val="1A1D28"/>
        </w:rPr>
        <w:t>기준과</w:t>
      </w:r>
      <w:r>
        <w:rPr>
          <w:color w:val="1A1D28"/>
        </w:rPr>
        <w:t xml:space="preserve"> </w:t>
      </w:r>
      <w:r>
        <w:rPr>
          <w:color w:val="1A1D28"/>
        </w:rPr>
        <w:t>다른</w:t>
      </w:r>
      <w:r>
        <w:rPr>
          <w:color w:val="1A1D28"/>
        </w:rPr>
        <w:t xml:space="preserve"> </w:t>
      </w:r>
      <w:r>
        <w:rPr>
          <w:color w:val="1A1D28"/>
        </w:rPr>
        <w:t>컬럼의</w:t>
      </w:r>
      <w:r>
        <w:rPr>
          <w:color w:val="1A1D28"/>
        </w:rPr>
        <w:t xml:space="preserve"> </w:t>
      </w:r>
      <w:r>
        <w:rPr>
          <w:color w:val="1A1D28"/>
        </w:rPr>
        <w:t>타입</w:t>
      </w:r>
      <w:r>
        <w:rPr>
          <w:color w:val="1A1D28"/>
        </w:rPr>
        <w:t>·</w:t>
      </w:r>
      <w:r>
        <w:rPr>
          <w:color w:val="1A1D28"/>
        </w:rPr>
        <w:t>길이를</w:t>
      </w:r>
      <w:r>
        <w:rPr>
          <w:color w:val="1A1D28"/>
        </w:rPr>
        <w:t xml:space="preserve"> </w:t>
      </w:r>
      <w:r>
        <w:rPr>
          <w:color w:val="1A1D28"/>
        </w:rPr>
        <w:t>실제</w:t>
      </w:r>
      <w:r>
        <w:rPr>
          <w:color w:val="1A1D28"/>
        </w:rPr>
        <w:t xml:space="preserve"> DB </w:t>
      </w:r>
      <w:r>
        <w:rPr>
          <w:color w:val="1A1D28"/>
        </w:rPr>
        <w:t>에</w:t>
      </w:r>
      <w:r>
        <w:rPr>
          <w:color w:val="1A1D28"/>
        </w:rPr>
        <w:t xml:space="preserve"> </w:t>
      </w:r>
      <w:r>
        <w:rPr>
          <w:color w:val="1A1D28"/>
        </w:rPr>
        <w:t>맞춥니다</w:t>
      </w:r>
      <w:r>
        <w:rPr>
          <w:color w:val="1A1D28"/>
        </w:rPr>
        <w:t>.</w:t>
      </w:r>
    </w:p>
    <w:p w14:paraId="67E0FE62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3D8BF0DC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결과에</w:t>
      </w:r>
      <w:r>
        <w:rPr>
          <w:color w:val="1A1D28"/>
        </w:rPr>
        <w:t xml:space="preserve"> </w:t>
      </w:r>
      <w:r>
        <w:rPr>
          <w:color w:val="1A1D28"/>
        </w:rPr>
        <w:t>타입</w:t>
      </w:r>
      <w:r>
        <w:rPr>
          <w:color w:val="1A1D28"/>
        </w:rPr>
        <w:t>·</w:t>
      </w:r>
      <w:r>
        <w:rPr>
          <w:color w:val="1A1D28"/>
        </w:rPr>
        <w:t>길이</w:t>
      </w:r>
      <w:r>
        <w:rPr>
          <w:color w:val="1A1D28"/>
        </w:rPr>
        <w:t xml:space="preserve"> </w:t>
      </w:r>
      <w:r>
        <w:rPr>
          <w:color w:val="1A1D28"/>
        </w:rPr>
        <w:t>불일치</w:t>
      </w:r>
      <w:r>
        <w:rPr>
          <w:color w:val="1A1D28"/>
        </w:rPr>
        <w:t xml:space="preserve"> </w:t>
      </w:r>
      <w:r>
        <w:rPr>
          <w:color w:val="1A1D28"/>
        </w:rPr>
        <w:t>또는</w:t>
      </w:r>
      <w:r>
        <w:rPr>
          <w:color w:val="1A1D28"/>
        </w:rPr>
        <w:t xml:space="preserve"> [</w:t>
      </w:r>
      <w:r>
        <w:rPr>
          <w:color w:val="1A1D28"/>
        </w:rPr>
        <w:t>표준화</w:t>
      </w:r>
      <w:r>
        <w:rPr>
          <w:color w:val="1A1D28"/>
        </w:rPr>
        <w:t xml:space="preserve">] </w:t>
      </w:r>
      <w:r>
        <w:rPr>
          <w:color w:val="1A1D28"/>
        </w:rPr>
        <w:t>가능</w:t>
      </w:r>
      <w:r>
        <w:rPr>
          <w:color w:val="1A1D28"/>
        </w:rPr>
        <w:t xml:space="preserve"> </w:t>
      </w:r>
      <w:r>
        <w:rPr>
          <w:color w:val="1A1D28"/>
        </w:rPr>
        <w:t>행이</w:t>
      </w:r>
      <w:r>
        <w:rPr>
          <w:color w:val="1A1D28"/>
        </w:rPr>
        <w:t xml:space="preserve"> </w:t>
      </w:r>
      <w:r>
        <w:rPr>
          <w:color w:val="1A1D28"/>
        </w:rPr>
        <w:t>있을</w:t>
      </w:r>
      <w:r>
        <w:rPr>
          <w:color w:val="1A1D28"/>
        </w:rPr>
        <w:t xml:space="preserve"> </w:t>
      </w:r>
      <w:r>
        <w:rPr>
          <w:color w:val="1A1D28"/>
        </w:rPr>
        <w:t>것</w:t>
      </w:r>
    </w:p>
    <w:p w14:paraId="3CA3FA0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79BC54D4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결과</w:t>
      </w:r>
      <w:r>
        <w:rPr>
          <w:color w:val="1A1D28"/>
        </w:rPr>
        <w:t xml:space="preserve"> </w:t>
      </w:r>
      <w:r>
        <w:rPr>
          <w:b/>
          <w:color w:val="1A1D28"/>
        </w:rPr>
        <w:t>컬럼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상세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b/>
          <w:color w:val="1A1D28"/>
        </w:rPr>
        <w:t>[</w:t>
      </w:r>
      <w:r>
        <w:rPr>
          <w:b/>
          <w:color w:val="1A1D28"/>
        </w:rPr>
        <w:t>컬럼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변경</w:t>
      </w:r>
      <w:r>
        <w:rPr>
          <w:b/>
          <w:color w:val="1A1D28"/>
        </w:rPr>
        <w:t>]</w:t>
      </w:r>
      <w:r>
        <w:rPr>
          <w:color w:val="1A1D28"/>
        </w:rPr>
        <w:t xml:space="preserve"> </w:t>
      </w:r>
      <w:r>
        <w:rPr>
          <w:color w:val="1A1D28"/>
        </w:rPr>
        <w:t>또는</w:t>
      </w:r>
      <w:r>
        <w:rPr>
          <w:color w:val="1A1D28"/>
        </w:rPr>
        <w:t xml:space="preserve"> </w:t>
      </w:r>
      <w:r>
        <w:rPr>
          <w:b/>
          <w:color w:val="1A1D28"/>
        </w:rPr>
        <w:t>[</w:t>
      </w:r>
      <w:r>
        <w:rPr>
          <w:b/>
          <w:color w:val="1A1D28"/>
        </w:rPr>
        <w:t>표준화</w:t>
      </w:r>
      <w:r>
        <w:rPr>
          <w:b/>
          <w:color w:val="1A1D28"/>
        </w:rPr>
        <w:t>]</w:t>
      </w:r>
      <w:r>
        <w:rPr>
          <w:color w:val="1A1D28"/>
        </w:rPr>
        <w:t xml:space="preserve"> </w:t>
      </w:r>
      <w:r>
        <w:rPr>
          <w:color w:val="1A1D28"/>
        </w:rPr>
        <w:t>버튼을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>.</w:t>
      </w:r>
    </w:p>
    <w:p w14:paraId="490F4B3E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실제값과</w:t>
      </w:r>
      <w:r>
        <w:rPr>
          <w:color w:val="1A1D28"/>
        </w:rPr>
        <w:t xml:space="preserve"> </w:t>
      </w:r>
      <w:r>
        <w:rPr>
          <w:color w:val="1A1D28"/>
        </w:rPr>
        <w:t>표준값이</w:t>
      </w:r>
      <w:r>
        <w:rPr>
          <w:color w:val="1A1D28"/>
        </w:rPr>
        <w:t xml:space="preserve"> </w:t>
      </w:r>
      <w:r>
        <w:rPr>
          <w:color w:val="1A1D28"/>
        </w:rPr>
        <w:t>나란히</w:t>
      </w:r>
      <w:r>
        <w:rPr>
          <w:color w:val="1A1D28"/>
        </w:rPr>
        <w:t xml:space="preserve"> </w:t>
      </w:r>
      <w:r>
        <w:rPr>
          <w:color w:val="1A1D28"/>
        </w:rPr>
        <w:t>보이고</w:t>
      </w:r>
      <w:r>
        <w:rPr>
          <w:color w:val="1A1D28"/>
        </w:rPr>
        <w:t xml:space="preserve">, </w:t>
      </w:r>
      <w:r>
        <w:rPr>
          <w:color w:val="1A1D28"/>
        </w:rPr>
        <w:t>대상</w:t>
      </w:r>
      <w:r>
        <w:rPr>
          <w:color w:val="1A1D28"/>
        </w:rPr>
        <w:t xml:space="preserve"> DBMS </w:t>
      </w:r>
      <w:r>
        <w:rPr>
          <w:color w:val="1A1D28"/>
        </w:rPr>
        <w:t>문법에</w:t>
      </w:r>
      <w:r>
        <w:rPr>
          <w:color w:val="1A1D28"/>
        </w:rPr>
        <w:t xml:space="preserve"> </w:t>
      </w:r>
      <w:r>
        <w:rPr>
          <w:color w:val="1A1D28"/>
        </w:rPr>
        <w:t>맞춘</w:t>
      </w:r>
      <w:r>
        <w:rPr>
          <w:color w:val="1A1D28"/>
        </w:rPr>
        <w:t xml:space="preserve"> &lt;code&gt;ALTER&lt;/code&gt; </w:t>
      </w:r>
      <w:r>
        <w:rPr>
          <w:color w:val="1A1D28"/>
        </w:rPr>
        <w:t>스크립트가</w:t>
      </w:r>
      <w:r>
        <w:rPr>
          <w:color w:val="1A1D28"/>
        </w:rPr>
        <w:t xml:space="preserve"> </w:t>
      </w:r>
      <w:r>
        <w:rPr>
          <w:color w:val="1A1D28"/>
        </w:rPr>
        <w:t>생성됩니다</w:t>
      </w:r>
      <w:r>
        <w:rPr>
          <w:color w:val="1A1D28"/>
        </w:rPr>
        <w:t xml:space="preserve">. </w:t>
      </w:r>
      <w:r>
        <w:rPr>
          <w:b/>
          <w:color w:val="1A1D28"/>
        </w:rPr>
        <w:t>[</w:t>
      </w:r>
      <w:r>
        <w:rPr>
          <w:b/>
          <w:color w:val="1A1D28"/>
        </w:rPr>
        <w:t>표준화</w:t>
      </w:r>
      <w:r>
        <w:rPr>
          <w:b/>
          <w:color w:val="1A1D28"/>
        </w:rPr>
        <w:t>]</w:t>
      </w:r>
      <w:r>
        <w:rPr>
          <w:color w:val="1A1D28"/>
        </w:rPr>
        <w:t xml:space="preserve"> </w:t>
      </w:r>
      <w:r>
        <w:rPr>
          <w:color w:val="1A1D28"/>
        </w:rPr>
        <w:t>는</w:t>
      </w:r>
      <w:r>
        <w:rPr>
          <w:color w:val="1A1D28"/>
        </w:rPr>
        <w:t xml:space="preserve"> </w:t>
      </w:r>
      <w:r>
        <w:rPr>
          <w:color w:val="1A1D28"/>
        </w:rPr>
        <w:t>이름</w:t>
      </w:r>
      <w:r>
        <w:rPr>
          <w:color w:val="1A1D28"/>
        </w:rPr>
        <w:t xml:space="preserve"> </w:t>
      </w:r>
      <w:r>
        <w:rPr>
          <w:color w:val="1A1D28"/>
        </w:rPr>
        <w:t>변경</w:t>
      </w:r>
      <w:r>
        <w:rPr>
          <w:color w:val="1A1D28"/>
        </w:rPr>
        <w:t xml:space="preserve"> + </w:t>
      </w:r>
      <w:r>
        <w:rPr>
          <w:color w:val="1A1D28"/>
        </w:rPr>
        <w:t>타입</w:t>
      </w:r>
      <w:r>
        <w:rPr>
          <w:color w:val="1A1D28"/>
        </w:rPr>
        <w:t xml:space="preserve"> </w:t>
      </w:r>
      <w:r>
        <w:rPr>
          <w:color w:val="1A1D28"/>
        </w:rPr>
        <w:t>변경</w:t>
      </w:r>
      <w:r>
        <w:rPr>
          <w:color w:val="1A1D28"/>
        </w:rPr>
        <w:t xml:space="preserve"> + </w:t>
      </w:r>
      <w:r>
        <w:rPr>
          <w:color w:val="1A1D28"/>
        </w:rPr>
        <w:t>코멘트를</w:t>
      </w:r>
      <w:r>
        <w:rPr>
          <w:color w:val="1A1D28"/>
        </w:rPr>
        <w:t xml:space="preserve"> </w:t>
      </w:r>
      <w:r>
        <w:rPr>
          <w:color w:val="1A1D28"/>
        </w:rPr>
        <w:t>한</w:t>
      </w:r>
      <w:r>
        <w:rPr>
          <w:color w:val="1A1D28"/>
        </w:rPr>
        <w:t xml:space="preserve"> </w:t>
      </w:r>
      <w:r>
        <w:rPr>
          <w:color w:val="1A1D28"/>
        </w:rPr>
        <w:t>번에</w:t>
      </w:r>
      <w:r>
        <w:rPr>
          <w:color w:val="1A1D28"/>
        </w:rPr>
        <w:t xml:space="preserve"> </w:t>
      </w:r>
      <w:r>
        <w:rPr>
          <w:color w:val="1A1D28"/>
        </w:rPr>
        <w:t>묶어</w:t>
      </w:r>
      <w:r>
        <w:rPr>
          <w:color w:val="1A1D28"/>
        </w:rPr>
        <w:t xml:space="preserve"> </w:t>
      </w:r>
      <w:r>
        <w:rPr>
          <w:color w:val="1A1D28"/>
        </w:rPr>
        <w:t>줍니다</w:t>
      </w:r>
      <w:r>
        <w:rPr>
          <w:color w:val="1A1D28"/>
        </w:rPr>
        <w:t>.</w:t>
      </w:r>
    </w:p>
    <w:p w14:paraId="6AC657AC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스크립트를</w:t>
      </w:r>
      <w:r>
        <w:rPr>
          <w:color w:val="1A1D28"/>
        </w:rPr>
        <w:t xml:space="preserve"> </w:t>
      </w:r>
      <w:r>
        <w:rPr>
          <w:color w:val="1A1D28"/>
        </w:rPr>
        <w:t>복사하거나</w:t>
      </w:r>
      <w:r>
        <w:rPr>
          <w:color w:val="1A1D28"/>
        </w:rPr>
        <w:t xml:space="preserve"> </w:t>
      </w:r>
      <w:r>
        <w:rPr>
          <w:color w:val="1A1D28"/>
        </w:rPr>
        <w:t>내려받아</w:t>
      </w:r>
      <w:r>
        <w:rPr>
          <w:color w:val="1A1D28"/>
        </w:rPr>
        <w:t xml:space="preserve"> DBA </w:t>
      </w:r>
      <w:r>
        <w:rPr>
          <w:color w:val="1A1D28"/>
        </w:rPr>
        <w:t>검토를</w:t>
      </w:r>
      <w:r>
        <w:rPr>
          <w:color w:val="1A1D28"/>
        </w:rPr>
        <w:t xml:space="preserve"> </w:t>
      </w:r>
      <w:r>
        <w:rPr>
          <w:color w:val="1A1D28"/>
        </w:rPr>
        <w:t>거쳐</w:t>
      </w:r>
      <w:r>
        <w:rPr>
          <w:color w:val="1A1D28"/>
        </w:rPr>
        <w:t xml:space="preserve"> </w:t>
      </w:r>
      <w:r>
        <w:rPr>
          <w:color w:val="1A1D28"/>
        </w:rPr>
        <w:t>운영</w:t>
      </w:r>
      <w:r>
        <w:rPr>
          <w:color w:val="1A1D28"/>
        </w:rPr>
        <w:t xml:space="preserve"> DB </w:t>
      </w:r>
      <w:r>
        <w:rPr>
          <w:color w:val="1A1D28"/>
        </w:rPr>
        <w:t>에</w:t>
      </w:r>
      <w:r>
        <w:rPr>
          <w:color w:val="1A1D28"/>
        </w:rPr>
        <w:t xml:space="preserve"> </w:t>
      </w:r>
      <w:r>
        <w:rPr>
          <w:color w:val="1A1D28"/>
        </w:rPr>
        <w:t>적용합니다</w:t>
      </w:r>
      <w:r>
        <w:rPr>
          <w:color w:val="1A1D28"/>
        </w:rPr>
        <w:t>.</w:t>
      </w:r>
    </w:p>
    <w:p w14:paraId="561E4CA1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적용</w:t>
      </w:r>
      <w:r>
        <w:rPr>
          <w:color w:val="1A1D28"/>
        </w:rPr>
        <w:t xml:space="preserve"> </w:t>
      </w:r>
      <w:r>
        <w:rPr>
          <w:color w:val="1A1D28"/>
        </w:rPr>
        <w:t>후</w:t>
      </w:r>
      <w:r>
        <w:rPr>
          <w:color w:val="1A1D28"/>
        </w:rPr>
        <w:t xml:space="preserve"> </w:t>
      </w:r>
      <w:r>
        <w:rPr>
          <w:b/>
          <w:color w:val="1A1D28"/>
        </w:rPr>
        <w:t>모델을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재수집</w:t>
      </w:r>
      <w:r>
        <w:rPr>
          <w:color w:val="1A1D28"/>
        </w:rPr>
        <w:t>하고</w:t>
      </w:r>
      <w:r>
        <w:rPr>
          <w:color w:val="1A1D28"/>
        </w:rPr>
        <w:t xml:space="preserve"> </w:t>
      </w:r>
      <w:r>
        <w:rPr>
          <w:b/>
          <w:color w:val="1A1D28"/>
        </w:rPr>
        <w:t>표준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진단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다시</w:t>
      </w:r>
      <w:r>
        <w:rPr>
          <w:color w:val="1A1D28"/>
        </w:rPr>
        <w:t xml:space="preserve"> </w:t>
      </w:r>
      <w:r>
        <w:rPr>
          <w:color w:val="1A1D28"/>
        </w:rPr>
        <w:t>돌립니다</w:t>
      </w:r>
      <w:r>
        <w:rPr>
          <w:color w:val="1A1D28"/>
        </w:rPr>
        <w:t>.</w:t>
      </w:r>
    </w:p>
    <w:p w14:paraId="636EB319" w14:textId="77777777" w:rsidR="001B149C" w:rsidRDefault="001F5E91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28E1E6E" wp14:editId="21322207">
            <wp:extent cx="5616000" cy="306813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dm_colum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B487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타입</w:t>
      </w:r>
      <w:r>
        <w:rPr>
          <w:color w:val="5A6178"/>
          <w:sz w:val="18"/>
        </w:rPr>
        <w:t>·</w:t>
      </w:r>
      <w:r>
        <w:rPr>
          <w:color w:val="5A6178"/>
          <w:sz w:val="18"/>
        </w:rPr>
        <w:t>길이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불일치</w:t>
      </w:r>
      <w:r>
        <w:rPr>
          <w:color w:val="5A6178"/>
          <w:sz w:val="18"/>
        </w:rPr>
        <w:t xml:space="preserve"> → </w:t>
      </w:r>
      <w:r>
        <w:rPr>
          <w:color w:val="5A6178"/>
          <w:sz w:val="18"/>
        </w:rPr>
        <w:t>컬럼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변경</w:t>
      </w:r>
      <w:r>
        <w:rPr>
          <w:color w:val="5A6178"/>
          <w:sz w:val="18"/>
        </w:rPr>
        <w:t xml:space="preserve"> / </w:t>
      </w:r>
      <w:r>
        <w:rPr>
          <w:color w:val="5A6178"/>
          <w:sz w:val="18"/>
        </w:rPr>
        <w:t>표준화</w:t>
      </w:r>
    </w:p>
    <w:p w14:paraId="42EF6ED7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767C191A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재진단</w:t>
      </w:r>
      <w:r>
        <w:rPr>
          <w:color w:val="1A1D28"/>
        </w:rPr>
        <w:t xml:space="preserve"> </w:t>
      </w:r>
      <w:r>
        <w:rPr>
          <w:color w:val="1A1D28"/>
        </w:rPr>
        <w:t>후</w:t>
      </w:r>
      <w:r>
        <w:rPr>
          <w:color w:val="1A1D28"/>
        </w:rPr>
        <w:t xml:space="preserve"> </w:t>
      </w:r>
      <w:r>
        <w:rPr>
          <w:color w:val="1A1D28"/>
        </w:rPr>
        <w:t>해당</w:t>
      </w:r>
      <w:r>
        <w:rPr>
          <w:color w:val="1A1D28"/>
        </w:rPr>
        <w:t xml:space="preserve"> </w:t>
      </w:r>
      <w:r>
        <w:rPr>
          <w:color w:val="1A1D28"/>
        </w:rPr>
        <w:t>이슈가</w:t>
      </w:r>
      <w:r>
        <w:rPr>
          <w:color w:val="1A1D28"/>
        </w:rPr>
        <w:t xml:space="preserve"> </w:t>
      </w:r>
      <w:r>
        <w:rPr>
          <w:color w:val="1A1D28"/>
        </w:rPr>
        <w:t>사라지고</w:t>
      </w:r>
      <w:r>
        <w:rPr>
          <w:color w:val="1A1D28"/>
        </w:rPr>
        <w:t xml:space="preserve"> </w:t>
      </w:r>
      <w:r>
        <w:rPr>
          <w:color w:val="1A1D28"/>
        </w:rPr>
        <w:t>준수율이</w:t>
      </w:r>
      <w:r>
        <w:rPr>
          <w:color w:val="1A1D28"/>
        </w:rPr>
        <w:t xml:space="preserve"> </w:t>
      </w:r>
      <w:r>
        <w:rPr>
          <w:color w:val="1A1D28"/>
        </w:rPr>
        <w:t>올라갑니다</w:t>
      </w:r>
      <w:r>
        <w:rPr>
          <w:color w:val="1A1D28"/>
        </w:rPr>
        <w:t>.</w:t>
      </w:r>
    </w:p>
    <w:p w14:paraId="11DBE2F9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434731D2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3B9F2CEB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648B11A1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46303AA9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3AF97BA2" w14:textId="77777777">
        <w:trPr>
          <w:jc w:val="center"/>
        </w:trPr>
        <w:tc>
          <w:tcPr>
            <w:tcW w:w="2494" w:type="dxa"/>
          </w:tcPr>
          <w:p w14:paraId="1D4F299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DDL </w:t>
            </w:r>
            <w:r>
              <w:rPr>
                <w:color w:val="1A1D28"/>
                <w:sz w:val="19"/>
              </w:rPr>
              <w:t>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적용했는데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그대로다</w:t>
            </w:r>
          </w:p>
        </w:tc>
        <w:tc>
          <w:tcPr>
            <w:tcW w:w="3175" w:type="dxa"/>
          </w:tcPr>
          <w:p w14:paraId="00FC748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진단은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수집된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스냅샷</w:t>
            </w:r>
            <w:r>
              <w:rPr>
                <w:color w:val="1A1D28"/>
                <w:sz w:val="19"/>
              </w:rPr>
              <w:t>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봅니다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운영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바꿔도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재수집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전에는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반영되지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7010437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재수집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재진단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순서를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지킵니다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0E03BA94" w14:textId="77777777">
        <w:trPr>
          <w:jc w:val="center"/>
        </w:trPr>
        <w:tc>
          <w:tcPr>
            <w:tcW w:w="2494" w:type="dxa"/>
          </w:tcPr>
          <w:p w14:paraId="1008D2D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직접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되나</w:t>
            </w:r>
          </w:p>
        </w:tc>
        <w:tc>
          <w:tcPr>
            <w:tcW w:w="3175" w:type="dxa"/>
          </w:tcPr>
          <w:p w14:paraId="3D8D458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수정은</w:t>
            </w:r>
            <w:r>
              <w:rPr>
                <w:color w:val="1A1D28"/>
                <w:sz w:val="19"/>
              </w:rPr>
              <w:t xml:space="preserve"> NavidM Meta </w:t>
            </w:r>
            <w:r>
              <w:rPr>
                <w:color w:val="1A1D28"/>
                <w:sz w:val="19"/>
              </w:rPr>
              <w:t>안의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정보만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바꿉니다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운영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그대로입니다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6FB1AB4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운영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반영은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스크립트로만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됩니다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어긋나면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잡힙니다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40196ADA" w14:textId="77777777" w:rsidR="001B149C" w:rsidRDefault="001B149C">
      <w:pPr>
        <w:spacing w:after="120"/>
      </w:pPr>
    </w:p>
    <w:p w14:paraId="2A24F1AE" w14:textId="77777777" w:rsidR="001B149C" w:rsidRDefault="001F5E91">
      <w:pPr>
        <w:pStyle w:val="31"/>
        <w:spacing w:before="280" w:after="120"/>
      </w:pPr>
      <w:bookmarkStart w:id="35" w:name="_Toc239321453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23. </w:t>
      </w:r>
      <w:r>
        <w:rPr>
          <w:rFonts w:ascii="맑은 고딕" w:eastAsia="맑은 고딕" w:hAnsi="맑은 고딕"/>
          <w:color w:val="1A1D28"/>
          <w:sz w:val="24"/>
        </w:rPr>
        <w:t>한글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컬럼명으로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표준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용어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한꺼번에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만들기</w:t>
      </w:r>
      <w:bookmarkEnd w:id="35"/>
    </w:p>
    <w:p w14:paraId="66587ACC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6B6BD519" w14:textId="77777777" w:rsidR="001B149C" w:rsidRDefault="001F5E91">
      <w:pPr>
        <w:spacing w:after="100" w:line="336" w:lineRule="auto"/>
      </w:pPr>
      <w:r>
        <w:rPr>
          <w:color w:val="1A1D28"/>
        </w:rPr>
        <w:t>한글</w:t>
      </w:r>
      <w:r>
        <w:rPr>
          <w:color w:val="1A1D28"/>
        </w:rPr>
        <w:t xml:space="preserve"> </w:t>
      </w:r>
      <w:r>
        <w:rPr>
          <w:color w:val="1A1D28"/>
        </w:rPr>
        <w:t>컬럼명</w:t>
      </w:r>
      <w:r>
        <w:rPr>
          <w:color w:val="1A1D28"/>
        </w:rPr>
        <w:t xml:space="preserve"> </w:t>
      </w:r>
      <w:r>
        <w:rPr>
          <w:color w:val="1A1D28"/>
        </w:rPr>
        <w:t>목록을</w:t>
      </w:r>
      <w:r>
        <w:rPr>
          <w:color w:val="1A1D28"/>
        </w:rPr>
        <w:t xml:space="preserve"> </w:t>
      </w:r>
      <w:r>
        <w:rPr>
          <w:color w:val="1A1D28"/>
        </w:rPr>
        <w:t>넣어</w:t>
      </w:r>
      <w:r>
        <w:rPr>
          <w:color w:val="1A1D28"/>
        </w:rPr>
        <w:t xml:space="preserve"> </w:t>
      </w:r>
      <w:r>
        <w:rPr>
          <w:color w:val="1A1D28"/>
        </w:rPr>
        <w:t>표준</w:t>
      </w:r>
      <w:r>
        <w:rPr>
          <w:color w:val="1A1D28"/>
        </w:rPr>
        <w:t xml:space="preserve"> </w:t>
      </w:r>
      <w:r>
        <w:rPr>
          <w:color w:val="1A1D28"/>
        </w:rPr>
        <w:t>단어</w:t>
      </w:r>
      <w:r>
        <w:rPr>
          <w:color w:val="1A1D28"/>
        </w:rPr>
        <w:t>·</w:t>
      </w:r>
      <w:r>
        <w:rPr>
          <w:color w:val="1A1D28"/>
        </w:rPr>
        <w:t>영문약어</w:t>
      </w:r>
      <w:r>
        <w:rPr>
          <w:color w:val="1A1D28"/>
        </w:rPr>
        <w:t>·</w:t>
      </w:r>
      <w:r>
        <w:rPr>
          <w:color w:val="1A1D28"/>
        </w:rPr>
        <w:t>도메인을</w:t>
      </w:r>
      <w:r>
        <w:rPr>
          <w:color w:val="1A1D28"/>
        </w:rPr>
        <w:t xml:space="preserve"> </w:t>
      </w:r>
      <w:r>
        <w:rPr>
          <w:color w:val="1A1D28"/>
        </w:rPr>
        <w:t>자동으로</w:t>
      </w:r>
      <w:r>
        <w:rPr>
          <w:color w:val="1A1D28"/>
        </w:rPr>
        <w:t xml:space="preserve"> </w:t>
      </w:r>
      <w:r>
        <w:rPr>
          <w:color w:val="1A1D28"/>
        </w:rPr>
        <w:t>뽑고</w:t>
      </w:r>
      <w:r>
        <w:rPr>
          <w:color w:val="1A1D28"/>
        </w:rPr>
        <w:t xml:space="preserve"> </w:t>
      </w:r>
      <w:r>
        <w:rPr>
          <w:color w:val="1A1D28"/>
        </w:rPr>
        <w:t>용어로</w:t>
      </w:r>
      <w:r>
        <w:rPr>
          <w:color w:val="1A1D28"/>
        </w:rPr>
        <w:t xml:space="preserve"> </w:t>
      </w:r>
      <w:r>
        <w:rPr>
          <w:color w:val="1A1D28"/>
        </w:rPr>
        <w:t>등록합니다</w:t>
      </w:r>
      <w:r>
        <w:rPr>
          <w:color w:val="1A1D28"/>
        </w:rPr>
        <w:t>.</w:t>
      </w:r>
    </w:p>
    <w:p w14:paraId="22DB1CFD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4AF3E7F5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표준화할</w:t>
      </w:r>
      <w:r>
        <w:rPr>
          <w:color w:val="1A1D28"/>
        </w:rPr>
        <w:t xml:space="preserve"> </w:t>
      </w:r>
      <w:r>
        <w:rPr>
          <w:color w:val="1A1D28"/>
        </w:rPr>
        <w:t>한글</w:t>
      </w:r>
      <w:r>
        <w:rPr>
          <w:color w:val="1A1D28"/>
        </w:rPr>
        <w:t xml:space="preserve"> </w:t>
      </w:r>
      <w:r>
        <w:rPr>
          <w:color w:val="1A1D28"/>
        </w:rPr>
        <w:t>컬럼명</w:t>
      </w:r>
      <w:r>
        <w:rPr>
          <w:color w:val="1A1D28"/>
        </w:rPr>
        <w:t xml:space="preserve"> </w:t>
      </w:r>
      <w:r>
        <w:rPr>
          <w:color w:val="1A1D28"/>
        </w:rPr>
        <w:t>목록</w:t>
      </w:r>
      <w:r>
        <w:rPr>
          <w:color w:val="1A1D28"/>
        </w:rPr>
        <w:t xml:space="preserve"> (</w:t>
      </w:r>
      <w:r>
        <w:rPr>
          <w:color w:val="1A1D28"/>
        </w:rPr>
        <w:t>엑셀</w:t>
      </w:r>
      <w:r>
        <w:rPr>
          <w:color w:val="1A1D28"/>
        </w:rPr>
        <w:t xml:space="preserve"> </w:t>
      </w:r>
      <w:r>
        <w:rPr>
          <w:color w:val="1A1D28"/>
        </w:rPr>
        <w:t>또는</w:t>
      </w:r>
      <w:r>
        <w:rPr>
          <w:color w:val="1A1D28"/>
        </w:rPr>
        <w:t xml:space="preserve"> </w:t>
      </w:r>
      <w:r>
        <w:rPr>
          <w:color w:val="1A1D28"/>
        </w:rPr>
        <w:t>텍스트</w:t>
      </w:r>
      <w:r>
        <w:rPr>
          <w:color w:val="1A1D28"/>
        </w:rPr>
        <w:t>)</w:t>
      </w:r>
    </w:p>
    <w:p w14:paraId="0A1677E0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1B0185FF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표준화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도구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한글컬럼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일괄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표준화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들어갑니다</w:t>
      </w:r>
      <w:r>
        <w:rPr>
          <w:color w:val="1A1D28"/>
        </w:rPr>
        <w:t>.</w:t>
      </w:r>
    </w:p>
    <w:p w14:paraId="247E5544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lastRenderedPageBreak/>
        <w:t xml:space="preserve">2) </w:t>
      </w:r>
      <w:r>
        <w:rPr>
          <w:b/>
          <w:color w:val="1A1D28"/>
        </w:rPr>
        <w:t>1</w:t>
      </w:r>
      <w:r>
        <w:rPr>
          <w:b/>
          <w:color w:val="1A1D28"/>
        </w:rPr>
        <w:t>단계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입력</w:t>
      </w:r>
      <w:r>
        <w:rPr>
          <w:color w:val="1A1D28"/>
        </w:rPr>
        <w:t xml:space="preserve"> — </w:t>
      </w:r>
      <w:r>
        <w:rPr>
          <w:color w:val="1A1D28"/>
        </w:rPr>
        <w:t>엑셀을</w:t>
      </w:r>
      <w:r>
        <w:rPr>
          <w:color w:val="1A1D28"/>
        </w:rPr>
        <w:t xml:space="preserve"> </w:t>
      </w:r>
      <w:r>
        <w:rPr>
          <w:color w:val="1A1D28"/>
        </w:rPr>
        <w:t>끌어다</w:t>
      </w:r>
      <w:r>
        <w:rPr>
          <w:color w:val="1A1D28"/>
        </w:rPr>
        <w:t xml:space="preserve"> </w:t>
      </w:r>
      <w:r>
        <w:rPr>
          <w:color w:val="1A1D28"/>
        </w:rPr>
        <w:t>놓거나</w:t>
      </w:r>
      <w:r>
        <w:rPr>
          <w:color w:val="1A1D28"/>
        </w:rPr>
        <w:t xml:space="preserve">, </w:t>
      </w:r>
      <w:r>
        <w:rPr>
          <w:color w:val="1A1D28"/>
        </w:rPr>
        <w:t>붙여넣거나</w:t>
      </w:r>
      <w:r>
        <w:rPr>
          <w:color w:val="1A1D28"/>
        </w:rPr>
        <w:t xml:space="preserve">, </w:t>
      </w:r>
      <w:r>
        <w:rPr>
          <w:color w:val="1A1D28"/>
        </w:rPr>
        <w:t>직접</w:t>
      </w:r>
      <w:r>
        <w:rPr>
          <w:color w:val="1A1D28"/>
        </w:rPr>
        <w:t xml:space="preserve"> </w:t>
      </w:r>
      <w:r>
        <w:rPr>
          <w:color w:val="1A1D28"/>
        </w:rPr>
        <w:t>입력합니다</w:t>
      </w:r>
      <w:r>
        <w:rPr>
          <w:color w:val="1A1D28"/>
        </w:rPr>
        <w:t>.</w:t>
      </w:r>
    </w:p>
    <w:p w14:paraId="1D99CC13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b/>
          <w:color w:val="1A1D28"/>
        </w:rPr>
        <w:t>2</w:t>
      </w:r>
      <w:r>
        <w:rPr>
          <w:b/>
          <w:color w:val="1A1D28"/>
        </w:rPr>
        <w:t>단계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분석</w:t>
      </w:r>
      <w:r>
        <w:rPr>
          <w:color w:val="1A1D28"/>
        </w:rPr>
        <w:t xml:space="preserve"> — </w:t>
      </w:r>
      <w:r>
        <w:rPr>
          <w:color w:val="1A1D28"/>
        </w:rPr>
        <w:t>형태소</w:t>
      </w:r>
      <w:r>
        <w:rPr>
          <w:color w:val="1A1D28"/>
        </w:rPr>
        <w:t xml:space="preserve"> </w:t>
      </w:r>
      <w:r>
        <w:rPr>
          <w:color w:val="1A1D28"/>
        </w:rPr>
        <w:t>분석으로</w:t>
      </w:r>
      <w:r>
        <w:rPr>
          <w:color w:val="1A1D28"/>
        </w:rPr>
        <w:t xml:space="preserve"> </w:t>
      </w:r>
      <w:r>
        <w:rPr>
          <w:color w:val="1A1D28"/>
        </w:rPr>
        <w:t>단어를</w:t>
      </w:r>
      <w:r>
        <w:rPr>
          <w:color w:val="1A1D28"/>
        </w:rPr>
        <w:t xml:space="preserve"> </w:t>
      </w:r>
      <w:r>
        <w:rPr>
          <w:color w:val="1A1D28"/>
        </w:rPr>
        <w:t>쪼개고</w:t>
      </w:r>
      <w:r>
        <w:rPr>
          <w:color w:val="1A1D28"/>
        </w:rPr>
        <w:t xml:space="preserve"> </w:t>
      </w:r>
      <w:r>
        <w:rPr>
          <w:color w:val="1A1D28"/>
        </w:rPr>
        <w:t>사전</w:t>
      </w:r>
      <w:r>
        <w:rPr>
          <w:color w:val="1A1D28"/>
        </w:rPr>
        <w:t>·</w:t>
      </w:r>
      <w:r>
        <w:rPr>
          <w:color w:val="1A1D28"/>
        </w:rPr>
        <w:t>동의어</w:t>
      </w:r>
      <w:r>
        <w:rPr>
          <w:color w:val="1A1D28"/>
        </w:rPr>
        <w:t>·</w:t>
      </w:r>
      <w:r>
        <w:rPr>
          <w:color w:val="1A1D28"/>
        </w:rPr>
        <w:t>사용빈도로</w:t>
      </w:r>
      <w:r>
        <w:rPr>
          <w:color w:val="1A1D28"/>
        </w:rPr>
        <w:t xml:space="preserve"> </w:t>
      </w:r>
      <w:r>
        <w:rPr>
          <w:color w:val="1A1D28"/>
        </w:rPr>
        <w:t>확정한</w:t>
      </w:r>
      <w:r>
        <w:rPr>
          <w:color w:val="1A1D28"/>
        </w:rPr>
        <w:t xml:space="preserve"> </w:t>
      </w:r>
      <w:r>
        <w:rPr>
          <w:color w:val="1A1D28"/>
        </w:rPr>
        <w:t>뒤</w:t>
      </w:r>
      <w:r>
        <w:rPr>
          <w:color w:val="1A1D28"/>
        </w:rPr>
        <w:t xml:space="preserve"> </w:t>
      </w:r>
      <w:r>
        <w:rPr>
          <w:color w:val="1A1D28"/>
        </w:rPr>
        <w:t>영문약어를</w:t>
      </w:r>
      <w:r>
        <w:rPr>
          <w:color w:val="1A1D28"/>
        </w:rPr>
        <w:t xml:space="preserve"> </w:t>
      </w:r>
      <w:r>
        <w:rPr>
          <w:color w:val="1A1D28"/>
        </w:rPr>
        <w:t>조합하고</w:t>
      </w:r>
      <w:r>
        <w:rPr>
          <w:color w:val="1A1D28"/>
        </w:rPr>
        <w:t xml:space="preserve"> </w:t>
      </w:r>
      <w:r>
        <w:rPr>
          <w:color w:val="1A1D28"/>
        </w:rPr>
        <w:t>도메인을</w:t>
      </w:r>
      <w:r>
        <w:rPr>
          <w:color w:val="1A1D28"/>
        </w:rPr>
        <w:t xml:space="preserve"> </w:t>
      </w:r>
      <w:r>
        <w:rPr>
          <w:color w:val="1A1D28"/>
        </w:rPr>
        <w:t>추천합니다</w:t>
      </w:r>
      <w:r>
        <w:rPr>
          <w:color w:val="1A1D28"/>
        </w:rPr>
        <w:t xml:space="preserve">. </w:t>
      </w:r>
      <w:r>
        <w:rPr>
          <w:color w:val="1A1D28"/>
        </w:rPr>
        <w:t>결과가</w:t>
      </w:r>
      <w:r>
        <w:rPr>
          <w:color w:val="1A1D28"/>
        </w:rPr>
        <w:t xml:space="preserve"> </w:t>
      </w:r>
      <w:r>
        <w:rPr>
          <w:color w:val="1A1D28"/>
        </w:rPr>
        <w:t>기등록</w:t>
      </w:r>
      <w:r>
        <w:rPr>
          <w:color w:val="1A1D28"/>
        </w:rPr>
        <w:t xml:space="preserve"> / </w:t>
      </w:r>
      <w:r>
        <w:rPr>
          <w:color w:val="1A1D28"/>
        </w:rPr>
        <w:t>자동완성</w:t>
      </w:r>
      <w:r>
        <w:rPr>
          <w:color w:val="1A1D28"/>
        </w:rPr>
        <w:t xml:space="preserve"> / </w:t>
      </w:r>
      <w:r>
        <w:rPr>
          <w:color w:val="1A1D28"/>
        </w:rPr>
        <w:t>부분매칭</w:t>
      </w:r>
      <w:r>
        <w:rPr>
          <w:color w:val="1A1D28"/>
        </w:rPr>
        <w:t xml:space="preserve"> / </w:t>
      </w:r>
      <w:r>
        <w:rPr>
          <w:color w:val="1A1D28"/>
        </w:rPr>
        <w:t>미매칭</w:t>
      </w:r>
      <w:r>
        <w:rPr>
          <w:color w:val="1A1D28"/>
        </w:rPr>
        <w:t xml:space="preserve"> 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분류됩니다</w:t>
      </w:r>
      <w:r>
        <w:rPr>
          <w:color w:val="1A1D28"/>
        </w:rPr>
        <w:t>.</w:t>
      </w:r>
    </w:p>
    <w:p w14:paraId="3036BB7C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b/>
          <w:color w:val="1A1D28"/>
        </w:rPr>
        <w:t>3</w:t>
      </w:r>
      <w:r>
        <w:rPr>
          <w:b/>
          <w:color w:val="1A1D28"/>
        </w:rPr>
        <w:t>단계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리뷰</w:t>
      </w:r>
      <w:r>
        <w:rPr>
          <w:color w:val="1A1D28"/>
        </w:rPr>
        <w:t xml:space="preserve"> — </w:t>
      </w:r>
      <w:r>
        <w:rPr>
          <w:color w:val="1A1D28"/>
        </w:rPr>
        <w:t>행별</w:t>
      </w:r>
      <w:r>
        <w:rPr>
          <w:color w:val="1A1D28"/>
        </w:rPr>
        <w:t xml:space="preserve"> </w:t>
      </w:r>
      <w:r>
        <w:rPr>
          <w:b/>
          <w:color w:val="1A1D28"/>
        </w:rPr>
        <w:t>[</w:t>
      </w:r>
      <w:r>
        <w:rPr>
          <w:b/>
          <w:color w:val="1A1D28"/>
        </w:rPr>
        <w:t>수정</w:t>
      </w:r>
      <w:r>
        <w:rPr>
          <w:b/>
          <w:color w:val="1A1D28"/>
        </w:rPr>
        <w:t>]</w:t>
      </w:r>
      <w:r>
        <w:rPr>
          <w:color w:val="1A1D28"/>
        </w:rPr>
        <w:t xml:space="preserve"> 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단어</w:t>
      </w:r>
      <w:r>
        <w:rPr>
          <w:color w:val="1A1D28"/>
        </w:rPr>
        <w:t xml:space="preserve"> </w:t>
      </w:r>
      <w:r>
        <w:rPr>
          <w:color w:val="1A1D28"/>
        </w:rPr>
        <w:t>분해를</w:t>
      </w:r>
      <w:r>
        <w:rPr>
          <w:color w:val="1A1D28"/>
        </w:rPr>
        <w:t xml:space="preserve"> </w:t>
      </w:r>
      <w:r>
        <w:rPr>
          <w:color w:val="1A1D28"/>
        </w:rPr>
        <w:t>직접</w:t>
      </w:r>
      <w:r>
        <w:rPr>
          <w:color w:val="1A1D28"/>
        </w:rPr>
        <w:t xml:space="preserve"> </w:t>
      </w:r>
      <w:r>
        <w:rPr>
          <w:color w:val="1A1D28"/>
        </w:rPr>
        <w:t>고칠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있습니다</w:t>
      </w:r>
      <w:r>
        <w:rPr>
          <w:color w:val="1A1D28"/>
        </w:rPr>
        <w:t>.</w:t>
      </w:r>
    </w:p>
    <w:p w14:paraId="3EC361EF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5) </w:t>
      </w:r>
      <w:r>
        <w:rPr>
          <w:b/>
          <w:color w:val="1A1D28"/>
        </w:rPr>
        <w:t>용어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등록</w:t>
      </w:r>
      <w:r>
        <w:rPr>
          <w:b/>
          <w:color w:val="1A1D28"/>
        </w:rPr>
        <w:t xml:space="preserve"> ({</w:t>
      </w:r>
      <w:r>
        <w:rPr>
          <w:b/>
          <w:color w:val="1A1D28"/>
        </w:rPr>
        <w:t>건수</w:t>
      </w:r>
      <w:r>
        <w:rPr>
          <w:b/>
          <w:color w:val="1A1D28"/>
        </w:rPr>
        <w:t>}</w:t>
      </w:r>
      <w:r>
        <w:rPr>
          <w:b/>
          <w:color w:val="1A1D28"/>
        </w:rPr>
        <w:t>건</w:t>
      </w:r>
      <w:r>
        <w:rPr>
          <w:b/>
          <w:color w:val="1A1D28"/>
        </w:rPr>
        <w:t>)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눌러</w:t>
      </w:r>
      <w:r>
        <w:rPr>
          <w:color w:val="1A1D28"/>
        </w:rPr>
        <w:t xml:space="preserve"> </w:t>
      </w:r>
      <w:r>
        <w:rPr>
          <w:color w:val="1A1D28"/>
        </w:rPr>
        <w:t>일괄</w:t>
      </w:r>
      <w:r>
        <w:rPr>
          <w:color w:val="1A1D28"/>
        </w:rPr>
        <w:t xml:space="preserve"> </w:t>
      </w:r>
      <w:r>
        <w:rPr>
          <w:color w:val="1A1D28"/>
        </w:rPr>
        <w:t>등록합니다</w:t>
      </w:r>
      <w:r>
        <w:rPr>
          <w:color w:val="1A1D28"/>
        </w:rPr>
        <w:t xml:space="preserve">. </w:t>
      </w:r>
      <w:r>
        <w:rPr>
          <w:color w:val="1A1D28"/>
        </w:rPr>
        <w:t>처음으로</w:t>
      </w:r>
      <w:r>
        <w:rPr>
          <w:color w:val="1A1D28"/>
        </w:rPr>
        <w:t xml:space="preserve"> </w:t>
      </w:r>
      <w:r>
        <w:rPr>
          <w:color w:val="1A1D28"/>
        </w:rPr>
        <w:t>돌아가려면</w:t>
      </w:r>
      <w:r>
        <w:rPr>
          <w:color w:val="1A1D28"/>
        </w:rPr>
        <w:t xml:space="preserve"> </w:t>
      </w:r>
      <w:r>
        <w:rPr>
          <w:b/>
          <w:color w:val="1A1D28"/>
        </w:rPr>
        <w:t>다시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입력</w:t>
      </w:r>
      <w:r>
        <w:rPr>
          <w:color w:val="1A1D28"/>
        </w:rPr>
        <w:t>.</w:t>
      </w:r>
    </w:p>
    <w:p w14:paraId="6890D827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1B5025A3" wp14:editId="6CC0A671">
            <wp:extent cx="5616000" cy="306813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term_recommen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3134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한글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컬럼명으로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표준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용어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한꺼번에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만들기</w:t>
      </w:r>
    </w:p>
    <w:p w14:paraId="698953F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5467B7F2" w14:textId="77777777" w:rsidR="001B149C" w:rsidRDefault="001F5E91">
      <w:pPr>
        <w:spacing w:after="100" w:line="336" w:lineRule="auto"/>
        <w:ind w:left="227"/>
      </w:pPr>
      <w:r>
        <w:rPr>
          <w:b/>
          <w:color w:val="1A1D28"/>
        </w:rPr>
        <w:t>표준화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도구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한글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변환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이력</w:t>
      </w:r>
      <w:r>
        <w:rPr>
          <w:color w:val="1A1D28"/>
        </w:rPr>
        <w:t xml:space="preserve"> </w:t>
      </w:r>
      <w:r>
        <w:rPr>
          <w:color w:val="1A1D28"/>
        </w:rPr>
        <w:t>에</w:t>
      </w:r>
      <w:r>
        <w:rPr>
          <w:color w:val="1A1D28"/>
        </w:rPr>
        <w:t xml:space="preserve"> </w:t>
      </w:r>
      <w:r>
        <w:rPr>
          <w:color w:val="1A1D28"/>
        </w:rPr>
        <w:t>변환</w:t>
      </w:r>
      <w:r>
        <w:rPr>
          <w:color w:val="1A1D28"/>
        </w:rPr>
        <w:t xml:space="preserve"> </w:t>
      </w:r>
      <w:r>
        <w:rPr>
          <w:color w:val="1A1D28"/>
        </w:rPr>
        <w:t>결과가</w:t>
      </w:r>
      <w:r>
        <w:rPr>
          <w:color w:val="1A1D28"/>
        </w:rPr>
        <w:t xml:space="preserve"> </w:t>
      </w:r>
      <w:r>
        <w:rPr>
          <w:color w:val="1A1D28"/>
        </w:rPr>
        <w:t>쌓입니다</w:t>
      </w:r>
      <w:r>
        <w:rPr>
          <w:color w:val="1A1D28"/>
        </w:rPr>
        <w:t xml:space="preserve">. </w:t>
      </w:r>
      <w:r>
        <w:rPr>
          <w:color w:val="1A1D28"/>
        </w:rPr>
        <w:t>엑셀로</w:t>
      </w:r>
      <w:r>
        <w:rPr>
          <w:color w:val="1A1D28"/>
        </w:rPr>
        <w:t xml:space="preserve"> </w:t>
      </w:r>
      <w:r>
        <w:rPr>
          <w:color w:val="1A1D28"/>
        </w:rPr>
        <w:t>받을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있습니다</w:t>
      </w:r>
      <w:r>
        <w:rPr>
          <w:color w:val="1A1D28"/>
        </w:rPr>
        <w:t>.</w:t>
      </w:r>
    </w:p>
    <w:p w14:paraId="2A08B11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61A01643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2A7F2BC1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6BBE67DF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02A3D146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4B703DE6" w14:textId="77777777">
        <w:trPr>
          <w:jc w:val="center"/>
        </w:trPr>
        <w:tc>
          <w:tcPr>
            <w:tcW w:w="2494" w:type="dxa"/>
          </w:tcPr>
          <w:p w14:paraId="5582EC2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일반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사용자도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되나</w:t>
            </w:r>
          </w:p>
        </w:tc>
        <w:tc>
          <w:tcPr>
            <w:tcW w:w="3175" w:type="dxa"/>
          </w:tcPr>
          <w:p w14:paraId="1AAA363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됩니다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버튼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라벨이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[</w:t>
            </w:r>
            <w:r>
              <w:rPr>
                <w:b/>
                <w:color w:val="1A1D28"/>
                <w:sz w:val="19"/>
              </w:rPr>
              <w:t>등록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신청</w:t>
            </w:r>
            <w:r>
              <w:rPr>
                <w:b/>
                <w:color w:val="1A1D28"/>
                <w:sz w:val="19"/>
              </w:rPr>
              <w:t>]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바뀌고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대기로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들어갑니다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0EED94C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관리자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반영됩니다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4F80335F" w14:textId="77777777">
        <w:trPr>
          <w:jc w:val="center"/>
        </w:trPr>
        <w:tc>
          <w:tcPr>
            <w:tcW w:w="2494" w:type="dxa"/>
          </w:tcPr>
          <w:p w14:paraId="2C038A9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부분매칭으로만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나오고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된다</w:t>
            </w:r>
          </w:p>
        </w:tc>
        <w:tc>
          <w:tcPr>
            <w:tcW w:w="3175" w:type="dxa"/>
          </w:tcPr>
          <w:p w14:paraId="1EE82A6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구성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일부가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4BB08F8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미매칭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먼저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뒤</w:t>
            </w:r>
            <w:r>
              <w:rPr>
                <w:color w:val="1A1D28"/>
                <w:sz w:val="19"/>
              </w:rPr>
              <w:t>(</w:t>
            </w:r>
            <w:r>
              <w:rPr>
                <w:color w:val="1A1D28"/>
                <w:sz w:val="19"/>
              </w:rPr>
              <w:t>작업</w:t>
            </w:r>
            <w:r>
              <w:rPr>
                <w:color w:val="1A1D28"/>
                <w:sz w:val="19"/>
              </w:rPr>
              <w:t xml:space="preserve"> 4) </w:t>
            </w:r>
            <w:r>
              <w:rPr>
                <w:color w:val="1A1D28"/>
                <w:sz w:val="19"/>
              </w:rPr>
              <w:t>다시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분석합니다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3DB84A15" w14:textId="77777777">
        <w:trPr>
          <w:jc w:val="center"/>
        </w:trPr>
        <w:tc>
          <w:tcPr>
            <w:tcW w:w="2494" w:type="dxa"/>
          </w:tcPr>
          <w:p w14:paraId="043F95D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한글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것도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싶다</w:t>
            </w:r>
          </w:p>
        </w:tc>
        <w:tc>
          <w:tcPr>
            <w:tcW w:w="3175" w:type="dxa"/>
          </w:tcPr>
          <w:p w14:paraId="1664E44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'</w:t>
            </w:r>
            <w:r>
              <w:rPr>
                <w:color w:val="1A1D28"/>
                <w:sz w:val="19"/>
              </w:rPr>
              <w:t>사용자</w:t>
            </w:r>
            <w:r>
              <w:rPr>
                <w:color w:val="1A1D28"/>
                <w:sz w:val="19"/>
              </w:rPr>
              <w:t xml:space="preserve"> ID' </w:t>
            </w:r>
            <w:r>
              <w:rPr>
                <w:color w:val="1A1D28"/>
                <w:sz w:val="19"/>
              </w:rPr>
              <w:t>검색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필드는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관리자에게만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나타납니다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37972D7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일반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사용자는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본인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조회됩니다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61FEDA46" w14:textId="77777777" w:rsidR="001B149C" w:rsidRDefault="001B149C">
      <w:pPr>
        <w:spacing w:after="120"/>
      </w:pPr>
    </w:p>
    <w:p w14:paraId="090896AF" w14:textId="77777777" w:rsidR="001B149C" w:rsidRDefault="001F5E91">
      <w:pPr>
        <w:pStyle w:val="31"/>
        <w:spacing w:before="280" w:after="120"/>
      </w:pPr>
      <w:bookmarkStart w:id="36" w:name="_Toc239321454"/>
      <w:r>
        <w:rPr>
          <w:rFonts w:ascii="맑은 고딕" w:eastAsia="맑은 고딕" w:hAnsi="맑은 고딕"/>
          <w:color w:val="1A1D28"/>
          <w:sz w:val="24"/>
        </w:rPr>
        <w:lastRenderedPageBreak/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24. </w:t>
      </w:r>
      <w:r>
        <w:rPr>
          <w:rFonts w:ascii="맑은 고딕" w:eastAsia="맑은 고딕" w:hAnsi="맑은 고딕"/>
          <w:color w:val="1A1D28"/>
          <w:sz w:val="24"/>
        </w:rPr>
        <w:t>진단에서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제외하기</w:t>
      </w:r>
      <w:bookmarkEnd w:id="36"/>
    </w:p>
    <w:p w14:paraId="29897697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전용</w:t>
      </w:r>
    </w:p>
    <w:p w14:paraId="19974F7B" w14:textId="77777777" w:rsidR="001B149C" w:rsidRDefault="001F5E91">
      <w:pPr>
        <w:spacing w:after="100" w:line="336" w:lineRule="auto"/>
      </w:pPr>
      <w:r>
        <w:rPr>
          <w:color w:val="1A1D28"/>
        </w:rPr>
        <w:t>임시</w:t>
      </w:r>
      <w:r>
        <w:rPr>
          <w:color w:val="1A1D28"/>
        </w:rPr>
        <w:t>·</w:t>
      </w:r>
      <w:r>
        <w:rPr>
          <w:color w:val="1A1D28"/>
        </w:rPr>
        <w:t>폐기</w:t>
      </w:r>
      <w:r>
        <w:rPr>
          <w:color w:val="1A1D28"/>
        </w:rPr>
        <w:t xml:space="preserve"> </w:t>
      </w:r>
      <w:r>
        <w:rPr>
          <w:color w:val="1A1D28"/>
        </w:rPr>
        <w:t>테이블처럼</w:t>
      </w:r>
      <w:r>
        <w:rPr>
          <w:color w:val="1A1D28"/>
        </w:rPr>
        <w:t xml:space="preserve"> </w:t>
      </w:r>
      <w:r>
        <w:rPr>
          <w:color w:val="1A1D28"/>
        </w:rPr>
        <w:t>표준을</w:t>
      </w:r>
      <w:r>
        <w:rPr>
          <w:color w:val="1A1D28"/>
        </w:rPr>
        <w:t xml:space="preserve"> </w:t>
      </w:r>
      <w:r>
        <w:rPr>
          <w:color w:val="1A1D28"/>
        </w:rPr>
        <w:t>적용할</w:t>
      </w:r>
      <w:r>
        <w:rPr>
          <w:color w:val="1A1D28"/>
        </w:rPr>
        <w:t xml:space="preserve"> </w:t>
      </w:r>
      <w:r>
        <w:rPr>
          <w:color w:val="1A1D28"/>
        </w:rPr>
        <w:t>필요가</w:t>
      </w:r>
      <w:r>
        <w:rPr>
          <w:color w:val="1A1D28"/>
        </w:rPr>
        <w:t xml:space="preserve"> </w:t>
      </w:r>
      <w:r>
        <w:rPr>
          <w:color w:val="1A1D28"/>
        </w:rPr>
        <w:t>없는</w:t>
      </w:r>
      <w:r>
        <w:rPr>
          <w:color w:val="1A1D28"/>
        </w:rPr>
        <w:t xml:space="preserve"> </w:t>
      </w:r>
      <w:r>
        <w:rPr>
          <w:color w:val="1A1D28"/>
        </w:rPr>
        <w:t>대상을</w:t>
      </w:r>
      <w:r>
        <w:rPr>
          <w:color w:val="1A1D28"/>
        </w:rPr>
        <w:t xml:space="preserve"> 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모수에서</w:t>
      </w:r>
      <w:r>
        <w:rPr>
          <w:color w:val="1A1D28"/>
        </w:rPr>
        <w:t xml:space="preserve"> </w:t>
      </w:r>
      <w:r>
        <w:rPr>
          <w:color w:val="1A1D28"/>
        </w:rPr>
        <w:t>뺍니다</w:t>
      </w:r>
      <w:r>
        <w:rPr>
          <w:color w:val="1A1D28"/>
        </w:rPr>
        <w:t>.</w:t>
      </w:r>
    </w:p>
    <w:p w14:paraId="5CD0E63E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551DBA14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관리자</w:t>
      </w:r>
      <w:r>
        <w:rPr>
          <w:color w:val="1A1D28"/>
        </w:rPr>
        <w:t xml:space="preserve"> </w:t>
      </w:r>
      <w:r>
        <w:rPr>
          <w:color w:val="1A1D28"/>
        </w:rPr>
        <w:t>권한</w:t>
      </w:r>
    </w:p>
    <w:p w14:paraId="70787E22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598BDBA1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모델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진단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제외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관리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들어가</w:t>
      </w:r>
      <w:r>
        <w:rPr>
          <w:color w:val="1A1D28"/>
        </w:rPr>
        <w:t xml:space="preserve"> </w:t>
      </w:r>
      <w:r>
        <w:rPr>
          <w:color w:val="1A1D28"/>
        </w:rPr>
        <w:t>모델을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>.</w:t>
      </w:r>
    </w:p>
    <w:p w14:paraId="6575A44D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b/>
          <w:color w:val="1A1D28"/>
        </w:rPr>
        <w:t>테이블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단위</w:t>
      </w:r>
      <w:r>
        <w:rPr>
          <w:color w:val="1A1D28"/>
        </w:rPr>
        <w:t xml:space="preserve"> </w:t>
      </w:r>
      <w:r>
        <w:rPr>
          <w:color w:val="1A1D28"/>
        </w:rPr>
        <w:t>탭에서</w:t>
      </w:r>
      <w:r>
        <w:rPr>
          <w:color w:val="1A1D28"/>
        </w:rPr>
        <w:t xml:space="preserve"> </w:t>
      </w:r>
      <w:r>
        <w:rPr>
          <w:color w:val="1A1D28"/>
        </w:rPr>
        <w:t>제외할</w:t>
      </w:r>
      <w:r>
        <w:rPr>
          <w:color w:val="1A1D28"/>
        </w:rPr>
        <w:t xml:space="preserve"> </w:t>
      </w:r>
      <w:r>
        <w:rPr>
          <w:color w:val="1A1D28"/>
        </w:rPr>
        <w:t>테이블의</w:t>
      </w:r>
      <w:r>
        <w:rPr>
          <w:color w:val="1A1D28"/>
        </w:rPr>
        <w:t xml:space="preserve"> </w:t>
      </w:r>
      <w:r>
        <w:rPr>
          <w:color w:val="1A1D28"/>
        </w:rPr>
        <w:t>표준</w:t>
      </w:r>
      <w:r>
        <w:rPr>
          <w:color w:val="1A1D28"/>
        </w:rPr>
        <w:t>·</w:t>
      </w:r>
      <w:r>
        <w:rPr>
          <w:color w:val="1A1D28"/>
        </w:rPr>
        <w:t>구조</w:t>
      </w:r>
      <w:r>
        <w:rPr>
          <w:color w:val="1A1D28"/>
        </w:rPr>
        <w:t xml:space="preserve"> </w:t>
      </w:r>
      <w:r>
        <w:rPr>
          <w:color w:val="1A1D28"/>
        </w:rPr>
        <w:t>토글을</w:t>
      </w:r>
      <w:r>
        <w:rPr>
          <w:color w:val="1A1D28"/>
        </w:rPr>
        <w:t xml:space="preserve"> </w:t>
      </w:r>
      <w:r>
        <w:rPr>
          <w:color w:val="1A1D28"/>
        </w:rPr>
        <w:t>끕니다</w:t>
      </w:r>
      <w:r>
        <w:rPr>
          <w:color w:val="1A1D28"/>
        </w:rPr>
        <w:t>.</w:t>
      </w:r>
    </w:p>
    <w:p w14:paraId="6D2CFEA1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끌</w:t>
      </w:r>
      <w:r>
        <w:rPr>
          <w:color w:val="1A1D28"/>
        </w:rPr>
        <w:t xml:space="preserve"> </w:t>
      </w:r>
      <w:r>
        <w:rPr>
          <w:color w:val="1A1D28"/>
        </w:rPr>
        <w:t>때</w:t>
      </w:r>
      <w:r>
        <w:rPr>
          <w:color w:val="1A1D28"/>
        </w:rPr>
        <w:t xml:space="preserve"> </w:t>
      </w:r>
      <w:r>
        <w:rPr>
          <w:b/>
          <w:color w:val="1A1D28"/>
        </w:rPr>
        <w:t>사유</w:t>
      </w:r>
      <w:r>
        <w:rPr>
          <w:color w:val="1A1D28"/>
        </w:rPr>
        <w:t>를</w:t>
      </w:r>
      <w:r>
        <w:rPr>
          <w:color w:val="1A1D28"/>
        </w:rPr>
        <w:t xml:space="preserve"> </w:t>
      </w:r>
      <w:r>
        <w:rPr>
          <w:color w:val="1A1D28"/>
        </w:rPr>
        <w:t>남깁니다</w:t>
      </w:r>
      <w:r>
        <w:rPr>
          <w:color w:val="1A1D28"/>
        </w:rPr>
        <w:t>.</w:t>
      </w:r>
    </w:p>
    <w:p w14:paraId="72314C77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컬럼</w:t>
      </w:r>
      <w:r>
        <w:rPr>
          <w:color w:val="1A1D28"/>
        </w:rPr>
        <w:t xml:space="preserve"> </w:t>
      </w:r>
      <w:r>
        <w:rPr>
          <w:color w:val="1A1D28"/>
        </w:rPr>
        <w:t>단위로</w:t>
      </w:r>
      <w:r>
        <w:rPr>
          <w:color w:val="1A1D28"/>
        </w:rPr>
        <w:t xml:space="preserve"> </w:t>
      </w:r>
      <w:r>
        <w:rPr>
          <w:color w:val="1A1D28"/>
        </w:rPr>
        <w:t>빼려면</w:t>
      </w:r>
      <w:r>
        <w:rPr>
          <w:color w:val="1A1D28"/>
        </w:rPr>
        <w:t xml:space="preserve"> </w:t>
      </w:r>
      <w:r>
        <w:rPr>
          <w:b/>
          <w:color w:val="1A1D28"/>
        </w:rPr>
        <w:t>컬럼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단위</w:t>
      </w:r>
      <w:r>
        <w:rPr>
          <w:color w:val="1A1D28"/>
        </w:rPr>
        <w:t xml:space="preserve"> </w:t>
      </w:r>
      <w:r>
        <w:rPr>
          <w:color w:val="1A1D28"/>
        </w:rPr>
        <w:t>탭에서</w:t>
      </w:r>
      <w:r>
        <w:rPr>
          <w:color w:val="1A1D28"/>
        </w:rPr>
        <w:t xml:space="preserve"> </w:t>
      </w:r>
      <w:r>
        <w:rPr>
          <w:color w:val="1A1D28"/>
        </w:rPr>
        <w:t>테이블을</w:t>
      </w:r>
      <w:r>
        <w:rPr>
          <w:color w:val="1A1D28"/>
        </w:rPr>
        <w:t xml:space="preserve"> </w:t>
      </w:r>
      <w:r>
        <w:rPr>
          <w:color w:val="1A1D28"/>
        </w:rPr>
        <w:t>먼저</w:t>
      </w:r>
      <w:r>
        <w:rPr>
          <w:color w:val="1A1D28"/>
        </w:rPr>
        <w:t xml:space="preserve"> </w:t>
      </w:r>
      <w:r>
        <w:rPr>
          <w:color w:val="1A1D28"/>
        </w:rPr>
        <w:t>고르고</w:t>
      </w:r>
      <w:r>
        <w:rPr>
          <w:color w:val="1A1D28"/>
        </w:rPr>
        <w:t xml:space="preserve"> </w:t>
      </w:r>
      <w:r>
        <w:rPr>
          <w:color w:val="1A1D28"/>
        </w:rPr>
        <w:t>개별</w:t>
      </w:r>
      <w:r>
        <w:rPr>
          <w:color w:val="1A1D28"/>
        </w:rPr>
        <w:t xml:space="preserve"> </w:t>
      </w:r>
      <w:r>
        <w:rPr>
          <w:color w:val="1A1D28"/>
        </w:rPr>
        <w:t>토글을</w:t>
      </w:r>
      <w:r>
        <w:rPr>
          <w:color w:val="1A1D28"/>
        </w:rPr>
        <w:t xml:space="preserve"> </w:t>
      </w:r>
      <w:r>
        <w:rPr>
          <w:color w:val="1A1D28"/>
        </w:rPr>
        <w:t>끕니다</w:t>
      </w:r>
      <w:r>
        <w:rPr>
          <w:color w:val="1A1D28"/>
        </w:rPr>
        <w:t>.</w:t>
      </w:r>
    </w:p>
    <w:p w14:paraId="684F534F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5) </w:t>
      </w:r>
      <w:r>
        <w:rPr>
          <w:color w:val="1A1D28"/>
        </w:rPr>
        <w:t>표준</w:t>
      </w:r>
      <w:r>
        <w:rPr>
          <w:color w:val="1A1D28"/>
        </w:rPr>
        <w:t xml:space="preserve"> </w:t>
      </w:r>
      <w:r>
        <w:rPr>
          <w:color w:val="1A1D28"/>
        </w:rPr>
        <w:t>진단을</w:t>
      </w:r>
      <w:r>
        <w:rPr>
          <w:color w:val="1A1D28"/>
        </w:rPr>
        <w:t xml:space="preserve"> </w:t>
      </w:r>
      <w:r>
        <w:rPr>
          <w:color w:val="1A1D28"/>
        </w:rPr>
        <w:t>다시</w:t>
      </w:r>
      <w:r>
        <w:rPr>
          <w:color w:val="1A1D28"/>
        </w:rPr>
        <w:t xml:space="preserve"> </w:t>
      </w:r>
      <w:r>
        <w:rPr>
          <w:color w:val="1A1D28"/>
        </w:rPr>
        <w:t>실행합니다</w:t>
      </w:r>
      <w:r>
        <w:rPr>
          <w:color w:val="1A1D28"/>
        </w:rPr>
        <w:t>.</w:t>
      </w:r>
    </w:p>
    <w:p w14:paraId="463BF50F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35BE4126" wp14:editId="5ED631A2">
            <wp:extent cx="5616000" cy="306813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diag_targe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27DB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진단에서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제외하기</w:t>
      </w:r>
    </w:p>
    <w:p w14:paraId="6346A325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27EDB130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재진단</w:t>
      </w:r>
      <w:r>
        <w:rPr>
          <w:color w:val="1A1D28"/>
        </w:rPr>
        <w:t xml:space="preserve"> </w:t>
      </w:r>
      <w:r>
        <w:rPr>
          <w:color w:val="1A1D28"/>
        </w:rPr>
        <w:t>후</w:t>
      </w:r>
      <w:r>
        <w:rPr>
          <w:color w:val="1A1D28"/>
        </w:rPr>
        <w:t xml:space="preserve"> </w:t>
      </w:r>
      <w:r>
        <w:rPr>
          <w:color w:val="1A1D28"/>
        </w:rPr>
        <w:t>제외한</w:t>
      </w:r>
      <w:r>
        <w:rPr>
          <w:color w:val="1A1D28"/>
        </w:rPr>
        <w:t xml:space="preserve"> </w:t>
      </w:r>
      <w:r>
        <w:rPr>
          <w:color w:val="1A1D28"/>
        </w:rPr>
        <w:t>대상이</w:t>
      </w:r>
      <w:r>
        <w:rPr>
          <w:color w:val="1A1D28"/>
        </w:rPr>
        <w:t xml:space="preserve"> </w:t>
      </w:r>
      <w:r>
        <w:rPr>
          <w:color w:val="1A1D28"/>
        </w:rPr>
        <w:t>전체</w:t>
      </w:r>
      <w:r>
        <w:rPr>
          <w:color w:val="1A1D28"/>
        </w:rPr>
        <w:t xml:space="preserve"> </w:t>
      </w:r>
      <w:r>
        <w:rPr>
          <w:color w:val="1A1D28"/>
        </w:rPr>
        <w:t>건수에서</w:t>
      </w:r>
      <w:r>
        <w:rPr>
          <w:color w:val="1A1D28"/>
        </w:rPr>
        <w:t xml:space="preserve"> </w:t>
      </w:r>
      <w:r>
        <w:rPr>
          <w:color w:val="1A1D28"/>
        </w:rPr>
        <w:t>빠지고</w:t>
      </w:r>
      <w:r>
        <w:rPr>
          <w:color w:val="1A1D28"/>
        </w:rPr>
        <w:t xml:space="preserve"> </w:t>
      </w:r>
      <w:r>
        <w:rPr>
          <w:color w:val="1A1D28"/>
        </w:rPr>
        <w:t>준수율이</w:t>
      </w:r>
      <w:r>
        <w:rPr>
          <w:color w:val="1A1D28"/>
        </w:rPr>
        <w:t xml:space="preserve"> </w:t>
      </w:r>
      <w:r>
        <w:rPr>
          <w:color w:val="1A1D28"/>
        </w:rPr>
        <w:t>달라집니다</w:t>
      </w:r>
      <w:r>
        <w:rPr>
          <w:color w:val="1A1D28"/>
        </w:rPr>
        <w:t>.</w:t>
      </w:r>
    </w:p>
    <w:p w14:paraId="64B343BF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3B7D6E8F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4C3AD0E6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076CF195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797C956D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4EDE8CC0" w14:textId="77777777">
        <w:trPr>
          <w:jc w:val="center"/>
        </w:trPr>
        <w:tc>
          <w:tcPr>
            <w:tcW w:w="2494" w:type="dxa"/>
          </w:tcPr>
          <w:p w14:paraId="5607367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테이블을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껐는데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같이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꺼졌다</w:t>
            </w:r>
          </w:p>
        </w:tc>
        <w:tc>
          <w:tcPr>
            <w:tcW w:w="3175" w:type="dxa"/>
          </w:tcPr>
          <w:p w14:paraId="6DC08CB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정상입니다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테이블을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빼면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하위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자동으로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함께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빠집니다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0EE3A93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다시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켜면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사유가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지워집니다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2E3A39E2" w14:textId="77777777">
        <w:trPr>
          <w:jc w:val="center"/>
        </w:trPr>
        <w:tc>
          <w:tcPr>
            <w:tcW w:w="2494" w:type="dxa"/>
          </w:tcPr>
          <w:p w14:paraId="4ACA745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lastRenderedPageBreak/>
              <w:t>'</w:t>
            </w:r>
            <w:r>
              <w:rPr>
                <w:color w:val="1A1D28"/>
                <w:sz w:val="19"/>
              </w:rPr>
              <w:t>품질</w:t>
            </w:r>
            <w:r>
              <w:rPr>
                <w:color w:val="1A1D28"/>
                <w:sz w:val="19"/>
              </w:rPr>
              <w:t xml:space="preserve">' </w:t>
            </w:r>
            <w:r>
              <w:rPr>
                <w:color w:val="1A1D28"/>
                <w:sz w:val="19"/>
              </w:rPr>
              <w:t>토글은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뭔가</w:t>
            </w:r>
          </w:p>
        </w:tc>
        <w:tc>
          <w:tcPr>
            <w:tcW w:w="3175" w:type="dxa"/>
          </w:tcPr>
          <w:p w14:paraId="53DD4E1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품질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진단용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토글인데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해당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메뉴가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현재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제품에서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비활성이라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6C08F20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지금은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켜고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꺼도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영향이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058BB475" w14:textId="77777777">
        <w:trPr>
          <w:jc w:val="center"/>
        </w:trPr>
        <w:tc>
          <w:tcPr>
            <w:tcW w:w="2494" w:type="dxa"/>
          </w:tcPr>
          <w:p w14:paraId="0ACB5B4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이름이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여러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보인다</w:t>
            </w:r>
          </w:p>
        </w:tc>
        <w:tc>
          <w:tcPr>
            <w:tcW w:w="3175" w:type="dxa"/>
          </w:tcPr>
          <w:p w14:paraId="3678C9B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스키마가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이름의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2E064E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선택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목록에</w:t>
            </w:r>
            <w:r>
              <w:rPr>
                <w:color w:val="1A1D28"/>
                <w:sz w:val="19"/>
              </w:rPr>
              <w:t xml:space="preserve"> &lt;code&gt;</w:t>
            </w:r>
            <w:r>
              <w:rPr>
                <w:color w:val="1A1D28"/>
                <w:sz w:val="19"/>
              </w:rPr>
              <w:t>스키마</w:t>
            </w:r>
            <w:r>
              <w:rPr>
                <w:color w:val="1A1D28"/>
                <w:sz w:val="19"/>
              </w:rPr>
              <w:t>.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 xml:space="preserve">&lt;/code&gt; </w:t>
            </w:r>
            <w:r>
              <w:rPr>
                <w:color w:val="1A1D28"/>
                <w:sz w:val="19"/>
              </w:rPr>
              <w:t>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표시되니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소유자를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고릅니다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5B96AB5E" w14:textId="77777777" w:rsidR="001B149C" w:rsidRDefault="001B149C">
      <w:pPr>
        <w:spacing w:after="120"/>
      </w:pPr>
    </w:p>
    <w:p w14:paraId="3E391E33" w14:textId="77777777" w:rsidR="001B149C" w:rsidRDefault="001F5E91">
      <w:pPr>
        <w:pStyle w:val="21"/>
        <w:pageBreakBefore/>
        <w:spacing w:before="280" w:after="120"/>
      </w:pPr>
      <w:bookmarkStart w:id="37" w:name="_Toc239321455"/>
      <w:r>
        <w:rPr>
          <w:rFonts w:ascii="맑은 고딕" w:eastAsia="맑은 고딕" w:hAnsi="맑은 고딕"/>
          <w:color w:val="244A8A"/>
          <w:sz w:val="28"/>
        </w:rPr>
        <w:lastRenderedPageBreak/>
        <w:t xml:space="preserve">1.6 </w:t>
      </w:r>
      <w:r>
        <w:rPr>
          <w:rFonts w:ascii="맑은 고딕" w:eastAsia="맑은 고딕" w:hAnsi="맑은 고딕"/>
          <w:color w:val="244A8A"/>
          <w:sz w:val="28"/>
        </w:rPr>
        <w:t>변경</w:t>
      </w:r>
      <w:r>
        <w:rPr>
          <w:rFonts w:ascii="맑은 고딕" w:eastAsia="맑은 고딕" w:hAnsi="맑은 고딕"/>
          <w:color w:val="244A8A"/>
          <w:sz w:val="28"/>
        </w:rPr>
        <w:t xml:space="preserve"> </w:t>
      </w:r>
      <w:r>
        <w:rPr>
          <w:rFonts w:ascii="맑은 고딕" w:eastAsia="맑은 고딕" w:hAnsi="맑은 고딕"/>
          <w:color w:val="244A8A"/>
          <w:sz w:val="28"/>
        </w:rPr>
        <w:t>관리</w:t>
      </w:r>
      <w:bookmarkEnd w:id="37"/>
    </w:p>
    <w:p w14:paraId="30485755" w14:textId="77777777" w:rsidR="001B149C" w:rsidRDefault="001F5E91">
      <w:pPr>
        <w:spacing w:after="160" w:line="336" w:lineRule="auto"/>
      </w:pPr>
      <w:r>
        <w:rPr>
          <w:color w:val="5A6178"/>
        </w:rPr>
        <w:t>모델을</w:t>
      </w:r>
      <w:r>
        <w:rPr>
          <w:color w:val="5A6178"/>
        </w:rPr>
        <w:t xml:space="preserve"> </w:t>
      </w:r>
      <w:r>
        <w:rPr>
          <w:color w:val="5A6178"/>
        </w:rPr>
        <w:t>바꿀</w:t>
      </w:r>
      <w:r>
        <w:rPr>
          <w:color w:val="5A6178"/>
        </w:rPr>
        <w:t xml:space="preserve"> </w:t>
      </w:r>
      <w:r>
        <w:rPr>
          <w:color w:val="5A6178"/>
        </w:rPr>
        <w:t>때</w:t>
      </w:r>
      <w:r>
        <w:rPr>
          <w:color w:val="5A6178"/>
        </w:rPr>
        <w:t xml:space="preserve"> </w:t>
      </w:r>
      <w:r>
        <w:rPr>
          <w:color w:val="5A6178"/>
        </w:rPr>
        <w:t>누가</w:t>
      </w:r>
      <w:r>
        <w:rPr>
          <w:color w:val="5A6178"/>
        </w:rPr>
        <w:t xml:space="preserve"> </w:t>
      </w:r>
      <w:r>
        <w:rPr>
          <w:color w:val="5A6178"/>
        </w:rPr>
        <w:t>무엇을</w:t>
      </w:r>
      <w:r>
        <w:rPr>
          <w:color w:val="5A6178"/>
        </w:rPr>
        <w:t xml:space="preserve"> </w:t>
      </w:r>
      <w:r>
        <w:rPr>
          <w:color w:val="5A6178"/>
        </w:rPr>
        <w:t>왜</w:t>
      </w:r>
      <w:r>
        <w:rPr>
          <w:color w:val="5A6178"/>
        </w:rPr>
        <w:t xml:space="preserve"> </w:t>
      </w:r>
      <w:r>
        <w:rPr>
          <w:color w:val="5A6178"/>
        </w:rPr>
        <w:t>바꿨는지</w:t>
      </w:r>
      <w:r>
        <w:rPr>
          <w:color w:val="5A6178"/>
        </w:rPr>
        <w:t xml:space="preserve"> </w:t>
      </w:r>
      <w:r>
        <w:rPr>
          <w:color w:val="5A6178"/>
        </w:rPr>
        <w:t>남기고</w:t>
      </w:r>
      <w:r>
        <w:rPr>
          <w:color w:val="5A6178"/>
        </w:rPr>
        <w:t xml:space="preserve">, </w:t>
      </w:r>
      <w:r>
        <w:rPr>
          <w:color w:val="5A6178"/>
        </w:rPr>
        <w:t>관리자가</w:t>
      </w:r>
      <w:r>
        <w:rPr>
          <w:color w:val="5A6178"/>
        </w:rPr>
        <w:t xml:space="preserve"> </w:t>
      </w:r>
      <w:r>
        <w:rPr>
          <w:color w:val="5A6178"/>
        </w:rPr>
        <w:t>검토한</w:t>
      </w:r>
      <w:r>
        <w:rPr>
          <w:color w:val="5A6178"/>
        </w:rPr>
        <w:t xml:space="preserve"> </w:t>
      </w:r>
      <w:r>
        <w:rPr>
          <w:color w:val="5A6178"/>
        </w:rPr>
        <w:t>뒤</w:t>
      </w:r>
      <w:r>
        <w:rPr>
          <w:color w:val="5A6178"/>
        </w:rPr>
        <w:t xml:space="preserve"> </w:t>
      </w:r>
      <w:r>
        <w:rPr>
          <w:color w:val="5A6178"/>
        </w:rPr>
        <w:t>실제</w:t>
      </w:r>
      <w:r>
        <w:rPr>
          <w:color w:val="5A6178"/>
        </w:rPr>
        <w:t xml:space="preserve"> DB </w:t>
      </w:r>
      <w:r>
        <w:rPr>
          <w:color w:val="5A6178"/>
        </w:rPr>
        <w:t>까지</w:t>
      </w:r>
      <w:r>
        <w:rPr>
          <w:color w:val="5A6178"/>
        </w:rPr>
        <w:t xml:space="preserve"> </w:t>
      </w:r>
      <w:r>
        <w:rPr>
          <w:color w:val="5A6178"/>
        </w:rPr>
        <w:t>반영하는</w:t>
      </w:r>
      <w:r>
        <w:rPr>
          <w:color w:val="5A6178"/>
        </w:rPr>
        <w:t xml:space="preserve"> </w:t>
      </w:r>
      <w:r>
        <w:rPr>
          <w:color w:val="5A6178"/>
        </w:rPr>
        <w:t>절차입니다</w:t>
      </w:r>
      <w:r>
        <w:rPr>
          <w:color w:val="5A6178"/>
        </w:rPr>
        <w:t>.</w:t>
      </w:r>
    </w:p>
    <w:p w14:paraId="624B1252" w14:textId="77777777" w:rsidR="001B149C" w:rsidRDefault="001F5E91">
      <w:pPr>
        <w:pStyle w:val="31"/>
        <w:spacing w:before="280" w:after="120"/>
      </w:pPr>
      <w:bookmarkStart w:id="38" w:name="_Toc239321456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25. </w:t>
      </w:r>
      <w:r>
        <w:rPr>
          <w:rFonts w:ascii="맑은 고딕" w:eastAsia="맑은 고딕" w:hAnsi="맑은 고딕"/>
          <w:color w:val="1A1D28"/>
          <w:sz w:val="24"/>
        </w:rPr>
        <w:t>컬럼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변경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신청하기</w:t>
      </w:r>
      <w:r>
        <w:rPr>
          <w:rFonts w:ascii="맑은 고딕" w:eastAsia="맑은 고딕" w:hAnsi="맑은 고딕"/>
          <w:color w:val="1A1D28"/>
          <w:sz w:val="24"/>
        </w:rPr>
        <w:t xml:space="preserve"> (</w:t>
      </w:r>
      <w:r>
        <w:rPr>
          <w:rFonts w:ascii="맑은 고딕" w:eastAsia="맑은 고딕" w:hAnsi="맑은 고딕"/>
          <w:color w:val="1A1D28"/>
          <w:sz w:val="24"/>
        </w:rPr>
        <w:t>일반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사용자</w:t>
      </w:r>
      <w:r>
        <w:rPr>
          <w:rFonts w:ascii="맑은 고딕" w:eastAsia="맑은 고딕" w:hAnsi="맑은 고딕"/>
          <w:color w:val="1A1D28"/>
          <w:sz w:val="24"/>
        </w:rPr>
        <w:t>)</w:t>
      </w:r>
      <w:bookmarkEnd w:id="38"/>
    </w:p>
    <w:p w14:paraId="750AC7B3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399C1E28" w14:textId="77777777" w:rsidR="001B149C" w:rsidRDefault="001F5E91">
      <w:pPr>
        <w:spacing w:after="100" w:line="336" w:lineRule="auto"/>
      </w:pPr>
      <w:r>
        <w:rPr>
          <w:color w:val="1A1D28"/>
        </w:rPr>
        <w:t>컬럼을</w:t>
      </w:r>
      <w:r>
        <w:rPr>
          <w:color w:val="1A1D28"/>
        </w:rPr>
        <w:t xml:space="preserve"> </w:t>
      </w:r>
      <w:r>
        <w:rPr>
          <w:color w:val="1A1D28"/>
        </w:rPr>
        <w:t>추가</w:t>
      </w:r>
      <w:r>
        <w:rPr>
          <w:color w:val="1A1D28"/>
        </w:rPr>
        <w:t>·</w:t>
      </w:r>
      <w:r>
        <w:rPr>
          <w:color w:val="1A1D28"/>
        </w:rPr>
        <w:t>수정하고</w:t>
      </w:r>
      <w:r>
        <w:rPr>
          <w:color w:val="1A1D28"/>
        </w:rPr>
        <w:t xml:space="preserve"> </w:t>
      </w:r>
      <w:r>
        <w:rPr>
          <w:color w:val="1A1D28"/>
        </w:rPr>
        <w:t>관리자</w:t>
      </w:r>
      <w:r>
        <w:rPr>
          <w:color w:val="1A1D28"/>
        </w:rPr>
        <w:t xml:space="preserve"> </w:t>
      </w:r>
      <w:r>
        <w:rPr>
          <w:color w:val="1A1D28"/>
        </w:rPr>
        <w:t>승인을</w:t>
      </w:r>
      <w:r>
        <w:rPr>
          <w:color w:val="1A1D28"/>
        </w:rPr>
        <w:t xml:space="preserve"> </w:t>
      </w:r>
      <w:r>
        <w:rPr>
          <w:color w:val="1A1D28"/>
        </w:rPr>
        <w:t>받습니다</w:t>
      </w:r>
      <w:r>
        <w:rPr>
          <w:color w:val="1A1D28"/>
        </w:rPr>
        <w:t>.</w:t>
      </w:r>
    </w:p>
    <w:p w14:paraId="353DAF63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1A7E2E0D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수집된</w:t>
      </w:r>
      <w:r>
        <w:rPr>
          <w:color w:val="1A1D28"/>
        </w:rPr>
        <w:t xml:space="preserve">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모델</w:t>
      </w:r>
    </w:p>
    <w:p w14:paraId="75B96E54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65CA82E6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모델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컬럼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color w:val="1A1D28"/>
        </w:rPr>
        <w:t>모델과</w:t>
      </w:r>
      <w:r>
        <w:rPr>
          <w:color w:val="1A1D28"/>
        </w:rPr>
        <w:t xml:space="preserve"> </w:t>
      </w:r>
      <w:r>
        <w:rPr>
          <w:color w:val="1A1D28"/>
        </w:rPr>
        <w:t>테이블을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>.</w:t>
      </w:r>
    </w:p>
    <w:p w14:paraId="250CB176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행을</w:t>
      </w:r>
      <w:r>
        <w:rPr>
          <w:color w:val="1A1D28"/>
        </w:rPr>
        <w:t xml:space="preserve"> </w:t>
      </w:r>
      <w:r>
        <w:rPr>
          <w:color w:val="1A1D28"/>
        </w:rPr>
        <w:t>인라인으로</w:t>
      </w:r>
      <w:r>
        <w:rPr>
          <w:color w:val="1A1D28"/>
        </w:rPr>
        <w:t xml:space="preserve"> </w:t>
      </w:r>
      <w:r>
        <w:rPr>
          <w:color w:val="1A1D28"/>
        </w:rPr>
        <w:t>추가하거나</w:t>
      </w:r>
      <w:r>
        <w:rPr>
          <w:color w:val="1A1D28"/>
        </w:rPr>
        <w:t xml:space="preserve"> </w:t>
      </w:r>
      <w:r>
        <w:rPr>
          <w:color w:val="1A1D28"/>
        </w:rPr>
        <w:t>기존</w:t>
      </w:r>
      <w:r>
        <w:rPr>
          <w:color w:val="1A1D28"/>
        </w:rPr>
        <w:t xml:space="preserve"> </w:t>
      </w:r>
      <w:r>
        <w:rPr>
          <w:color w:val="1A1D28"/>
        </w:rPr>
        <w:t>행을</w:t>
      </w:r>
      <w:r>
        <w:rPr>
          <w:color w:val="1A1D28"/>
        </w:rPr>
        <w:t xml:space="preserve"> </w:t>
      </w:r>
      <w:r>
        <w:rPr>
          <w:color w:val="1A1D28"/>
        </w:rPr>
        <w:t>고칩니다</w:t>
      </w:r>
      <w:r>
        <w:rPr>
          <w:color w:val="1A1D28"/>
        </w:rPr>
        <w:t xml:space="preserve">. </w:t>
      </w:r>
      <w:r>
        <w:rPr>
          <w:color w:val="1A1D28"/>
        </w:rPr>
        <w:t>엑셀에서</w:t>
      </w:r>
      <w:r>
        <w:rPr>
          <w:color w:val="1A1D28"/>
        </w:rPr>
        <w:t xml:space="preserve"> </w:t>
      </w:r>
      <w:r>
        <w:rPr>
          <w:color w:val="1A1D28"/>
        </w:rPr>
        <w:t>복사해</w:t>
      </w:r>
      <w:r>
        <w:rPr>
          <w:color w:val="1A1D28"/>
        </w:rPr>
        <w:t xml:space="preserve"> </w:t>
      </w:r>
      <w:r>
        <w:rPr>
          <w:b/>
          <w:color w:val="1A1D28"/>
        </w:rPr>
        <w:t>Ctrl+V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붙여넣으면</w:t>
      </w:r>
      <w:r>
        <w:rPr>
          <w:color w:val="1A1D28"/>
        </w:rPr>
        <w:t xml:space="preserve"> </w:t>
      </w:r>
      <w:r>
        <w:rPr>
          <w:color w:val="1A1D28"/>
        </w:rPr>
        <w:t>여러</w:t>
      </w:r>
      <w:r>
        <w:rPr>
          <w:color w:val="1A1D28"/>
        </w:rPr>
        <w:t xml:space="preserve"> </w:t>
      </w:r>
      <w:r>
        <w:rPr>
          <w:color w:val="1A1D28"/>
        </w:rPr>
        <w:t>행이</w:t>
      </w:r>
      <w:r>
        <w:rPr>
          <w:color w:val="1A1D28"/>
        </w:rPr>
        <w:t xml:space="preserve"> </w:t>
      </w:r>
      <w:r>
        <w:rPr>
          <w:color w:val="1A1D28"/>
        </w:rPr>
        <w:t>한</w:t>
      </w:r>
      <w:r>
        <w:rPr>
          <w:color w:val="1A1D28"/>
        </w:rPr>
        <w:t xml:space="preserve"> </w:t>
      </w:r>
      <w:r>
        <w:rPr>
          <w:color w:val="1A1D28"/>
        </w:rPr>
        <w:t>번에</w:t>
      </w:r>
      <w:r>
        <w:rPr>
          <w:color w:val="1A1D28"/>
        </w:rPr>
        <w:t xml:space="preserve"> </w:t>
      </w:r>
      <w:r>
        <w:rPr>
          <w:color w:val="1A1D28"/>
        </w:rPr>
        <w:t>채워지고</w:t>
      </w:r>
      <w:r>
        <w:rPr>
          <w:color w:val="1A1D28"/>
        </w:rPr>
        <w:t xml:space="preserve">, </w:t>
      </w:r>
      <w:r>
        <w:rPr>
          <w:color w:val="1A1D28"/>
        </w:rPr>
        <w:t>대량이면</w:t>
      </w:r>
      <w:r>
        <w:rPr>
          <w:color w:val="1A1D28"/>
        </w:rPr>
        <w:t xml:space="preserve"> </w:t>
      </w:r>
      <w:r>
        <w:rPr>
          <w:b/>
          <w:color w:val="1A1D28"/>
        </w:rPr>
        <w:t>엑셀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업로드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미리보기</w:t>
      </w:r>
      <w:r>
        <w:rPr>
          <w:color w:val="1A1D28"/>
        </w:rPr>
        <w:t xml:space="preserve"> </w:t>
      </w:r>
      <w:r>
        <w:rPr>
          <w:color w:val="1A1D28"/>
        </w:rPr>
        <w:t>후</w:t>
      </w:r>
      <w:r>
        <w:rPr>
          <w:color w:val="1A1D28"/>
        </w:rPr>
        <w:t xml:space="preserve"> </w:t>
      </w:r>
      <w:r>
        <w:rPr>
          <w:color w:val="1A1D28"/>
        </w:rPr>
        <w:t>적재합니다</w:t>
      </w:r>
      <w:r>
        <w:rPr>
          <w:color w:val="1A1D28"/>
        </w:rPr>
        <w:t>.</w:t>
      </w:r>
    </w:p>
    <w:p w14:paraId="7300B1AA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b/>
          <w:color w:val="1A1D28"/>
        </w:rPr>
        <w:t>저장</w:t>
      </w:r>
      <w:r>
        <w:rPr>
          <w:color w:val="1A1D28"/>
        </w:rPr>
        <w:t xml:space="preserve">. </w:t>
      </w:r>
      <w:r>
        <w:rPr>
          <w:color w:val="1A1D28"/>
        </w:rPr>
        <w:t>내</w:t>
      </w:r>
      <w:r>
        <w:rPr>
          <w:color w:val="1A1D28"/>
        </w:rPr>
        <w:t xml:space="preserve"> </w:t>
      </w:r>
      <w:r>
        <w:rPr>
          <w:color w:val="1A1D28"/>
        </w:rPr>
        <w:t>변경은</w:t>
      </w:r>
      <w:r>
        <w:rPr>
          <w:color w:val="1A1D28"/>
        </w:rPr>
        <w:t xml:space="preserve"> </w:t>
      </w:r>
      <w:r>
        <w:rPr>
          <w:b/>
          <w:color w:val="1A1D28"/>
        </w:rPr>
        <w:t>초안</w:t>
      </w:r>
      <w:r>
        <w:rPr>
          <w:b/>
          <w:color w:val="1A1D28"/>
        </w:rPr>
        <w:t>(DRAFT)</w:t>
      </w:r>
      <w:r>
        <w:rPr>
          <w:color w:val="1A1D28"/>
        </w:rPr>
        <w:t xml:space="preserve"> 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저장되고</w:t>
      </w:r>
      <w:r>
        <w:rPr>
          <w:color w:val="1A1D28"/>
        </w:rPr>
        <w:t xml:space="preserve"> </w:t>
      </w:r>
      <w:r>
        <w:rPr>
          <w:color w:val="1A1D28"/>
        </w:rPr>
        <w:t>행이</w:t>
      </w:r>
      <w:r>
        <w:rPr>
          <w:color w:val="1A1D28"/>
        </w:rPr>
        <w:t xml:space="preserve"> </w:t>
      </w:r>
      <w:r>
        <w:rPr>
          <w:color w:val="1A1D28"/>
        </w:rPr>
        <w:t>색으로</w:t>
      </w:r>
      <w:r>
        <w:rPr>
          <w:color w:val="1A1D28"/>
        </w:rPr>
        <w:t xml:space="preserve"> </w:t>
      </w:r>
      <w:r>
        <w:rPr>
          <w:color w:val="1A1D28"/>
        </w:rPr>
        <w:t>구분됩니다</w:t>
      </w:r>
      <w:r>
        <w:rPr>
          <w:color w:val="1A1D28"/>
        </w:rPr>
        <w:t>.</w:t>
      </w:r>
    </w:p>
    <w:p w14:paraId="7CACB0A1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같은</w:t>
      </w:r>
      <w:r>
        <w:rPr>
          <w:color w:val="1A1D28"/>
        </w:rPr>
        <w:t xml:space="preserve"> </w:t>
      </w:r>
      <w:r>
        <w:rPr>
          <w:color w:val="1A1D28"/>
        </w:rPr>
        <w:t>화면</w:t>
      </w:r>
      <w:r>
        <w:rPr>
          <w:color w:val="1A1D28"/>
        </w:rPr>
        <w:t xml:space="preserve"> </w:t>
      </w:r>
      <w:r>
        <w:rPr>
          <w:color w:val="1A1D28"/>
        </w:rPr>
        <w:t>툴바의</w:t>
      </w:r>
      <w:r>
        <w:rPr>
          <w:color w:val="1A1D28"/>
        </w:rPr>
        <w:t xml:space="preserve"> </w:t>
      </w:r>
      <w:r>
        <w:rPr>
          <w:b/>
          <w:color w:val="1A1D28"/>
        </w:rPr>
        <w:t>내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변경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신청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누르면</w:t>
      </w:r>
      <w:r>
        <w:rPr>
          <w:color w:val="1A1D28"/>
        </w:rPr>
        <w:t xml:space="preserve"> </w:t>
      </w:r>
      <w:r>
        <w:rPr>
          <w:color w:val="1A1D28"/>
        </w:rPr>
        <w:t>신청</w:t>
      </w:r>
      <w:r>
        <w:rPr>
          <w:color w:val="1A1D28"/>
        </w:rPr>
        <w:t xml:space="preserve"> </w:t>
      </w:r>
      <w:r>
        <w:rPr>
          <w:color w:val="1A1D28"/>
        </w:rPr>
        <w:t>모달이</w:t>
      </w:r>
      <w:r>
        <w:rPr>
          <w:color w:val="1A1D28"/>
        </w:rPr>
        <w:t xml:space="preserve"> </w:t>
      </w:r>
      <w:r>
        <w:rPr>
          <w:color w:val="1A1D28"/>
        </w:rPr>
        <w:t>바로</w:t>
      </w:r>
      <w:r>
        <w:rPr>
          <w:color w:val="1A1D28"/>
        </w:rPr>
        <w:t xml:space="preserve"> </w:t>
      </w:r>
      <w:r>
        <w:rPr>
          <w:color w:val="1A1D28"/>
        </w:rPr>
        <w:t>열립니다</w:t>
      </w:r>
      <w:r>
        <w:rPr>
          <w:color w:val="1A1D28"/>
        </w:rPr>
        <w:t>. (</w:t>
      </w:r>
      <w:r>
        <w:rPr>
          <w:color w:val="1A1D28"/>
        </w:rPr>
        <w:t>또는</w:t>
      </w:r>
      <w:r>
        <w:rPr>
          <w:color w:val="1A1D28"/>
        </w:rPr>
        <w:t xml:space="preserve"> </w:t>
      </w:r>
      <w:r>
        <w:rPr>
          <w:b/>
          <w:color w:val="1A1D28"/>
        </w:rPr>
        <w:t>마이페이지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내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변경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신청</w:t>
      </w:r>
      <w:r>
        <w:rPr>
          <w:color w:val="1A1D28"/>
        </w:rPr>
        <w:t xml:space="preserve"> 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가도</w:t>
      </w:r>
      <w:r>
        <w:rPr>
          <w:color w:val="1A1D28"/>
        </w:rPr>
        <w:t xml:space="preserve"> </w:t>
      </w:r>
      <w:r>
        <w:rPr>
          <w:color w:val="1A1D28"/>
        </w:rPr>
        <w:t>됩니다</w:t>
      </w:r>
      <w:r>
        <w:rPr>
          <w:color w:val="1A1D28"/>
        </w:rPr>
        <w:t>.)</w:t>
      </w:r>
    </w:p>
    <w:p w14:paraId="080103A8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5) </w:t>
      </w:r>
      <w:r>
        <w:rPr>
          <w:color w:val="1A1D28"/>
        </w:rPr>
        <w:t>제출할</w:t>
      </w:r>
      <w:r>
        <w:rPr>
          <w:color w:val="1A1D28"/>
        </w:rPr>
        <w:t xml:space="preserve"> </w:t>
      </w:r>
      <w:r>
        <w:rPr>
          <w:color w:val="1A1D28"/>
        </w:rPr>
        <w:t>것들을</w:t>
      </w:r>
      <w:r>
        <w:rPr>
          <w:color w:val="1A1D28"/>
        </w:rPr>
        <w:t xml:space="preserve"> </w:t>
      </w:r>
      <w:r>
        <w:rPr>
          <w:color w:val="1A1D28"/>
        </w:rPr>
        <w:t>고르고</w:t>
      </w:r>
      <w:r>
        <w:rPr>
          <w:color w:val="1A1D28"/>
        </w:rPr>
        <w:t xml:space="preserve"> </w:t>
      </w:r>
      <w:r>
        <w:rPr>
          <w:b/>
          <w:color w:val="1A1D28"/>
        </w:rPr>
        <w:t>선택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신청</w:t>
      </w:r>
      <w:r>
        <w:rPr>
          <w:b/>
          <w:color w:val="1A1D28"/>
        </w:rPr>
        <w:t xml:space="preserve"> ({</w:t>
      </w:r>
      <w:r>
        <w:rPr>
          <w:b/>
          <w:color w:val="1A1D28"/>
        </w:rPr>
        <w:t>건수</w:t>
      </w:r>
      <w:r>
        <w:rPr>
          <w:b/>
          <w:color w:val="1A1D28"/>
        </w:rPr>
        <w:t>})</w:t>
      </w:r>
      <w:r>
        <w:rPr>
          <w:color w:val="1A1D28"/>
        </w:rPr>
        <w:t xml:space="preserve"> </w:t>
      </w:r>
      <w:r>
        <w:rPr>
          <w:color w:val="1A1D28"/>
        </w:rPr>
        <w:t>를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 xml:space="preserve">. </w:t>
      </w:r>
      <w:r>
        <w:rPr>
          <w:color w:val="1A1D28"/>
        </w:rPr>
        <w:t>되돌리려면</w:t>
      </w:r>
      <w:r>
        <w:rPr>
          <w:color w:val="1A1D28"/>
        </w:rPr>
        <w:t xml:space="preserve"> </w:t>
      </w:r>
      <w:r>
        <w:rPr>
          <w:b/>
          <w:color w:val="1A1D28"/>
        </w:rPr>
        <w:t>선택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롤백</w:t>
      </w:r>
      <w:r>
        <w:rPr>
          <w:color w:val="1A1D28"/>
        </w:rPr>
        <w:t>.</w:t>
      </w:r>
    </w:p>
    <w:p w14:paraId="29F5FE8D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5A3B0418" wp14:editId="2518EA4E">
            <wp:extent cx="5616000" cy="30681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my_dm_chang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3BBE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lastRenderedPageBreak/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컬럼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변경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신청하기</w:t>
      </w:r>
      <w:r>
        <w:rPr>
          <w:color w:val="5A6178"/>
          <w:sz w:val="18"/>
        </w:rPr>
        <w:t xml:space="preserve"> (</w:t>
      </w:r>
      <w:r>
        <w:rPr>
          <w:color w:val="5A6178"/>
          <w:sz w:val="18"/>
        </w:rPr>
        <w:t>일반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사용자</w:t>
      </w:r>
      <w:r>
        <w:rPr>
          <w:color w:val="5A6178"/>
          <w:sz w:val="18"/>
        </w:rPr>
        <w:t>)</w:t>
      </w:r>
    </w:p>
    <w:p w14:paraId="1187BDA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1F841434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상태가</w:t>
      </w:r>
      <w:r>
        <w:rPr>
          <w:color w:val="1A1D28"/>
        </w:rPr>
        <w:t xml:space="preserve"> </w:t>
      </w:r>
      <w:r>
        <w:rPr>
          <w:color w:val="1A1D28"/>
        </w:rPr>
        <w:t>신청</w:t>
      </w:r>
      <w:r>
        <w:rPr>
          <w:color w:val="1A1D28"/>
        </w:rPr>
        <w:t>(SUBMITTED)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바뀌고</w:t>
      </w:r>
      <w:r>
        <w:rPr>
          <w:color w:val="1A1D28"/>
        </w:rPr>
        <w:t xml:space="preserve"> </w:t>
      </w:r>
      <w:r>
        <w:rPr>
          <w:color w:val="1A1D28"/>
        </w:rPr>
        <w:t>관리자</w:t>
      </w:r>
      <w:r>
        <w:rPr>
          <w:color w:val="1A1D28"/>
        </w:rPr>
        <w:t xml:space="preserve"> </w:t>
      </w:r>
      <w:r>
        <w:rPr>
          <w:color w:val="1A1D28"/>
        </w:rPr>
        <w:t>승인</w:t>
      </w:r>
      <w:r>
        <w:rPr>
          <w:color w:val="1A1D28"/>
        </w:rPr>
        <w:t xml:space="preserve"> </w:t>
      </w:r>
      <w:r>
        <w:rPr>
          <w:color w:val="1A1D28"/>
        </w:rPr>
        <w:t>화면에</w:t>
      </w:r>
      <w:r>
        <w:rPr>
          <w:color w:val="1A1D28"/>
        </w:rPr>
        <w:t xml:space="preserve"> </w:t>
      </w:r>
      <w:r>
        <w:rPr>
          <w:color w:val="1A1D28"/>
        </w:rPr>
        <w:t>나타납니다</w:t>
      </w:r>
      <w:r>
        <w:rPr>
          <w:color w:val="1A1D28"/>
        </w:rPr>
        <w:t>.</w:t>
      </w:r>
    </w:p>
    <w:p w14:paraId="2907C285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16DF7E55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29BE2190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7E1A6275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554017D7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7A94CBDF" w14:textId="77777777">
        <w:trPr>
          <w:jc w:val="center"/>
        </w:trPr>
        <w:tc>
          <w:tcPr>
            <w:tcW w:w="2494" w:type="dxa"/>
          </w:tcPr>
          <w:p w14:paraId="16FE339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한글명만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넣고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저장했더니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물리명이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이상하다</w:t>
            </w:r>
          </w:p>
        </w:tc>
        <w:tc>
          <w:tcPr>
            <w:tcW w:w="3175" w:type="dxa"/>
          </w:tcPr>
          <w:p w14:paraId="310DB78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물리명을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비우면</w:t>
            </w:r>
            <w:r>
              <w:rPr>
                <w:color w:val="1A1D28"/>
                <w:sz w:val="19"/>
              </w:rPr>
              <w:t xml:space="preserve"> &lt;code&gt;TMP_COL_1&lt;/code&gt; </w:t>
            </w:r>
            <w:r>
              <w:rPr>
                <w:color w:val="1A1D28"/>
                <w:sz w:val="19"/>
              </w:rPr>
              <w:t>처럼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자동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채번되고</w:t>
            </w:r>
            <w:r>
              <w:rPr>
                <w:color w:val="1A1D28"/>
                <w:sz w:val="19"/>
              </w:rPr>
              <w:t xml:space="preserve"> VARCHAR(255) </w:t>
            </w:r>
            <w:r>
              <w:rPr>
                <w:color w:val="1A1D28"/>
                <w:sz w:val="19"/>
              </w:rPr>
              <w:t>기본값으로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저장됩니다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76461B5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나중에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작업</w:t>
            </w:r>
            <w:r>
              <w:rPr>
                <w:color w:val="1A1D28"/>
                <w:sz w:val="19"/>
              </w:rPr>
              <w:t xml:space="preserve"> 19</w:t>
            </w:r>
            <w:r>
              <w:rPr>
                <w:color w:val="1A1D28"/>
                <w:sz w:val="19"/>
              </w:rPr>
              <w:t>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영문약어를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뽑아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물리명을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바로잡으세요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085F73F6" w14:textId="77777777">
        <w:trPr>
          <w:jc w:val="center"/>
        </w:trPr>
        <w:tc>
          <w:tcPr>
            <w:tcW w:w="2494" w:type="dxa"/>
          </w:tcPr>
          <w:p w14:paraId="395E2B6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저장이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되고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행이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붉게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표시된다</w:t>
            </w:r>
          </w:p>
        </w:tc>
        <w:tc>
          <w:tcPr>
            <w:tcW w:w="3175" w:type="dxa"/>
          </w:tcPr>
          <w:p w14:paraId="6CB44FA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한글명이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겹칩니다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C60CB2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붉은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행의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한글명을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다르게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하거나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4181DA94" w14:textId="77777777">
        <w:trPr>
          <w:jc w:val="center"/>
        </w:trPr>
        <w:tc>
          <w:tcPr>
            <w:tcW w:w="2494" w:type="dxa"/>
          </w:tcPr>
          <w:p w14:paraId="50F06C7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건이라도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실패하면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들어간다</w:t>
            </w:r>
          </w:p>
        </w:tc>
        <w:tc>
          <w:tcPr>
            <w:tcW w:w="3175" w:type="dxa"/>
          </w:tcPr>
          <w:p w14:paraId="327D479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정상입니다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배치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저장은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하나의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트랜잭션이라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일부만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반영되지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0B2FBD6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오류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메시지에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행을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고치고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저장합니다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4E99CBFA" w14:textId="77777777">
        <w:trPr>
          <w:jc w:val="center"/>
        </w:trPr>
        <w:tc>
          <w:tcPr>
            <w:tcW w:w="2494" w:type="dxa"/>
          </w:tcPr>
          <w:p w14:paraId="2DAB488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순서를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바꾸고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싶다</w:t>
            </w:r>
          </w:p>
        </w:tc>
        <w:tc>
          <w:tcPr>
            <w:tcW w:w="3175" w:type="dxa"/>
          </w:tcPr>
          <w:p w14:paraId="1F09C73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순서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가능합니다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구조는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그대로여도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재작성이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필요해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영향이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큽니다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52D86D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관리자에게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요청합니다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697507B0" w14:textId="77777777">
        <w:trPr>
          <w:jc w:val="center"/>
        </w:trPr>
        <w:tc>
          <w:tcPr>
            <w:tcW w:w="2494" w:type="dxa"/>
          </w:tcPr>
          <w:p w14:paraId="7D331DA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엑셀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업로드로</w:t>
            </w:r>
            <w:r>
              <w:rPr>
                <w:color w:val="1A1D28"/>
                <w:sz w:val="19"/>
              </w:rPr>
              <w:t xml:space="preserve"> PK </w:t>
            </w:r>
            <w:r>
              <w:rPr>
                <w:color w:val="1A1D28"/>
                <w:sz w:val="19"/>
              </w:rPr>
              <w:t>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넣었는데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제약조건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없다</w:t>
            </w:r>
          </w:p>
        </w:tc>
        <w:tc>
          <w:tcPr>
            <w:tcW w:w="3175" w:type="dxa"/>
          </w:tcPr>
          <w:p w14:paraId="2D061FE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엑셀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업로드와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그리드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추가는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컬럼의</w:t>
            </w:r>
            <w:r>
              <w:rPr>
                <w:color w:val="1A1D28"/>
                <w:sz w:val="19"/>
              </w:rPr>
              <w:t xml:space="preserve"> PK </w:t>
            </w:r>
            <w:r>
              <w:rPr>
                <w:color w:val="1A1D28"/>
                <w:sz w:val="19"/>
              </w:rPr>
              <w:t>표시만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저장하고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제약조건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항목을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만들지는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F01F73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실제</w:t>
            </w:r>
            <w:r>
              <w:rPr>
                <w:color w:val="1A1D28"/>
                <w:sz w:val="19"/>
              </w:rPr>
              <w:t xml:space="preserve"> PK </w:t>
            </w:r>
            <w:r>
              <w:rPr>
                <w:color w:val="1A1D28"/>
                <w:sz w:val="19"/>
              </w:rPr>
              <w:t>제약이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필요하면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화면의</w:t>
            </w:r>
            <w:r>
              <w:rPr>
                <w:color w:val="1A1D28"/>
                <w:sz w:val="19"/>
              </w:rPr>
              <w:t xml:space="preserve"> PK </w:t>
            </w:r>
            <w:r>
              <w:rPr>
                <w:color w:val="1A1D28"/>
                <w:sz w:val="19"/>
              </w:rPr>
              <w:t>생성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기능을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쓰세요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49B4D290" w14:textId="77777777" w:rsidR="001B149C" w:rsidRDefault="001B149C">
      <w:pPr>
        <w:spacing w:after="120"/>
      </w:pPr>
    </w:p>
    <w:p w14:paraId="38FEC02B" w14:textId="77777777" w:rsidR="001B149C" w:rsidRDefault="001F5E91">
      <w:pPr>
        <w:pStyle w:val="31"/>
        <w:spacing w:before="280" w:after="120"/>
      </w:pPr>
      <w:bookmarkStart w:id="39" w:name="_Toc239321457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26. </w:t>
      </w:r>
      <w:r>
        <w:rPr>
          <w:rFonts w:ascii="맑은 고딕" w:eastAsia="맑은 고딕" w:hAnsi="맑은 고딕"/>
          <w:color w:val="1A1D28"/>
          <w:sz w:val="24"/>
        </w:rPr>
        <w:t>변경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신청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승인하고</w:t>
      </w:r>
      <w:r>
        <w:rPr>
          <w:rFonts w:ascii="맑은 고딕" w:eastAsia="맑은 고딕" w:hAnsi="맑은 고딕"/>
          <w:color w:val="1A1D28"/>
          <w:sz w:val="24"/>
        </w:rPr>
        <w:t xml:space="preserve"> DB </w:t>
      </w:r>
      <w:r>
        <w:rPr>
          <w:rFonts w:ascii="맑은 고딕" w:eastAsia="맑은 고딕" w:hAnsi="맑은 고딕"/>
          <w:color w:val="1A1D28"/>
          <w:sz w:val="24"/>
        </w:rPr>
        <w:t>에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반영하기</w:t>
      </w:r>
      <w:r>
        <w:rPr>
          <w:rFonts w:ascii="맑은 고딕" w:eastAsia="맑은 고딕" w:hAnsi="맑은 고딕"/>
          <w:color w:val="1A1D28"/>
          <w:sz w:val="24"/>
        </w:rPr>
        <w:t xml:space="preserve"> (</w:t>
      </w:r>
      <w:r>
        <w:rPr>
          <w:rFonts w:ascii="맑은 고딕" w:eastAsia="맑은 고딕" w:hAnsi="맑은 고딕"/>
          <w:color w:val="1A1D28"/>
          <w:sz w:val="24"/>
        </w:rPr>
        <w:t>관리자</w:t>
      </w:r>
      <w:r>
        <w:rPr>
          <w:rFonts w:ascii="맑은 고딕" w:eastAsia="맑은 고딕" w:hAnsi="맑은 고딕"/>
          <w:color w:val="1A1D28"/>
          <w:sz w:val="24"/>
        </w:rPr>
        <w:t>)</w:t>
      </w:r>
      <w:bookmarkEnd w:id="39"/>
    </w:p>
    <w:p w14:paraId="201F1401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전용</w:t>
      </w:r>
    </w:p>
    <w:p w14:paraId="634F30CB" w14:textId="77777777" w:rsidR="001B149C" w:rsidRDefault="001F5E91">
      <w:pPr>
        <w:spacing w:after="100" w:line="336" w:lineRule="auto"/>
      </w:pPr>
      <w:r>
        <w:rPr>
          <w:color w:val="1A1D28"/>
        </w:rPr>
        <w:t>신청된</w:t>
      </w:r>
      <w:r>
        <w:rPr>
          <w:color w:val="1A1D28"/>
        </w:rPr>
        <w:t xml:space="preserve"> </w:t>
      </w:r>
      <w:r>
        <w:rPr>
          <w:color w:val="1A1D28"/>
        </w:rPr>
        <w:t>모델</w:t>
      </w:r>
      <w:r>
        <w:rPr>
          <w:color w:val="1A1D28"/>
        </w:rPr>
        <w:t xml:space="preserve"> </w:t>
      </w:r>
      <w:r>
        <w:rPr>
          <w:color w:val="1A1D28"/>
        </w:rPr>
        <w:t>변경을</w:t>
      </w:r>
      <w:r>
        <w:rPr>
          <w:color w:val="1A1D28"/>
        </w:rPr>
        <w:t xml:space="preserve"> </w:t>
      </w:r>
      <w:r>
        <w:rPr>
          <w:color w:val="1A1D28"/>
        </w:rPr>
        <w:t>검토해</w:t>
      </w:r>
      <w:r>
        <w:rPr>
          <w:color w:val="1A1D28"/>
        </w:rPr>
        <w:t xml:space="preserve"> </w:t>
      </w:r>
      <w:r>
        <w:rPr>
          <w:color w:val="1A1D28"/>
        </w:rPr>
        <w:t>반영하고</w:t>
      </w:r>
      <w:r>
        <w:rPr>
          <w:color w:val="1A1D28"/>
        </w:rPr>
        <w:t xml:space="preserve">, </w:t>
      </w:r>
      <w:r>
        <w:rPr>
          <w:color w:val="1A1D28"/>
        </w:rPr>
        <w:t>승인된</w:t>
      </w:r>
      <w:r>
        <w:rPr>
          <w:color w:val="1A1D28"/>
        </w:rPr>
        <w:t xml:space="preserve"> </w:t>
      </w:r>
      <w:r>
        <w:rPr>
          <w:color w:val="1A1D28"/>
        </w:rPr>
        <w:t>변경의</w:t>
      </w:r>
      <w:r>
        <w:rPr>
          <w:color w:val="1A1D28"/>
        </w:rPr>
        <w:t xml:space="preserve"> DDL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실제</w:t>
      </w:r>
      <w:r>
        <w:rPr>
          <w:color w:val="1A1D28"/>
        </w:rPr>
        <w:t xml:space="preserve"> DB </w:t>
      </w:r>
      <w:r>
        <w:rPr>
          <w:color w:val="1A1D28"/>
        </w:rPr>
        <w:t>에</w:t>
      </w:r>
      <w:r>
        <w:rPr>
          <w:color w:val="1A1D28"/>
        </w:rPr>
        <w:t xml:space="preserve"> </w:t>
      </w:r>
      <w:r>
        <w:rPr>
          <w:color w:val="1A1D28"/>
        </w:rPr>
        <w:t>실행합니다</w:t>
      </w:r>
      <w:r>
        <w:rPr>
          <w:color w:val="1A1D28"/>
        </w:rPr>
        <w:t>.</w:t>
      </w:r>
    </w:p>
    <w:p w14:paraId="700FD20E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29FA5C06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관리자</w:t>
      </w:r>
      <w:r>
        <w:rPr>
          <w:color w:val="1A1D28"/>
        </w:rPr>
        <w:t xml:space="preserve"> </w:t>
      </w:r>
      <w:r>
        <w:rPr>
          <w:color w:val="1A1D28"/>
        </w:rPr>
        <w:t>권한</w:t>
      </w:r>
    </w:p>
    <w:p w14:paraId="04A90C41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신청</w:t>
      </w:r>
      <w:r>
        <w:rPr>
          <w:color w:val="1A1D28"/>
        </w:rPr>
        <w:t xml:space="preserve">(SUBMITTED) </w:t>
      </w:r>
      <w:r>
        <w:rPr>
          <w:color w:val="1A1D28"/>
        </w:rPr>
        <w:t>상태의</w:t>
      </w:r>
      <w:r>
        <w:rPr>
          <w:color w:val="1A1D28"/>
        </w:rPr>
        <w:t xml:space="preserve"> </w:t>
      </w:r>
      <w:r>
        <w:rPr>
          <w:color w:val="1A1D28"/>
        </w:rPr>
        <w:t>변경</w:t>
      </w:r>
    </w:p>
    <w:p w14:paraId="6447C452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30436C29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관리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모델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변경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승인</w:t>
      </w:r>
      <w:r>
        <w:rPr>
          <w:color w:val="1A1D28"/>
        </w:rPr>
        <w:t xml:space="preserve"> 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들어갑니다</w:t>
      </w:r>
      <w:r>
        <w:rPr>
          <w:color w:val="1A1D28"/>
        </w:rPr>
        <w:t>.</w:t>
      </w:r>
    </w:p>
    <w:p w14:paraId="259929BA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좌측에서</w:t>
      </w:r>
      <w:r>
        <w:rPr>
          <w:color w:val="1A1D28"/>
        </w:rPr>
        <w:t xml:space="preserve"> </w:t>
      </w:r>
      <w:r>
        <w:rPr>
          <w:color w:val="1A1D28"/>
        </w:rPr>
        <w:t>신청</w:t>
      </w:r>
      <w:r>
        <w:rPr>
          <w:color w:val="1A1D28"/>
        </w:rPr>
        <w:t xml:space="preserve"> </w:t>
      </w:r>
      <w:r>
        <w:rPr>
          <w:color w:val="1A1D28"/>
        </w:rPr>
        <w:t>묶음을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 xml:space="preserve">. </w:t>
      </w:r>
      <w:r>
        <w:rPr>
          <w:color w:val="1A1D28"/>
        </w:rPr>
        <w:t>고르기</w:t>
      </w:r>
      <w:r>
        <w:rPr>
          <w:color w:val="1A1D28"/>
        </w:rPr>
        <w:t xml:space="preserve"> </w:t>
      </w:r>
      <w:r>
        <w:rPr>
          <w:color w:val="1A1D28"/>
        </w:rPr>
        <w:t>전에는</w:t>
      </w:r>
      <w:r>
        <w:rPr>
          <w:color w:val="1A1D28"/>
        </w:rPr>
        <w:t xml:space="preserve"> </w:t>
      </w:r>
      <w:r>
        <w:rPr>
          <w:color w:val="1A1D28"/>
        </w:rPr>
        <w:t>우측에</w:t>
      </w:r>
      <w:r>
        <w:rPr>
          <w:color w:val="1A1D28"/>
        </w:rPr>
        <w:t xml:space="preserve"> </w:t>
      </w:r>
      <w:r>
        <w:rPr>
          <w:color w:val="1A1D28"/>
        </w:rPr>
        <w:t>안내만</w:t>
      </w:r>
      <w:r>
        <w:rPr>
          <w:color w:val="1A1D28"/>
        </w:rPr>
        <w:t xml:space="preserve"> </w:t>
      </w:r>
      <w:r>
        <w:rPr>
          <w:color w:val="1A1D28"/>
        </w:rPr>
        <w:t>나옵니다</w:t>
      </w:r>
      <w:r>
        <w:rPr>
          <w:color w:val="1A1D28"/>
        </w:rPr>
        <w:t>.</w:t>
      </w:r>
    </w:p>
    <w:p w14:paraId="7FE28D52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lastRenderedPageBreak/>
        <w:t xml:space="preserve">3) </w:t>
      </w:r>
      <w:r>
        <w:rPr>
          <w:color w:val="1A1D28"/>
        </w:rPr>
        <w:t>포함된</w:t>
      </w:r>
      <w:r>
        <w:rPr>
          <w:color w:val="1A1D28"/>
        </w:rPr>
        <w:t xml:space="preserve"> </w:t>
      </w:r>
      <w:r>
        <w:rPr>
          <w:color w:val="1A1D28"/>
        </w:rPr>
        <w:t>변경</w:t>
      </w:r>
      <w:r>
        <w:rPr>
          <w:color w:val="1A1D28"/>
        </w:rPr>
        <w:t xml:space="preserve"> </w:t>
      </w:r>
      <w:r>
        <w:rPr>
          <w:color w:val="1A1D28"/>
        </w:rPr>
        <w:t>항목을</w:t>
      </w:r>
      <w:r>
        <w:rPr>
          <w:color w:val="1A1D28"/>
        </w:rPr>
        <w:t xml:space="preserve"> </w:t>
      </w:r>
      <w:r>
        <w:rPr>
          <w:color w:val="1A1D28"/>
        </w:rPr>
        <w:t>확인하고</w:t>
      </w:r>
      <w:r>
        <w:rPr>
          <w:color w:val="1A1D28"/>
        </w:rPr>
        <w:t xml:space="preserve"> </w:t>
      </w:r>
      <w:r>
        <w:rPr>
          <w:b/>
          <w:color w:val="1A1D28"/>
        </w:rPr>
        <w:t>승인</w:t>
      </w:r>
      <w:r>
        <w:rPr>
          <w:color w:val="1A1D28"/>
        </w:rPr>
        <w:t xml:space="preserve"> </w:t>
      </w:r>
      <w:r>
        <w:rPr>
          <w:color w:val="1A1D28"/>
        </w:rPr>
        <w:t>또는</w:t>
      </w:r>
      <w:r>
        <w:rPr>
          <w:color w:val="1A1D28"/>
        </w:rPr>
        <w:t xml:space="preserve"> </w:t>
      </w:r>
      <w:r>
        <w:rPr>
          <w:b/>
          <w:color w:val="1A1D28"/>
        </w:rPr>
        <w:t>반려</w:t>
      </w:r>
      <w:r>
        <w:rPr>
          <w:color w:val="1A1D28"/>
        </w:rPr>
        <w:t xml:space="preserve"> </w:t>
      </w:r>
      <w:r>
        <w:rPr>
          <w:color w:val="1A1D28"/>
        </w:rPr>
        <w:t>합니다</w:t>
      </w:r>
      <w:r>
        <w:rPr>
          <w:color w:val="1A1D28"/>
        </w:rPr>
        <w:t>.</w:t>
      </w:r>
    </w:p>
    <w:p w14:paraId="3154914E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승인된</w:t>
      </w:r>
      <w:r>
        <w:rPr>
          <w:color w:val="1A1D28"/>
        </w:rPr>
        <w:t xml:space="preserve"> </w:t>
      </w:r>
      <w:r>
        <w:rPr>
          <w:color w:val="1A1D28"/>
        </w:rPr>
        <w:t>변경을</w:t>
      </w:r>
      <w:r>
        <w:rPr>
          <w:color w:val="1A1D28"/>
        </w:rPr>
        <w:t xml:space="preserve"> </w:t>
      </w:r>
      <w:r>
        <w:rPr>
          <w:color w:val="1A1D28"/>
        </w:rPr>
        <w:t>실제</w:t>
      </w:r>
      <w:r>
        <w:rPr>
          <w:color w:val="1A1D28"/>
        </w:rPr>
        <w:t xml:space="preserve"> DB </w:t>
      </w:r>
      <w:r>
        <w:rPr>
          <w:color w:val="1A1D28"/>
        </w:rPr>
        <w:t>에</w:t>
      </w:r>
      <w:r>
        <w:rPr>
          <w:color w:val="1A1D28"/>
        </w:rPr>
        <w:t xml:space="preserve"> </w:t>
      </w:r>
      <w:r>
        <w:rPr>
          <w:color w:val="1A1D28"/>
        </w:rPr>
        <w:t>넣으려면</w:t>
      </w:r>
      <w:r>
        <w:rPr>
          <w:color w:val="1A1D28"/>
        </w:rPr>
        <w:t xml:space="preserve">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모델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데이터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모델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변경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이력</w:t>
      </w:r>
      <w:r>
        <w:rPr>
          <w:color w:val="1A1D28"/>
        </w:rPr>
        <w:t xml:space="preserve"> </w:t>
      </w:r>
      <w:r>
        <w:rPr>
          <w:color w:val="1A1D28"/>
        </w:rPr>
        <w:t>으로</w:t>
      </w:r>
      <w:r>
        <w:rPr>
          <w:color w:val="1A1D28"/>
        </w:rPr>
        <w:t xml:space="preserve"> </w:t>
      </w:r>
      <w:r>
        <w:rPr>
          <w:color w:val="1A1D28"/>
        </w:rPr>
        <w:t>갑니다</w:t>
      </w:r>
      <w:r>
        <w:rPr>
          <w:color w:val="1A1D28"/>
        </w:rPr>
        <w:t>.</w:t>
      </w:r>
    </w:p>
    <w:p w14:paraId="14572366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5) </w:t>
      </w:r>
      <w:r>
        <w:rPr>
          <w:color w:val="1A1D28"/>
        </w:rPr>
        <w:t>해당</w:t>
      </w:r>
      <w:r>
        <w:rPr>
          <w:color w:val="1A1D28"/>
        </w:rPr>
        <w:t xml:space="preserve"> </w:t>
      </w:r>
      <w:r>
        <w:rPr>
          <w:color w:val="1A1D28"/>
        </w:rPr>
        <w:t>행의</w:t>
      </w:r>
      <w:r>
        <w:rPr>
          <w:color w:val="1A1D28"/>
        </w:rPr>
        <w:t xml:space="preserve"> </w:t>
      </w:r>
      <w:r>
        <w:rPr>
          <w:b/>
          <w:color w:val="1A1D28"/>
        </w:rPr>
        <w:t xml:space="preserve">DB </w:t>
      </w:r>
      <w:r>
        <w:rPr>
          <w:b/>
          <w:color w:val="1A1D28"/>
        </w:rPr>
        <w:t>반영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 xml:space="preserve">. </w:t>
      </w:r>
      <w:r>
        <w:rPr>
          <w:color w:val="1A1D28"/>
        </w:rPr>
        <w:t>결과가</w:t>
      </w:r>
      <w:r>
        <w:rPr>
          <w:color w:val="1A1D28"/>
        </w:rPr>
        <w:t xml:space="preserve"> </w:t>
      </w:r>
      <w:r>
        <w:rPr>
          <w:color w:val="1A1D28"/>
        </w:rPr>
        <w:t>성공</w:t>
      </w:r>
      <w:r>
        <w:rPr>
          <w:color w:val="1A1D28"/>
        </w:rPr>
        <w:t>·</w:t>
      </w:r>
      <w:r>
        <w:rPr>
          <w:color w:val="1A1D28"/>
        </w:rPr>
        <w:t>권한없음</w:t>
      </w:r>
      <w:r>
        <w:rPr>
          <w:color w:val="1A1D28"/>
        </w:rPr>
        <w:t>·</w:t>
      </w:r>
      <w:r>
        <w:rPr>
          <w:color w:val="1A1D28"/>
        </w:rPr>
        <w:t>실패로</w:t>
      </w:r>
      <w:r>
        <w:rPr>
          <w:color w:val="1A1D28"/>
        </w:rPr>
        <w:t xml:space="preserve"> </w:t>
      </w:r>
      <w:r>
        <w:rPr>
          <w:color w:val="1A1D28"/>
        </w:rPr>
        <w:t>이력에</w:t>
      </w:r>
      <w:r>
        <w:rPr>
          <w:color w:val="1A1D28"/>
        </w:rPr>
        <w:t xml:space="preserve"> </w:t>
      </w:r>
      <w:r>
        <w:rPr>
          <w:color w:val="1A1D28"/>
        </w:rPr>
        <w:t>기록됩니다</w:t>
      </w:r>
      <w:r>
        <w:rPr>
          <w:color w:val="1A1D28"/>
        </w:rPr>
        <w:t>.</w:t>
      </w:r>
    </w:p>
    <w:p w14:paraId="6DF5AD29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47E18728" wp14:editId="320AD4AF">
            <wp:extent cx="5616000" cy="306813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admin_dm_approv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E513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변경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신청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승인하고</w:t>
      </w:r>
      <w:r>
        <w:rPr>
          <w:color w:val="5A6178"/>
          <w:sz w:val="18"/>
        </w:rPr>
        <w:t xml:space="preserve"> DB </w:t>
      </w:r>
      <w:r>
        <w:rPr>
          <w:color w:val="5A6178"/>
          <w:sz w:val="18"/>
        </w:rPr>
        <w:t>에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반영하기</w:t>
      </w:r>
      <w:r>
        <w:rPr>
          <w:color w:val="5A6178"/>
          <w:sz w:val="18"/>
        </w:rPr>
        <w:t xml:space="preserve"> (</w:t>
      </w:r>
      <w:r>
        <w:rPr>
          <w:color w:val="5A6178"/>
          <w:sz w:val="18"/>
        </w:rPr>
        <w:t>관리자</w:t>
      </w:r>
      <w:r>
        <w:rPr>
          <w:color w:val="5A6178"/>
          <w:sz w:val="18"/>
        </w:rPr>
        <w:t>)</w:t>
      </w:r>
    </w:p>
    <w:p w14:paraId="0E60C207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31003BE5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승인한</w:t>
      </w:r>
      <w:r>
        <w:rPr>
          <w:color w:val="1A1D28"/>
        </w:rPr>
        <w:t xml:space="preserve"> </w:t>
      </w:r>
      <w:r>
        <w:rPr>
          <w:color w:val="1A1D28"/>
        </w:rPr>
        <w:t>항목은</w:t>
      </w:r>
      <w:r>
        <w:rPr>
          <w:color w:val="1A1D28"/>
        </w:rPr>
        <w:t xml:space="preserve"> </w:t>
      </w:r>
      <w:r>
        <w:rPr>
          <w:color w:val="1A1D28"/>
        </w:rPr>
        <w:t>모든</w:t>
      </w:r>
      <w:r>
        <w:rPr>
          <w:color w:val="1A1D28"/>
        </w:rPr>
        <w:t xml:space="preserve"> </w:t>
      </w:r>
      <w:r>
        <w:rPr>
          <w:color w:val="1A1D28"/>
        </w:rPr>
        <w:t>사용자에게</w:t>
      </w:r>
      <w:r>
        <w:rPr>
          <w:color w:val="1A1D28"/>
        </w:rPr>
        <w:t xml:space="preserve"> </w:t>
      </w:r>
      <w:r>
        <w:rPr>
          <w:color w:val="1A1D28"/>
        </w:rPr>
        <w:t>보이고</w:t>
      </w:r>
      <w:r>
        <w:rPr>
          <w:color w:val="1A1D28"/>
        </w:rPr>
        <w:t xml:space="preserve">, </w:t>
      </w:r>
      <w:r>
        <w:rPr>
          <w:color w:val="1A1D28"/>
        </w:rPr>
        <w:t>반려한</w:t>
      </w:r>
      <w:r>
        <w:rPr>
          <w:color w:val="1A1D28"/>
        </w:rPr>
        <w:t xml:space="preserve"> </w:t>
      </w:r>
      <w:r>
        <w:rPr>
          <w:color w:val="1A1D28"/>
        </w:rPr>
        <w:t>항목은</w:t>
      </w:r>
      <w:r>
        <w:rPr>
          <w:color w:val="1A1D28"/>
        </w:rPr>
        <w:t xml:space="preserve"> </w:t>
      </w:r>
      <w:r>
        <w:rPr>
          <w:color w:val="1A1D28"/>
        </w:rPr>
        <w:t>변경</w:t>
      </w:r>
      <w:r>
        <w:rPr>
          <w:color w:val="1A1D28"/>
        </w:rPr>
        <w:t xml:space="preserve"> </w:t>
      </w:r>
      <w:r>
        <w:rPr>
          <w:color w:val="1A1D28"/>
        </w:rPr>
        <w:t>전</w:t>
      </w:r>
      <w:r>
        <w:rPr>
          <w:color w:val="1A1D28"/>
        </w:rPr>
        <w:t xml:space="preserve"> </w:t>
      </w:r>
      <w:r>
        <w:rPr>
          <w:color w:val="1A1D28"/>
        </w:rPr>
        <w:t>값으로</w:t>
      </w:r>
      <w:r>
        <w:rPr>
          <w:color w:val="1A1D28"/>
        </w:rPr>
        <w:t xml:space="preserve"> </w:t>
      </w:r>
      <w:r>
        <w:rPr>
          <w:color w:val="1A1D28"/>
        </w:rPr>
        <w:t>되돌아갑니다</w:t>
      </w:r>
      <w:r>
        <w:rPr>
          <w:color w:val="1A1D28"/>
        </w:rPr>
        <w:t>.</w:t>
      </w:r>
    </w:p>
    <w:p w14:paraId="71068041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081CB414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21732312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59151AEA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19B677C0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5345194F" w14:textId="77777777">
        <w:trPr>
          <w:jc w:val="center"/>
        </w:trPr>
        <w:tc>
          <w:tcPr>
            <w:tcW w:w="2494" w:type="dxa"/>
          </w:tcPr>
          <w:p w14:paraId="5035270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DDL </w:t>
            </w:r>
            <w:r>
              <w:rPr>
                <w:color w:val="1A1D28"/>
                <w:sz w:val="19"/>
              </w:rPr>
              <w:t>조각은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언제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만들어지나</w:t>
            </w:r>
          </w:p>
        </w:tc>
        <w:tc>
          <w:tcPr>
            <w:tcW w:w="3175" w:type="dxa"/>
          </w:tcPr>
          <w:p w14:paraId="22260CA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시점이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아니라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신청자가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저장해서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초안이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만들어지는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시점</w:t>
            </w:r>
            <w:r>
              <w:rPr>
                <w:color w:val="1A1D28"/>
                <w:sz w:val="19"/>
              </w:rPr>
              <w:t>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생성됩니다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승인은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상태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전이와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반영만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28BF705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신청자도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자기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초안의</w:t>
            </w:r>
            <w:r>
              <w:rPr>
                <w:color w:val="1A1D28"/>
                <w:sz w:val="19"/>
              </w:rPr>
              <w:t xml:space="preserve"> DDL </w:t>
            </w:r>
            <w:r>
              <w:rPr>
                <w:color w:val="1A1D28"/>
                <w:sz w:val="19"/>
              </w:rPr>
              <w:t>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3D99414E" w14:textId="77777777">
        <w:trPr>
          <w:jc w:val="center"/>
        </w:trPr>
        <w:tc>
          <w:tcPr>
            <w:tcW w:w="2494" w:type="dxa"/>
          </w:tcPr>
          <w:p w14:paraId="1CE8E0E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[DB </w:t>
            </w:r>
            <w:r>
              <w:rPr>
                <w:color w:val="1A1D28"/>
                <w:sz w:val="19"/>
              </w:rPr>
              <w:t>반영</w:t>
            </w:r>
            <w:r>
              <w:rPr>
                <w:color w:val="1A1D28"/>
                <w:sz w:val="19"/>
              </w:rPr>
              <w:t xml:space="preserve">] </w:t>
            </w:r>
            <w:r>
              <w:rPr>
                <w:color w:val="1A1D28"/>
                <w:sz w:val="19"/>
              </w:rPr>
              <w:t>버튼이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보인다</w:t>
            </w:r>
          </w:p>
        </w:tc>
        <w:tc>
          <w:tcPr>
            <w:tcW w:w="3175" w:type="dxa"/>
          </w:tcPr>
          <w:p w14:paraId="2D08419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조건이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맞아야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나타납니다</w:t>
            </w:r>
            <w:r>
              <w:rPr>
                <w:color w:val="1A1D28"/>
                <w:sz w:val="19"/>
              </w:rPr>
              <w:t xml:space="preserve"> — </w:t>
            </w:r>
            <w:r>
              <w:rPr>
                <w:color w:val="1A1D28"/>
                <w:sz w:val="19"/>
              </w:rPr>
              <w:t>관리자</w:t>
            </w:r>
            <w:r>
              <w:rPr>
                <w:color w:val="1A1D28"/>
                <w:sz w:val="19"/>
              </w:rPr>
              <w:t xml:space="preserve"> / </w:t>
            </w:r>
            <w:r>
              <w:rPr>
                <w:color w:val="1A1D28"/>
                <w:sz w:val="19"/>
              </w:rPr>
              <w:t>상태가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승인됨</w:t>
            </w:r>
            <w:r>
              <w:rPr>
                <w:color w:val="1A1D28"/>
                <w:sz w:val="19"/>
              </w:rPr>
              <w:t xml:space="preserve"> / DDL </w:t>
            </w:r>
            <w:r>
              <w:rPr>
                <w:color w:val="1A1D28"/>
                <w:sz w:val="19"/>
              </w:rPr>
              <w:t>조각이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있음</w:t>
            </w:r>
            <w:r>
              <w:rPr>
                <w:color w:val="1A1D28"/>
                <w:sz w:val="19"/>
              </w:rPr>
              <w:t xml:space="preserve"> / </w:t>
            </w:r>
            <w:r>
              <w:rPr>
                <w:color w:val="1A1D28"/>
                <w:sz w:val="19"/>
              </w:rPr>
              <w:t>아직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함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30C9825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건은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버튼이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사라집니다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결과는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확인하세요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725784A8" w14:textId="77777777">
        <w:trPr>
          <w:jc w:val="center"/>
        </w:trPr>
        <w:tc>
          <w:tcPr>
            <w:tcW w:w="2494" w:type="dxa"/>
          </w:tcPr>
          <w:p w14:paraId="3B6B2C0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처리한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항목을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반려하려니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거부된다</w:t>
            </w:r>
          </w:p>
        </w:tc>
        <w:tc>
          <w:tcPr>
            <w:tcW w:w="3175" w:type="dxa"/>
          </w:tcPr>
          <w:p w14:paraId="1985929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반려는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종료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상태입니다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실수로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눌러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상태가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뒤집히는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것을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막습니다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34566B1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잘못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처리했다면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새로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신청을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만들어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바로잡습니다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254C2F40" w14:textId="77777777">
        <w:trPr>
          <w:jc w:val="center"/>
        </w:trPr>
        <w:tc>
          <w:tcPr>
            <w:tcW w:w="2494" w:type="dxa"/>
          </w:tcPr>
          <w:p w14:paraId="2289146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반려했더니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함께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반려됐다</w:t>
            </w:r>
          </w:p>
        </w:tc>
        <w:tc>
          <w:tcPr>
            <w:tcW w:w="3175" w:type="dxa"/>
          </w:tcPr>
          <w:p w14:paraId="7FE1429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컬럼을</w:t>
            </w:r>
            <w:r>
              <w:rPr>
                <w:color w:val="1A1D28"/>
                <w:sz w:val="19"/>
              </w:rPr>
              <w:t xml:space="preserve"> FK </w:t>
            </w:r>
            <w:r>
              <w:rPr>
                <w:color w:val="1A1D28"/>
                <w:sz w:val="19"/>
              </w:rPr>
              <w:t>부모로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참조하던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신청이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함께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반려됩니다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참조를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따라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끝까지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전파됩니다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7FC435A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사유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문구가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단계마다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다릅니다</w:t>
            </w:r>
            <w:r>
              <w:rPr>
                <w:color w:val="1A1D28"/>
                <w:sz w:val="19"/>
              </w:rPr>
              <w:t xml:space="preserve"> — </w:t>
            </w:r>
            <w:r>
              <w:rPr>
                <w:color w:val="1A1D28"/>
                <w:sz w:val="19"/>
              </w:rPr>
              <w:t>직계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자식은</w:t>
            </w:r>
            <w:r>
              <w:rPr>
                <w:color w:val="1A1D28"/>
                <w:sz w:val="19"/>
              </w:rPr>
              <w:t xml:space="preserve"> '</w:t>
            </w:r>
            <w:r>
              <w:rPr>
                <w:color w:val="1A1D28"/>
                <w:sz w:val="19"/>
              </w:rPr>
              <w:t>부모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반려에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의한</w:t>
            </w:r>
            <w:r>
              <w:rPr>
                <w:color w:val="1A1D28"/>
                <w:sz w:val="19"/>
              </w:rPr>
              <w:t xml:space="preserve"> cascade', </w:t>
            </w:r>
            <w:r>
              <w:rPr>
                <w:color w:val="1A1D28"/>
                <w:sz w:val="19"/>
              </w:rPr>
              <w:t>손자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이하는</w:t>
            </w:r>
            <w:r>
              <w:rPr>
                <w:color w:val="1A1D28"/>
                <w:sz w:val="19"/>
              </w:rPr>
              <w:t xml:space="preserve"> '</w:t>
            </w:r>
            <w:r>
              <w:rPr>
                <w:color w:val="1A1D28"/>
                <w:sz w:val="19"/>
              </w:rPr>
              <w:t>상위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반려에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의한</w:t>
            </w:r>
            <w:r>
              <w:rPr>
                <w:color w:val="1A1D28"/>
                <w:sz w:val="19"/>
              </w:rPr>
              <w:t xml:space="preserve"> cascade', 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반려로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딸려간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lastRenderedPageBreak/>
              <w:t>컬럼은</w:t>
            </w:r>
            <w:r>
              <w:rPr>
                <w:color w:val="1A1D28"/>
                <w:sz w:val="19"/>
              </w:rPr>
              <w:t xml:space="preserve"> '</w:t>
            </w:r>
            <w:r>
              <w:rPr>
                <w:color w:val="1A1D28"/>
                <w:sz w:val="19"/>
              </w:rPr>
              <w:t>부모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반려에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의한</w:t>
            </w:r>
            <w:r>
              <w:rPr>
                <w:color w:val="1A1D28"/>
                <w:sz w:val="19"/>
              </w:rPr>
              <w:t xml:space="preserve"> cascade'. </w:t>
            </w:r>
            <w:r>
              <w:rPr>
                <w:color w:val="1A1D28"/>
                <w:sz w:val="19"/>
              </w:rPr>
              <w:t>하나로만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검색하면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일부를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놓칩니다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278CA829" w14:textId="77777777">
        <w:trPr>
          <w:jc w:val="center"/>
        </w:trPr>
        <w:tc>
          <w:tcPr>
            <w:tcW w:w="2494" w:type="dxa"/>
          </w:tcPr>
          <w:p w14:paraId="76BD786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lastRenderedPageBreak/>
              <w:t xml:space="preserve">Tier </w:t>
            </w:r>
            <w:r>
              <w:rPr>
                <w:color w:val="1A1D28"/>
                <w:sz w:val="19"/>
              </w:rPr>
              <w:t>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무슨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뜻인가</w:t>
            </w:r>
          </w:p>
        </w:tc>
        <w:tc>
          <w:tcPr>
            <w:tcW w:w="3175" w:type="dxa"/>
          </w:tcPr>
          <w:p w14:paraId="5DC0CC3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변경의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파급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범위이자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정책입니다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4866B72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&lt;code&gt;TIER1&lt;/code&gt; </w:t>
            </w:r>
            <w:r>
              <w:rPr>
                <w:color w:val="1A1D28"/>
                <w:sz w:val="19"/>
              </w:rPr>
              <w:t>스키마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영향</w:t>
            </w:r>
            <w:r>
              <w:rPr>
                <w:color w:val="1A1D28"/>
                <w:sz w:val="19"/>
              </w:rPr>
              <w:t xml:space="preserve"> (</w:t>
            </w:r>
            <w:r>
              <w:rPr>
                <w:color w:val="1A1D28"/>
                <w:sz w:val="19"/>
              </w:rPr>
              <w:t>일반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사용자는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신청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필요</w:t>
            </w:r>
            <w:r>
              <w:rPr>
                <w:color w:val="1A1D28"/>
                <w:sz w:val="19"/>
              </w:rPr>
              <w:t xml:space="preserve">) · &lt;code&gt;TIER1_5&lt;/code&gt;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순서</w:t>
            </w:r>
            <w:r>
              <w:rPr>
                <w:color w:val="1A1D28"/>
                <w:sz w:val="19"/>
              </w:rPr>
              <w:t xml:space="preserve"> (</w:t>
            </w:r>
            <w:r>
              <w:rPr>
                <w:color w:val="1A1D28"/>
                <w:sz w:val="19"/>
              </w:rPr>
              <w:t>관리자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전용</w:t>
            </w:r>
            <w:r>
              <w:rPr>
                <w:color w:val="1A1D28"/>
                <w:sz w:val="19"/>
              </w:rPr>
              <w:t xml:space="preserve">) · &lt;code&gt;TIER2&lt;/code&gt; </w:t>
            </w:r>
            <w:r>
              <w:rPr>
                <w:color w:val="1A1D28"/>
                <w:sz w:val="19"/>
              </w:rPr>
              <w:t>한글명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설명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메타</w:t>
            </w:r>
            <w:r>
              <w:rPr>
                <w:color w:val="1A1D28"/>
                <w:sz w:val="19"/>
              </w:rPr>
              <w:t xml:space="preserve"> (</w:t>
            </w:r>
            <w:r>
              <w:rPr>
                <w:color w:val="1A1D28"/>
                <w:sz w:val="19"/>
              </w:rPr>
              <w:t>누구든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즉시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반영</w:t>
            </w:r>
            <w:r>
              <w:rPr>
                <w:color w:val="1A1D28"/>
                <w:sz w:val="19"/>
              </w:rPr>
              <w:t>)</w:t>
            </w:r>
          </w:p>
        </w:tc>
      </w:tr>
    </w:tbl>
    <w:p w14:paraId="5A1BFCB1" w14:textId="77777777" w:rsidR="001B149C" w:rsidRDefault="001B149C">
      <w:pPr>
        <w:spacing w:after="120"/>
      </w:pPr>
    </w:p>
    <w:p w14:paraId="7EB9FD4B" w14:textId="77777777" w:rsidR="001B149C" w:rsidRDefault="001F5E91">
      <w:pPr>
        <w:pStyle w:val="31"/>
        <w:spacing w:before="280" w:after="120"/>
      </w:pPr>
      <w:bookmarkStart w:id="40" w:name="_Toc239321458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27. </w:t>
      </w:r>
      <w:r>
        <w:rPr>
          <w:rFonts w:ascii="맑은 고딕" w:eastAsia="맑은 고딕" w:hAnsi="맑은 고딕"/>
          <w:color w:val="1A1D28"/>
          <w:sz w:val="24"/>
        </w:rPr>
        <w:t>운영</w:t>
      </w:r>
      <w:r>
        <w:rPr>
          <w:rFonts w:ascii="맑은 고딕" w:eastAsia="맑은 고딕" w:hAnsi="맑은 고딕"/>
          <w:color w:val="1A1D28"/>
          <w:sz w:val="24"/>
        </w:rPr>
        <w:t xml:space="preserve"> DB </w:t>
      </w:r>
      <w:r>
        <w:rPr>
          <w:rFonts w:ascii="맑은 고딕" w:eastAsia="맑은 고딕" w:hAnsi="맑은 고딕"/>
          <w:color w:val="1A1D28"/>
          <w:sz w:val="24"/>
        </w:rPr>
        <w:t>구조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변경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감지하기</w:t>
      </w:r>
      <w:bookmarkEnd w:id="40"/>
    </w:p>
    <w:p w14:paraId="40373522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20FE422E" w14:textId="77777777" w:rsidR="001B149C" w:rsidRDefault="001F5E91">
      <w:pPr>
        <w:spacing w:after="100" w:line="336" w:lineRule="auto"/>
      </w:pPr>
      <w:r>
        <w:rPr>
          <w:color w:val="1A1D28"/>
        </w:rPr>
        <w:t>수집</w:t>
      </w:r>
      <w:r>
        <w:rPr>
          <w:color w:val="1A1D28"/>
        </w:rPr>
        <w:t xml:space="preserve"> </w:t>
      </w:r>
      <w:r>
        <w:rPr>
          <w:color w:val="1A1D28"/>
        </w:rPr>
        <w:t>이후</w:t>
      </w:r>
      <w:r>
        <w:rPr>
          <w:color w:val="1A1D28"/>
        </w:rPr>
        <w:t xml:space="preserve"> </w:t>
      </w:r>
      <w:r>
        <w:rPr>
          <w:color w:val="1A1D28"/>
        </w:rPr>
        <w:t>운영</w:t>
      </w:r>
      <w:r>
        <w:rPr>
          <w:color w:val="1A1D28"/>
        </w:rPr>
        <w:t xml:space="preserve"> DB </w:t>
      </w:r>
      <w:r>
        <w:rPr>
          <w:color w:val="1A1D28"/>
        </w:rPr>
        <w:t>가</w:t>
      </w:r>
      <w:r>
        <w:rPr>
          <w:color w:val="1A1D28"/>
        </w:rPr>
        <w:t xml:space="preserve"> </w:t>
      </w:r>
      <w:r>
        <w:rPr>
          <w:color w:val="1A1D28"/>
        </w:rPr>
        <w:t>우리</w:t>
      </w:r>
      <w:r>
        <w:rPr>
          <w:color w:val="1A1D28"/>
        </w:rPr>
        <w:t xml:space="preserve"> </w:t>
      </w:r>
      <w:r>
        <w:rPr>
          <w:color w:val="1A1D28"/>
        </w:rPr>
        <w:t>모르게</w:t>
      </w:r>
      <w:r>
        <w:rPr>
          <w:color w:val="1A1D28"/>
        </w:rPr>
        <w:t xml:space="preserve"> </w:t>
      </w:r>
      <w:r>
        <w:rPr>
          <w:color w:val="1A1D28"/>
        </w:rPr>
        <w:t>바뀌었는지</w:t>
      </w:r>
      <w:r>
        <w:rPr>
          <w:color w:val="1A1D28"/>
        </w:rPr>
        <w:t xml:space="preserve"> </w:t>
      </w:r>
      <w:r>
        <w:rPr>
          <w:color w:val="1A1D28"/>
        </w:rPr>
        <w:t>찾습니다</w:t>
      </w:r>
      <w:r>
        <w:rPr>
          <w:color w:val="1A1D28"/>
        </w:rPr>
        <w:t>.</w:t>
      </w:r>
    </w:p>
    <w:p w14:paraId="553D969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36C7A57B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소스가</w:t>
      </w:r>
      <w:r>
        <w:rPr>
          <w:color w:val="1A1D28"/>
        </w:rPr>
        <w:t xml:space="preserve"> </w:t>
      </w:r>
      <w:r>
        <w:rPr>
          <w:color w:val="1A1D28"/>
        </w:rPr>
        <w:t>연결된</w:t>
      </w:r>
      <w:r>
        <w:rPr>
          <w:color w:val="1A1D28"/>
        </w:rPr>
        <w:t xml:space="preserve"> </w:t>
      </w:r>
      <w:r>
        <w:rPr>
          <w:color w:val="1A1D28"/>
        </w:rPr>
        <w:t>물리</w:t>
      </w:r>
      <w:r>
        <w:rPr>
          <w:color w:val="1A1D28"/>
        </w:rPr>
        <w:t xml:space="preserve"> </w:t>
      </w:r>
      <w:r>
        <w:rPr>
          <w:color w:val="1A1D28"/>
        </w:rPr>
        <w:t>모델</w:t>
      </w:r>
    </w:p>
    <w:p w14:paraId="24242C1D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한</w:t>
      </w:r>
      <w:r>
        <w:rPr>
          <w:color w:val="1A1D28"/>
        </w:rPr>
        <w:t xml:space="preserve"> </w:t>
      </w:r>
      <w:r>
        <w:rPr>
          <w:color w:val="1A1D28"/>
        </w:rPr>
        <w:t>번</w:t>
      </w:r>
      <w:r>
        <w:rPr>
          <w:color w:val="1A1D28"/>
        </w:rPr>
        <w:t xml:space="preserve"> </w:t>
      </w:r>
      <w:r>
        <w:rPr>
          <w:color w:val="1A1D28"/>
        </w:rPr>
        <w:t>이상</w:t>
      </w:r>
      <w:r>
        <w:rPr>
          <w:color w:val="1A1D28"/>
        </w:rPr>
        <w:t xml:space="preserve"> </w:t>
      </w:r>
      <w:r>
        <w:rPr>
          <w:color w:val="1A1D28"/>
        </w:rPr>
        <w:t>수집했을</w:t>
      </w:r>
      <w:r>
        <w:rPr>
          <w:color w:val="1A1D28"/>
        </w:rPr>
        <w:t xml:space="preserve"> </w:t>
      </w:r>
      <w:r>
        <w:rPr>
          <w:color w:val="1A1D28"/>
        </w:rPr>
        <w:t>것</w:t>
      </w:r>
    </w:p>
    <w:p w14:paraId="1ABD1281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627B9AA7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구조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변경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진단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진단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실행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color w:val="1A1D28"/>
        </w:rPr>
        <w:t>모델을</w:t>
      </w:r>
      <w:r>
        <w:rPr>
          <w:color w:val="1A1D28"/>
        </w:rPr>
        <w:t xml:space="preserve"> </w:t>
      </w:r>
      <w:r>
        <w:rPr>
          <w:color w:val="1A1D28"/>
        </w:rPr>
        <w:t>고르고</w:t>
      </w:r>
      <w:r>
        <w:rPr>
          <w:color w:val="1A1D28"/>
        </w:rPr>
        <w:t xml:space="preserve"> </w:t>
      </w:r>
      <w:r>
        <w:rPr>
          <w:b/>
          <w:color w:val="1A1D28"/>
        </w:rPr>
        <w:t>진단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실행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>.</w:t>
      </w:r>
    </w:p>
    <w:p w14:paraId="3AE8F6EC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b/>
          <w:color w:val="1A1D28"/>
        </w:rPr>
        <w:t>진단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결과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이력을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>.</w:t>
      </w:r>
    </w:p>
    <w:p w14:paraId="1655980D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상단</w:t>
      </w:r>
      <w:r>
        <w:rPr>
          <w:color w:val="1A1D28"/>
        </w:rPr>
        <w:t xml:space="preserve"> </w:t>
      </w:r>
      <w:r>
        <w:rPr>
          <w:color w:val="1A1D28"/>
        </w:rPr>
        <w:t>요약으로</w:t>
      </w:r>
      <w:r>
        <w:rPr>
          <w:color w:val="1A1D28"/>
        </w:rPr>
        <w:t xml:space="preserve"> </w:t>
      </w:r>
      <w:r>
        <w:rPr>
          <w:color w:val="1A1D28"/>
        </w:rPr>
        <w:t>변경</w:t>
      </w:r>
      <w:r>
        <w:rPr>
          <w:color w:val="1A1D28"/>
        </w:rPr>
        <w:t xml:space="preserve"> </w:t>
      </w:r>
      <w:r>
        <w:rPr>
          <w:color w:val="1A1D28"/>
        </w:rPr>
        <w:t>규모를</w:t>
      </w:r>
      <w:r>
        <w:rPr>
          <w:color w:val="1A1D28"/>
        </w:rPr>
        <w:t xml:space="preserve"> </w:t>
      </w:r>
      <w:r>
        <w:rPr>
          <w:color w:val="1A1D28"/>
        </w:rPr>
        <w:t>봅니다</w:t>
      </w:r>
      <w:r>
        <w:rPr>
          <w:color w:val="1A1D28"/>
        </w:rPr>
        <w:t>.</w:t>
      </w:r>
    </w:p>
    <w:p w14:paraId="6CB6D5CE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b/>
          <w:color w:val="1A1D28"/>
        </w:rPr>
        <w:t>컬럼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변경</w:t>
      </w:r>
      <w:r>
        <w:rPr>
          <w:b/>
          <w:color w:val="1A1D28"/>
        </w:rPr>
        <w:t xml:space="preserve"> / </w:t>
      </w:r>
      <w:r>
        <w:rPr>
          <w:b/>
          <w:color w:val="1A1D28"/>
        </w:rPr>
        <w:t>인덱스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변경</w:t>
      </w:r>
      <w:r>
        <w:rPr>
          <w:b/>
          <w:color w:val="1A1D28"/>
        </w:rPr>
        <w:t xml:space="preserve"> / </w:t>
      </w:r>
      <w:r>
        <w:rPr>
          <w:b/>
          <w:color w:val="1A1D28"/>
        </w:rPr>
        <w:t>제약조건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변경</w:t>
      </w:r>
      <w:r>
        <w:rPr>
          <w:color w:val="1A1D28"/>
        </w:rPr>
        <w:t xml:space="preserve"> </w:t>
      </w:r>
      <w:r>
        <w:rPr>
          <w:color w:val="1A1D28"/>
        </w:rPr>
        <w:t>탭을</w:t>
      </w:r>
      <w:r>
        <w:rPr>
          <w:color w:val="1A1D28"/>
        </w:rPr>
        <w:t xml:space="preserve"> </w:t>
      </w:r>
      <w:r>
        <w:rPr>
          <w:color w:val="1A1D28"/>
        </w:rPr>
        <w:t>오가며</w:t>
      </w:r>
      <w:r>
        <w:rPr>
          <w:color w:val="1A1D28"/>
        </w:rPr>
        <w:t xml:space="preserve"> </w:t>
      </w:r>
      <w:r>
        <w:rPr>
          <w:color w:val="1A1D28"/>
        </w:rPr>
        <w:t>확인합니다</w:t>
      </w:r>
      <w:r>
        <w:rPr>
          <w:color w:val="1A1D28"/>
        </w:rPr>
        <w:t xml:space="preserve">. </w:t>
      </w:r>
      <w:r>
        <w:rPr>
          <w:color w:val="1A1D28"/>
        </w:rPr>
        <w:t>각</w:t>
      </w:r>
      <w:r>
        <w:rPr>
          <w:color w:val="1A1D28"/>
        </w:rPr>
        <w:t xml:space="preserve"> </w:t>
      </w:r>
      <w:r>
        <w:rPr>
          <w:color w:val="1A1D28"/>
        </w:rPr>
        <w:t>탭은</w:t>
      </w:r>
      <w:r>
        <w:rPr>
          <w:color w:val="1A1D28"/>
        </w:rPr>
        <w:t xml:space="preserve"> </w:t>
      </w:r>
      <w:r>
        <w:rPr>
          <w:b/>
          <w:color w:val="1A1D28"/>
        </w:rPr>
        <w:t>전체</w:t>
      </w:r>
      <w:r>
        <w:rPr>
          <w:b/>
          <w:color w:val="1A1D28"/>
        </w:rPr>
        <w:t xml:space="preserve"> / </w:t>
      </w:r>
      <w:r>
        <w:rPr>
          <w:b/>
          <w:color w:val="1A1D28"/>
        </w:rPr>
        <w:t>추가</w:t>
      </w:r>
      <w:r>
        <w:rPr>
          <w:b/>
          <w:color w:val="1A1D28"/>
        </w:rPr>
        <w:t xml:space="preserve"> / </w:t>
      </w:r>
      <w:r>
        <w:rPr>
          <w:b/>
          <w:color w:val="1A1D28"/>
        </w:rPr>
        <w:t>변경</w:t>
      </w:r>
      <w:r>
        <w:rPr>
          <w:b/>
          <w:color w:val="1A1D28"/>
        </w:rPr>
        <w:t xml:space="preserve"> / </w:t>
      </w:r>
      <w:r>
        <w:rPr>
          <w:b/>
          <w:color w:val="1A1D28"/>
        </w:rPr>
        <w:t>삭제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좁힐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있고</w:t>
      </w:r>
      <w:r>
        <w:rPr>
          <w:color w:val="1A1D28"/>
        </w:rPr>
        <w:t xml:space="preserve"> </w:t>
      </w:r>
      <w:r>
        <w:rPr>
          <w:color w:val="1A1D28"/>
        </w:rPr>
        <w:t>엑셀로</w:t>
      </w:r>
      <w:r>
        <w:rPr>
          <w:color w:val="1A1D28"/>
        </w:rPr>
        <w:t xml:space="preserve"> </w:t>
      </w:r>
      <w:r>
        <w:rPr>
          <w:color w:val="1A1D28"/>
        </w:rPr>
        <w:t>받을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있습니다</w:t>
      </w:r>
      <w:r>
        <w:rPr>
          <w:color w:val="1A1D28"/>
        </w:rPr>
        <w:t>.</w:t>
      </w:r>
    </w:p>
    <w:p w14:paraId="3D352AAF" w14:textId="77777777" w:rsidR="001B149C" w:rsidRDefault="001F5E91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48E1E88" wp14:editId="3B3622E5">
            <wp:extent cx="5616000" cy="306813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struct_diag_resul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5650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운영</w:t>
      </w:r>
      <w:r>
        <w:rPr>
          <w:color w:val="5A6178"/>
          <w:sz w:val="18"/>
        </w:rPr>
        <w:t xml:space="preserve"> DB </w:t>
      </w:r>
      <w:r>
        <w:rPr>
          <w:color w:val="5A6178"/>
          <w:sz w:val="18"/>
        </w:rPr>
        <w:t>구조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변경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감지하기</w:t>
      </w:r>
    </w:p>
    <w:p w14:paraId="6A0313A0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1314D5CB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변경</w:t>
      </w:r>
      <w:r>
        <w:rPr>
          <w:color w:val="1A1D28"/>
        </w:rPr>
        <w:t xml:space="preserve"> </w:t>
      </w:r>
      <w:r>
        <w:rPr>
          <w:color w:val="1A1D28"/>
        </w:rPr>
        <w:t>항목</w:t>
      </w:r>
      <w:r>
        <w:rPr>
          <w:color w:val="1A1D28"/>
        </w:rPr>
        <w:t xml:space="preserve"> </w:t>
      </w:r>
      <w:r>
        <w:rPr>
          <w:color w:val="1A1D28"/>
        </w:rPr>
        <w:t>수와</w:t>
      </w:r>
      <w:r>
        <w:rPr>
          <w:color w:val="1A1D28"/>
        </w:rPr>
        <w:t xml:space="preserve"> </w:t>
      </w:r>
      <w:r>
        <w:rPr>
          <w:color w:val="1A1D28"/>
        </w:rPr>
        <w:t>각</w:t>
      </w:r>
      <w:r>
        <w:rPr>
          <w:color w:val="1A1D28"/>
        </w:rPr>
        <w:t xml:space="preserve"> </w:t>
      </w:r>
      <w:r>
        <w:rPr>
          <w:color w:val="1A1D28"/>
        </w:rPr>
        <w:t>탭</w:t>
      </w:r>
      <w:r>
        <w:rPr>
          <w:color w:val="1A1D28"/>
        </w:rPr>
        <w:t xml:space="preserve"> </w:t>
      </w:r>
      <w:r>
        <w:rPr>
          <w:color w:val="1A1D28"/>
        </w:rPr>
        <w:t>건수가</w:t>
      </w:r>
      <w:r>
        <w:rPr>
          <w:color w:val="1A1D28"/>
        </w:rPr>
        <w:t xml:space="preserve"> </w:t>
      </w:r>
      <w:r>
        <w:rPr>
          <w:color w:val="1A1D28"/>
        </w:rPr>
        <w:t>맞아떨어집니다</w:t>
      </w:r>
      <w:r>
        <w:rPr>
          <w:color w:val="1A1D28"/>
        </w:rPr>
        <w:t xml:space="preserve">. </w:t>
      </w:r>
      <w:r>
        <w:rPr>
          <w:color w:val="1A1D28"/>
        </w:rPr>
        <w:t>모든</w:t>
      </w:r>
      <w:r>
        <w:rPr>
          <w:color w:val="1A1D28"/>
        </w:rPr>
        <w:t xml:space="preserve"> </w:t>
      </w:r>
      <w:r>
        <w:rPr>
          <w:color w:val="1A1D28"/>
        </w:rPr>
        <w:t>탭의</w:t>
      </w:r>
      <w:r>
        <w:rPr>
          <w:color w:val="1A1D28"/>
        </w:rPr>
        <w:t xml:space="preserve"> </w:t>
      </w:r>
      <w:r>
        <w:rPr>
          <w:color w:val="1A1D28"/>
        </w:rPr>
        <w:t>첫</w:t>
      </w:r>
      <w:r>
        <w:rPr>
          <w:color w:val="1A1D28"/>
        </w:rPr>
        <w:t xml:space="preserve"> </w:t>
      </w:r>
      <w:r>
        <w:rPr>
          <w:color w:val="1A1D28"/>
        </w:rPr>
        <w:t>컬럼이</w:t>
      </w:r>
      <w:r>
        <w:rPr>
          <w:color w:val="1A1D28"/>
        </w:rPr>
        <w:t xml:space="preserve"> </w:t>
      </w:r>
      <w:r>
        <w:rPr>
          <w:b/>
          <w:color w:val="1A1D28"/>
        </w:rPr>
        <w:t>오너</w:t>
      </w:r>
      <w:r>
        <w:rPr>
          <w:color w:val="1A1D28"/>
        </w:rPr>
        <w:t>라</w:t>
      </w:r>
      <w:r>
        <w:rPr>
          <w:color w:val="1A1D28"/>
        </w:rPr>
        <w:t xml:space="preserve"> </w:t>
      </w:r>
      <w:r>
        <w:rPr>
          <w:color w:val="1A1D28"/>
        </w:rPr>
        <w:t>스키마별로</w:t>
      </w:r>
      <w:r>
        <w:rPr>
          <w:color w:val="1A1D28"/>
        </w:rPr>
        <w:t xml:space="preserve"> </w:t>
      </w:r>
      <w:r>
        <w:rPr>
          <w:color w:val="1A1D28"/>
        </w:rPr>
        <w:t>구분됩니다</w:t>
      </w:r>
      <w:r>
        <w:rPr>
          <w:color w:val="1A1D28"/>
        </w:rPr>
        <w:t>.</w:t>
      </w:r>
    </w:p>
    <w:p w14:paraId="215A791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4ABE002E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26E4C8AB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31F30304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52C78173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3482F938" w14:textId="77777777">
        <w:trPr>
          <w:jc w:val="center"/>
        </w:trPr>
        <w:tc>
          <w:tcPr>
            <w:tcW w:w="2494" w:type="dxa"/>
          </w:tcPr>
          <w:p w14:paraId="7619B1A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목록에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없다</w:t>
            </w:r>
          </w:p>
        </w:tc>
        <w:tc>
          <w:tcPr>
            <w:tcW w:w="3175" w:type="dxa"/>
          </w:tcPr>
          <w:p w14:paraId="52C18F2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소스가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연결된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여부와는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무관합니다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669D1D8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설계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파일로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만든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논리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대상이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아닙니다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799EA902" w14:textId="77777777">
        <w:trPr>
          <w:jc w:val="center"/>
        </w:trPr>
        <w:tc>
          <w:tcPr>
            <w:tcW w:w="2494" w:type="dxa"/>
          </w:tcPr>
          <w:p w14:paraId="1F9FBB2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변경이</w:t>
            </w:r>
            <w:r>
              <w:rPr>
                <w:color w:val="1A1D28"/>
                <w:sz w:val="19"/>
              </w:rPr>
              <w:t xml:space="preserve"> 0</w:t>
            </w:r>
            <w:r>
              <w:rPr>
                <w:color w:val="1A1D28"/>
                <w:sz w:val="19"/>
              </w:rPr>
              <w:t>건인데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탭이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아예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보인다</w:t>
            </w:r>
          </w:p>
        </w:tc>
        <w:tc>
          <w:tcPr>
            <w:tcW w:w="3175" w:type="dxa"/>
          </w:tcPr>
          <w:p w14:paraId="4DDA960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건수가</w:t>
            </w:r>
            <w:r>
              <w:rPr>
                <w:color w:val="1A1D28"/>
                <w:sz w:val="19"/>
              </w:rPr>
              <w:t xml:space="preserve"> 0</w:t>
            </w:r>
            <w:r>
              <w:rPr>
                <w:color w:val="1A1D28"/>
                <w:sz w:val="19"/>
              </w:rPr>
              <w:t>이면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자체가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렌더되지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엑셀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다운로드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버튼도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함께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사라집니다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5BAC82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정상입니다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구조가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그대로라는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뜻입니다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5B996500" w14:textId="77777777">
        <w:trPr>
          <w:jc w:val="center"/>
        </w:trPr>
        <w:tc>
          <w:tcPr>
            <w:tcW w:w="2494" w:type="dxa"/>
          </w:tcPr>
          <w:p w14:paraId="56C6AE2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Cubrid·MariaDB </w:t>
            </w:r>
            <w:r>
              <w:rPr>
                <w:color w:val="1A1D28"/>
                <w:sz w:val="19"/>
              </w:rPr>
              <w:t>인데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인덱스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제약조건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탭이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있다</w:t>
            </w:r>
          </w:p>
        </w:tc>
        <w:tc>
          <w:tcPr>
            <w:tcW w:w="3175" w:type="dxa"/>
          </w:tcPr>
          <w:p w14:paraId="1F150FA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두</w:t>
            </w:r>
            <w:r>
              <w:rPr>
                <w:color w:val="1A1D28"/>
                <w:sz w:val="19"/>
              </w:rPr>
              <w:t xml:space="preserve"> DBMS </w:t>
            </w:r>
            <w:r>
              <w:rPr>
                <w:color w:val="1A1D28"/>
                <w:sz w:val="19"/>
              </w:rPr>
              <w:t>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인덱스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제약조건을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않으므로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대상이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0607281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302A31EE" w14:textId="77777777">
        <w:trPr>
          <w:jc w:val="center"/>
        </w:trPr>
        <w:tc>
          <w:tcPr>
            <w:tcW w:w="2494" w:type="dxa"/>
          </w:tcPr>
          <w:p w14:paraId="26C493C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전부</w:t>
            </w:r>
            <w:r>
              <w:rPr>
                <w:color w:val="1A1D28"/>
                <w:sz w:val="19"/>
              </w:rPr>
              <w:t xml:space="preserve"> '</w:t>
            </w:r>
            <w:r>
              <w:rPr>
                <w:color w:val="1A1D28"/>
                <w:sz w:val="19"/>
              </w:rPr>
              <w:t>추가</w:t>
            </w:r>
            <w:r>
              <w:rPr>
                <w:color w:val="1A1D28"/>
                <w:sz w:val="19"/>
              </w:rPr>
              <w:t xml:space="preserve">' </w:t>
            </w:r>
            <w:r>
              <w:rPr>
                <w:color w:val="1A1D28"/>
                <w:sz w:val="19"/>
              </w:rPr>
              <w:t>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나온다</w:t>
            </w:r>
          </w:p>
        </w:tc>
        <w:tc>
          <w:tcPr>
            <w:tcW w:w="3175" w:type="dxa"/>
          </w:tcPr>
          <w:p w14:paraId="5E653C6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직전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스냅샷이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있거나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스키마를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새로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잡은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경우입니다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6CCA83A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먼저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진단합니다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5DCA4636" w14:textId="77777777" w:rsidR="001B149C" w:rsidRDefault="001B149C">
      <w:pPr>
        <w:spacing w:after="120"/>
      </w:pPr>
    </w:p>
    <w:p w14:paraId="33F45BC9" w14:textId="77777777" w:rsidR="001B149C" w:rsidRDefault="001F5E91">
      <w:pPr>
        <w:pStyle w:val="21"/>
        <w:pageBreakBefore/>
        <w:spacing w:before="280" w:after="120"/>
      </w:pPr>
      <w:bookmarkStart w:id="41" w:name="_Toc239321459"/>
      <w:r>
        <w:rPr>
          <w:rFonts w:ascii="맑은 고딕" w:eastAsia="맑은 고딕" w:hAnsi="맑은 고딕"/>
          <w:color w:val="244A8A"/>
          <w:sz w:val="28"/>
        </w:rPr>
        <w:lastRenderedPageBreak/>
        <w:t xml:space="preserve">1.7 </w:t>
      </w:r>
      <w:r>
        <w:rPr>
          <w:rFonts w:ascii="맑은 고딕" w:eastAsia="맑은 고딕" w:hAnsi="맑은 고딕"/>
          <w:color w:val="244A8A"/>
          <w:sz w:val="28"/>
        </w:rPr>
        <w:t>자동화</w:t>
      </w:r>
      <w:bookmarkEnd w:id="41"/>
    </w:p>
    <w:p w14:paraId="40720383" w14:textId="77777777" w:rsidR="001B149C" w:rsidRDefault="001F5E91">
      <w:pPr>
        <w:spacing w:after="160" w:line="336" w:lineRule="auto"/>
      </w:pPr>
      <w:r>
        <w:rPr>
          <w:color w:val="5A6178"/>
        </w:rPr>
        <w:t>매번</w:t>
      </w:r>
      <w:r>
        <w:rPr>
          <w:color w:val="5A6178"/>
        </w:rPr>
        <w:t xml:space="preserve"> </w:t>
      </w:r>
      <w:r>
        <w:rPr>
          <w:color w:val="5A6178"/>
        </w:rPr>
        <w:t>손으로</w:t>
      </w:r>
      <w:r>
        <w:rPr>
          <w:color w:val="5A6178"/>
        </w:rPr>
        <w:t xml:space="preserve"> </w:t>
      </w:r>
      <w:r>
        <w:rPr>
          <w:color w:val="5A6178"/>
        </w:rPr>
        <w:t>돌리지</w:t>
      </w:r>
      <w:r>
        <w:rPr>
          <w:color w:val="5A6178"/>
        </w:rPr>
        <w:t xml:space="preserve"> </w:t>
      </w:r>
      <w:r>
        <w:rPr>
          <w:color w:val="5A6178"/>
        </w:rPr>
        <w:t>않도록</w:t>
      </w:r>
      <w:r>
        <w:rPr>
          <w:color w:val="5A6178"/>
        </w:rPr>
        <w:t xml:space="preserve"> </w:t>
      </w:r>
      <w:r>
        <w:rPr>
          <w:color w:val="5A6178"/>
        </w:rPr>
        <w:t>진단을</w:t>
      </w:r>
      <w:r>
        <w:rPr>
          <w:color w:val="5A6178"/>
        </w:rPr>
        <w:t xml:space="preserve"> </w:t>
      </w:r>
      <w:r>
        <w:rPr>
          <w:color w:val="5A6178"/>
        </w:rPr>
        <w:t>예약합니다</w:t>
      </w:r>
      <w:r>
        <w:rPr>
          <w:color w:val="5A6178"/>
        </w:rPr>
        <w:t>.</w:t>
      </w:r>
    </w:p>
    <w:p w14:paraId="70FD9C18" w14:textId="77777777" w:rsidR="001B149C" w:rsidRDefault="001F5E91">
      <w:pPr>
        <w:pStyle w:val="31"/>
        <w:spacing w:before="280" w:after="120"/>
      </w:pPr>
      <w:bookmarkStart w:id="42" w:name="_Toc239321460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28. </w:t>
      </w:r>
      <w:r>
        <w:rPr>
          <w:rFonts w:ascii="맑은 고딕" w:eastAsia="맑은 고딕" w:hAnsi="맑은 고딕"/>
          <w:color w:val="1A1D28"/>
          <w:sz w:val="24"/>
        </w:rPr>
        <w:t>진단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예약하고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실패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원인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읽기</w:t>
      </w:r>
      <w:bookmarkEnd w:id="42"/>
    </w:p>
    <w:p w14:paraId="4C5A26F3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전용</w:t>
      </w:r>
    </w:p>
    <w:p w14:paraId="39951736" w14:textId="77777777" w:rsidR="001B149C" w:rsidRDefault="001F5E91">
      <w:pPr>
        <w:spacing w:after="100" w:line="336" w:lineRule="auto"/>
      </w:pPr>
      <w:r>
        <w:rPr>
          <w:color w:val="1A1D28"/>
        </w:rPr>
        <w:t>표준</w:t>
      </w:r>
      <w:r>
        <w:rPr>
          <w:color w:val="1A1D28"/>
        </w:rPr>
        <w:t>·</w:t>
      </w:r>
      <w:r>
        <w:rPr>
          <w:color w:val="1A1D28"/>
        </w:rPr>
        <w:t>구조</w:t>
      </w:r>
      <w:r>
        <w:rPr>
          <w:color w:val="1A1D28"/>
        </w:rPr>
        <w:t xml:space="preserve"> </w:t>
      </w:r>
      <w:r>
        <w:rPr>
          <w:color w:val="1A1D28"/>
        </w:rPr>
        <w:t>진단을</w:t>
      </w:r>
      <w:r>
        <w:rPr>
          <w:color w:val="1A1D28"/>
        </w:rPr>
        <w:t xml:space="preserve"> </w:t>
      </w:r>
      <w:r>
        <w:rPr>
          <w:color w:val="1A1D28"/>
        </w:rPr>
        <w:t>정해진</w:t>
      </w:r>
      <w:r>
        <w:rPr>
          <w:color w:val="1A1D28"/>
        </w:rPr>
        <w:t xml:space="preserve"> </w:t>
      </w:r>
      <w:r>
        <w:rPr>
          <w:color w:val="1A1D28"/>
        </w:rPr>
        <w:t>시각에</w:t>
      </w:r>
      <w:r>
        <w:rPr>
          <w:color w:val="1A1D28"/>
        </w:rPr>
        <w:t xml:space="preserve"> </w:t>
      </w:r>
      <w:r>
        <w:rPr>
          <w:color w:val="1A1D28"/>
        </w:rPr>
        <w:t>자동으로</w:t>
      </w:r>
      <w:r>
        <w:rPr>
          <w:color w:val="1A1D28"/>
        </w:rPr>
        <w:t xml:space="preserve"> </w:t>
      </w:r>
      <w:r>
        <w:rPr>
          <w:color w:val="1A1D28"/>
        </w:rPr>
        <w:t>돌립니다</w:t>
      </w:r>
      <w:r>
        <w:rPr>
          <w:color w:val="1A1D28"/>
        </w:rPr>
        <w:t>.</w:t>
      </w:r>
    </w:p>
    <w:p w14:paraId="27A851C7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7F560CFD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관리자</w:t>
      </w:r>
      <w:r>
        <w:rPr>
          <w:color w:val="1A1D28"/>
        </w:rPr>
        <w:t xml:space="preserve"> </w:t>
      </w:r>
      <w:r>
        <w:rPr>
          <w:color w:val="1A1D28"/>
        </w:rPr>
        <w:t>권한</w:t>
      </w:r>
    </w:p>
    <w:p w14:paraId="233D53FA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수집된</w:t>
      </w:r>
      <w:r>
        <w:rPr>
          <w:color w:val="1A1D28"/>
        </w:rPr>
        <w:t xml:space="preserve">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모델</w:t>
      </w:r>
    </w:p>
    <w:p w14:paraId="02CB6049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4F39886A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스케줄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관리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스케줄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관리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들어가</w:t>
      </w:r>
      <w:r>
        <w:rPr>
          <w:color w:val="1A1D28"/>
        </w:rPr>
        <w:t xml:space="preserve"> </w:t>
      </w:r>
      <w:r>
        <w:rPr>
          <w:b/>
          <w:color w:val="1A1D28"/>
        </w:rPr>
        <w:t>스케줄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추가</w:t>
      </w:r>
      <w:r>
        <w:rPr>
          <w:color w:val="1A1D28"/>
        </w:rPr>
        <w:t xml:space="preserve"> </w:t>
      </w:r>
      <w:r>
        <w:rPr>
          <w:color w:val="1A1D28"/>
        </w:rPr>
        <w:t>를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>.</w:t>
      </w:r>
    </w:p>
    <w:p w14:paraId="6D3337AE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데이터</w:t>
      </w:r>
      <w:r>
        <w:rPr>
          <w:color w:val="1A1D28"/>
        </w:rPr>
        <w:t xml:space="preserve"> </w:t>
      </w:r>
      <w:r>
        <w:rPr>
          <w:color w:val="1A1D28"/>
        </w:rPr>
        <w:t>모델과</w:t>
      </w:r>
      <w:r>
        <w:rPr>
          <w:color w:val="1A1D28"/>
        </w:rPr>
        <w:t xml:space="preserve"> </w:t>
      </w:r>
      <w:r>
        <w:rPr>
          <w:color w:val="1A1D28"/>
        </w:rPr>
        <w:t>진단</w:t>
      </w:r>
      <w:r>
        <w:rPr>
          <w:color w:val="1A1D28"/>
        </w:rPr>
        <w:t xml:space="preserve"> </w:t>
      </w:r>
      <w:r>
        <w:rPr>
          <w:color w:val="1A1D28"/>
        </w:rPr>
        <w:t>유형을</w:t>
      </w:r>
      <w:r>
        <w:rPr>
          <w:color w:val="1A1D28"/>
        </w:rPr>
        <w:t xml:space="preserve"> </w:t>
      </w:r>
      <w:r>
        <w:rPr>
          <w:color w:val="1A1D28"/>
        </w:rPr>
        <w:t>고릅니다</w:t>
      </w:r>
      <w:r>
        <w:rPr>
          <w:color w:val="1A1D28"/>
        </w:rPr>
        <w:t xml:space="preserve">. </w:t>
      </w:r>
      <w:r>
        <w:rPr>
          <w:b/>
          <w:color w:val="1A1D28"/>
        </w:rPr>
        <w:t>전체</w:t>
      </w:r>
      <w:r>
        <w:rPr>
          <w:b/>
          <w:color w:val="1A1D28"/>
        </w:rPr>
        <w:t xml:space="preserve"> (</w:t>
      </w:r>
      <w:r>
        <w:rPr>
          <w:b/>
          <w:color w:val="1A1D28"/>
        </w:rPr>
        <w:t>표준화</w:t>
      </w:r>
      <w:r>
        <w:rPr>
          <w:b/>
          <w:color w:val="1A1D28"/>
        </w:rPr>
        <w:t xml:space="preserve"> + </w:t>
      </w:r>
      <w:r>
        <w:rPr>
          <w:b/>
          <w:color w:val="1A1D28"/>
        </w:rPr>
        <w:t>구조</w:t>
      </w:r>
      <w:r>
        <w:rPr>
          <w:b/>
          <w:color w:val="1A1D28"/>
        </w:rPr>
        <w:t>)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하면</w:t>
      </w:r>
      <w:r>
        <w:rPr>
          <w:color w:val="1A1D28"/>
        </w:rPr>
        <w:t xml:space="preserve"> </w:t>
      </w:r>
      <w:r>
        <w:rPr>
          <w:color w:val="1A1D28"/>
        </w:rPr>
        <w:t>두</w:t>
      </w:r>
      <w:r>
        <w:rPr>
          <w:color w:val="1A1D28"/>
        </w:rPr>
        <w:t xml:space="preserve"> </w:t>
      </w:r>
      <w:r>
        <w:rPr>
          <w:color w:val="1A1D28"/>
        </w:rPr>
        <w:t>진단이</w:t>
      </w:r>
      <w:r>
        <w:rPr>
          <w:color w:val="1A1D28"/>
        </w:rPr>
        <w:t xml:space="preserve"> </w:t>
      </w:r>
      <w:r>
        <w:rPr>
          <w:color w:val="1A1D28"/>
        </w:rPr>
        <w:t>함께</w:t>
      </w:r>
      <w:r>
        <w:rPr>
          <w:color w:val="1A1D28"/>
        </w:rPr>
        <w:t xml:space="preserve"> </w:t>
      </w:r>
      <w:r>
        <w:rPr>
          <w:color w:val="1A1D28"/>
        </w:rPr>
        <w:t>돌고</w:t>
      </w:r>
      <w:r>
        <w:rPr>
          <w:color w:val="1A1D28"/>
        </w:rPr>
        <w:t xml:space="preserve">, </w:t>
      </w:r>
      <w:r>
        <w:rPr>
          <w:color w:val="1A1D28"/>
        </w:rPr>
        <w:t>둘</w:t>
      </w:r>
      <w:r>
        <w:rPr>
          <w:color w:val="1A1D28"/>
        </w:rPr>
        <w:t xml:space="preserve"> </w:t>
      </w:r>
      <w:r>
        <w:rPr>
          <w:color w:val="1A1D28"/>
        </w:rPr>
        <w:t>다</w:t>
      </w:r>
      <w:r>
        <w:rPr>
          <w:color w:val="1A1D28"/>
        </w:rPr>
        <w:t xml:space="preserve"> </w:t>
      </w:r>
      <w:r>
        <w:rPr>
          <w:color w:val="1A1D28"/>
        </w:rPr>
        <w:t>끝나야</w:t>
      </w:r>
      <w:r>
        <w:rPr>
          <w:color w:val="1A1D28"/>
        </w:rPr>
        <w:t xml:space="preserve"> </w:t>
      </w:r>
      <w:r>
        <w:rPr>
          <w:color w:val="1A1D28"/>
        </w:rPr>
        <w:t>완료로</w:t>
      </w:r>
      <w:r>
        <w:rPr>
          <w:color w:val="1A1D28"/>
        </w:rPr>
        <w:t xml:space="preserve"> </w:t>
      </w:r>
      <w:r>
        <w:rPr>
          <w:color w:val="1A1D28"/>
        </w:rPr>
        <w:t>마감됩니다</w:t>
      </w:r>
      <w:r>
        <w:rPr>
          <w:color w:val="1A1D28"/>
        </w:rPr>
        <w:t>.</w:t>
      </w:r>
    </w:p>
    <w:p w14:paraId="60EBF1A4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b/>
          <w:color w:val="1A1D28"/>
        </w:rPr>
        <w:t>간편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설정</w:t>
      </w:r>
      <w:r>
        <w:rPr>
          <w:color w:val="1A1D28"/>
        </w:rPr>
        <w:t>(</w:t>
      </w:r>
      <w:r>
        <w:rPr>
          <w:color w:val="1A1D28"/>
        </w:rPr>
        <w:t>매일</w:t>
      </w:r>
      <w:r>
        <w:rPr>
          <w:color w:val="1A1D28"/>
        </w:rPr>
        <w:t>/</w:t>
      </w:r>
      <w:r>
        <w:rPr>
          <w:color w:val="1A1D28"/>
        </w:rPr>
        <w:t>매주</w:t>
      </w:r>
      <w:r>
        <w:rPr>
          <w:color w:val="1A1D28"/>
        </w:rPr>
        <w:t>/</w:t>
      </w:r>
      <w:r>
        <w:rPr>
          <w:color w:val="1A1D28"/>
        </w:rPr>
        <w:t>매월</w:t>
      </w:r>
      <w:r>
        <w:rPr>
          <w:color w:val="1A1D28"/>
        </w:rPr>
        <w:t xml:space="preserve"> + </w:t>
      </w:r>
      <w:r>
        <w:rPr>
          <w:color w:val="1A1D28"/>
        </w:rPr>
        <w:t>실행</w:t>
      </w:r>
      <w:r>
        <w:rPr>
          <w:color w:val="1A1D28"/>
        </w:rPr>
        <w:t xml:space="preserve"> </w:t>
      </w:r>
      <w:r>
        <w:rPr>
          <w:color w:val="1A1D28"/>
        </w:rPr>
        <w:t>시각</w:t>
      </w:r>
      <w:r>
        <w:rPr>
          <w:color w:val="1A1D28"/>
        </w:rPr>
        <w:t xml:space="preserve">) </w:t>
      </w:r>
      <w:r>
        <w:rPr>
          <w:color w:val="1A1D28"/>
        </w:rPr>
        <w:t>또는</w:t>
      </w:r>
      <w:r>
        <w:rPr>
          <w:color w:val="1A1D28"/>
        </w:rPr>
        <w:t xml:space="preserve"> </w:t>
      </w:r>
      <w:r>
        <w:rPr>
          <w:b/>
          <w:color w:val="1A1D28"/>
        </w:rPr>
        <w:t xml:space="preserve">Cron </w:t>
      </w:r>
      <w:r>
        <w:rPr>
          <w:b/>
          <w:color w:val="1A1D28"/>
        </w:rPr>
        <w:t>표현식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씁니다</w:t>
      </w:r>
      <w:r>
        <w:rPr>
          <w:color w:val="1A1D28"/>
        </w:rPr>
        <w:t xml:space="preserve">. Cron </w:t>
      </w:r>
      <w:r>
        <w:rPr>
          <w:color w:val="1A1D28"/>
        </w:rPr>
        <w:t>은</w:t>
      </w:r>
      <w:r>
        <w:rPr>
          <w:color w:val="1A1D28"/>
        </w:rPr>
        <w:t xml:space="preserve"> </w:t>
      </w:r>
      <w:r>
        <w:rPr>
          <w:color w:val="1A1D28"/>
        </w:rPr>
        <w:t>다음</w:t>
      </w:r>
      <w:r>
        <w:rPr>
          <w:color w:val="1A1D28"/>
        </w:rPr>
        <w:t xml:space="preserve"> 5</w:t>
      </w:r>
      <w:r>
        <w:rPr>
          <w:color w:val="1A1D28"/>
        </w:rPr>
        <w:t>회</w:t>
      </w:r>
      <w:r>
        <w:rPr>
          <w:color w:val="1A1D28"/>
        </w:rPr>
        <w:t xml:space="preserve"> </w:t>
      </w:r>
      <w:r>
        <w:rPr>
          <w:color w:val="1A1D28"/>
        </w:rPr>
        <w:t>실행</w:t>
      </w:r>
      <w:r>
        <w:rPr>
          <w:color w:val="1A1D28"/>
        </w:rPr>
        <w:t xml:space="preserve"> </w:t>
      </w:r>
      <w:r>
        <w:rPr>
          <w:color w:val="1A1D28"/>
        </w:rPr>
        <w:t>시각을</w:t>
      </w:r>
      <w:r>
        <w:rPr>
          <w:color w:val="1A1D28"/>
        </w:rPr>
        <w:t xml:space="preserve"> </w:t>
      </w:r>
      <w:r>
        <w:rPr>
          <w:color w:val="1A1D28"/>
        </w:rPr>
        <w:t>미리</w:t>
      </w:r>
      <w:r>
        <w:rPr>
          <w:color w:val="1A1D28"/>
        </w:rPr>
        <w:t xml:space="preserve"> </w:t>
      </w:r>
      <w:r>
        <w:rPr>
          <w:color w:val="1A1D28"/>
        </w:rPr>
        <w:t>보여줍니다</w:t>
      </w:r>
      <w:r>
        <w:rPr>
          <w:color w:val="1A1D28"/>
        </w:rPr>
        <w:t>.</w:t>
      </w:r>
    </w:p>
    <w:p w14:paraId="56A1FBEA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저장하고</w:t>
      </w:r>
      <w:r>
        <w:rPr>
          <w:color w:val="1A1D28"/>
        </w:rPr>
        <w:t xml:space="preserve"> </w:t>
      </w:r>
      <w:r>
        <w:rPr>
          <w:color w:val="1A1D28"/>
        </w:rPr>
        <w:t>사용여부를</w:t>
      </w:r>
      <w:r>
        <w:rPr>
          <w:color w:val="1A1D28"/>
        </w:rPr>
        <w:t xml:space="preserve"> </w:t>
      </w:r>
      <w:r>
        <w:rPr>
          <w:color w:val="1A1D28"/>
        </w:rPr>
        <w:t>켭니다</w:t>
      </w:r>
      <w:r>
        <w:rPr>
          <w:color w:val="1A1D28"/>
        </w:rPr>
        <w:t>.</w:t>
      </w:r>
    </w:p>
    <w:p w14:paraId="1F4A29F5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5) </w:t>
      </w:r>
      <w:r>
        <w:rPr>
          <w:color w:val="1A1D28"/>
        </w:rPr>
        <w:t>결과는</w:t>
      </w:r>
      <w:r>
        <w:rPr>
          <w:color w:val="1A1D28"/>
        </w:rPr>
        <w:t xml:space="preserve"> </w:t>
      </w:r>
      <w:r>
        <w:rPr>
          <w:b/>
          <w:color w:val="1A1D28"/>
        </w:rPr>
        <w:t>스케줄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관리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실행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이력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color w:val="1A1D28"/>
        </w:rPr>
        <w:t>확인합니다</w:t>
      </w:r>
      <w:r>
        <w:rPr>
          <w:color w:val="1A1D28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80"/>
        <w:gridCol w:w="2960"/>
        <w:gridCol w:w="2960"/>
      </w:tblGrid>
      <w:tr w:rsidR="001B149C" w14:paraId="0CEE9832" w14:textId="77777777">
        <w:trPr>
          <w:jc w:val="center"/>
        </w:trPr>
        <w:tc>
          <w:tcPr>
            <w:tcW w:w="3061" w:type="dxa"/>
            <w:shd w:val="clear" w:color="auto" w:fill="E7EDF7"/>
          </w:tcPr>
          <w:p w14:paraId="7B386FB2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실패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접두어</w:t>
            </w:r>
          </w:p>
        </w:tc>
        <w:tc>
          <w:tcPr>
            <w:tcW w:w="3061" w:type="dxa"/>
            <w:shd w:val="clear" w:color="auto" w:fill="E7EDF7"/>
          </w:tcPr>
          <w:p w14:paraId="3F21FBBF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뜻</w:t>
            </w:r>
          </w:p>
        </w:tc>
        <w:tc>
          <w:tcPr>
            <w:tcW w:w="3061" w:type="dxa"/>
            <w:shd w:val="clear" w:color="auto" w:fill="E7EDF7"/>
          </w:tcPr>
          <w:p w14:paraId="15C3A070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할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일</w:t>
            </w:r>
          </w:p>
        </w:tc>
      </w:tr>
      <w:tr w:rsidR="001B149C" w14:paraId="5AEA1C6E" w14:textId="77777777">
        <w:trPr>
          <w:jc w:val="center"/>
        </w:trPr>
        <w:tc>
          <w:tcPr>
            <w:tcW w:w="3061" w:type="dxa"/>
          </w:tcPr>
          <w:p w14:paraId="38516FC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&lt;code&gt;[CONFIG]&lt;/code&gt;</w:t>
            </w:r>
          </w:p>
        </w:tc>
        <w:tc>
          <w:tcPr>
            <w:tcW w:w="3061" w:type="dxa"/>
          </w:tcPr>
          <w:p w14:paraId="273A3FA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설정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문제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또는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워커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호출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실패</w:t>
            </w:r>
          </w:p>
        </w:tc>
        <w:tc>
          <w:tcPr>
            <w:tcW w:w="3061" w:type="dxa"/>
          </w:tcPr>
          <w:p w14:paraId="00A87DA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메시지에</w:t>
            </w:r>
            <w:r>
              <w:rPr>
                <w:color w:val="1A1D28"/>
                <w:sz w:val="19"/>
              </w:rPr>
              <w:t xml:space="preserve"> 'q-executor </w:t>
            </w:r>
            <w:r>
              <w:rPr>
                <w:color w:val="1A1D28"/>
                <w:sz w:val="19"/>
              </w:rPr>
              <w:t>호출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실패</w:t>
            </w:r>
            <w:r>
              <w:rPr>
                <w:color w:val="1A1D28"/>
                <w:sz w:val="19"/>
              </w:rPr>
              <w:t xml:space="preserve">' </w:t>
            </w:r>
            <w:r>
              <w:rPr>
                <w:color w:val="1A1D28"/>
                <w:sz w:val="19"/>
              </w:rPr>
              <w:t>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있으면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워커가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죽었거나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네트워크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문제입니다</w:t>
            </w:r>
            <w:r>
              <w:rPr>
                <w:color w:val="1A1D28"/>
                <w:sz w:val="19"/>
              </w:rPr>
              <w:t>. '</w:t>
            </w:r>
            <w:r>
              <w:rPr>
                <w:color w:val="1A1D28"/>
                <w:sz w:val="19"/>
              </w:rPr>
              <w:t>논리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대상이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아닙니다</w:t>
            </w:r>
            <w:r>
              <w:rPr>
                <w:color w:val="1A1D28"/>
                <w:sz w:val="19"/>
              </w:rPr>
              <w:t xml:space="preserve">' </w:t>
            </w:r>
            <w:r>
              <w:rPr>
                <w:color w:val="1A1D28"/>
                <w:sz w:val="19"/>
              </w:rPr>
              <w:t>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바꾸세요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215220D4" w14:textId="77777777">
        <w:trPr>
          <w:jc w:val="center"/>
        </w:trPr>
        <w:tc>
          <w:tcPr>
            <w:tcW w:w="3061" w:type="dxa"/>
          </w:tcPr>
          <w:p w14:paraId="625185D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&lt;code&gt;[DB]&lt;/code&gt;</w:t>
            </w:r>
          </w:p>
        </w:tc>
        <w:tc>
          <w:tcPr>
            <w:tcW w:w="3061" w:type="dxa"/>
          </w:tcPr>
          <w:p w14:paraId="6C88AB9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대상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접속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실패</w:t>
            </w:r>
          </w:p>
        </w:tc>
        <w:tc>
          <w:tcPr>
            <w:tcW w:w="3061" w:type="dxa"/>
          </w:tcPr>
          <w:p w14:paraId="522CF22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소스에서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연결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테스트</w:t>
            </w:r>
          </w:p>
        </w:tc>
      </w:tr>
      <w:tr w:rsidR="001B149C" w14:paraId="31E367B4" w14:textId="77777777">
        <w:trPr>
          <w:jc w:val="center"/>
        </w:trPr>
        <w:tc>
          <w:tcPr>
            <w:tcW w:w="3061" w:type="dxa"/>
          </w:tcPr>
          <w:p w14:paraId="66C21F0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&lt;code&gt;[DATA_NOT_FOUND]&lt;/code&gt;</w:t>
            </w:r>
          </w:p>
        </w:tc>
        <w:tc>
          <w:tcPr>
            <w:tcW w:w="3061" w:type="dxa"/>
          </w:tcPr>
          <w:p w14:paraId="402C803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없음</w:t>
            </w:r>
          </w:p>
        </w:tc>
        <w:tc>
          <w:tcPr>
            <w:tcW w:w="3061" w:type="dxa"/>
          </w:tcPr>
          <w:p w14:paraId="063ECA4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먼저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</w:t>
            </w:r>
          </w:p>
        </w:tc>
      </w:tr>
      <w:tr w:rsidR="001B149C" w14:paraId="1CC1B5ED" w14:textId="77777777">
        <w:trPr>
          <w:jc w:val="center"/>
        </w:trPr>
        <w:tc>
          <w:tcPr>
            <w:tcW w:w="3061" w:type="dxa"/>
          </w:tcPr>
          <w:p w14:paraId="7C0E30A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&lt;code&gt;[TIMEOUT]&lt;/code&gt;</w:t>
            </w:r>
          </w:p>
        </w:tc>
        <w:tc>
          <w:tcPr>
            <w:tcW w:w="3061" w:type="dxa"/>
          </w:tcPr>
          <w:p w14:paraId="476DE68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60</w:t>
            </w:r>
            <w:r>
              <w:rPr>
                <w:color w:val="1A1D28"/>
                <w:sz w:val="19"/>
              </w:rPr>
              <w:t>분을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넘김</w:t>
            </w:r>
          </w:p>
        </w:tc>
        <w:tc>
          <w:tcPr>
            <w:tcW w:w="3061" w:type="dxa"/>
          </w:tcPr>
          <w:p w14:paraId="5E311A1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대상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범위를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줄이거나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시각을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분산</w:t>
            </w:r>
          </w:p>
        </w:tc>
      </w:tr>
      <w:tr w:rsidR="001B149C" w14:paraId="33207D12" w14:textId="77777777">
        <w:trPr>
          <w:jc w:val="center"/>
        </w:trPr>
        <w:tc>
          <w:tcPr>
            <w:tcW w:w="3061" w:type="dxa"/>
          </w:tcPr>
          <w:p w14:paraId="4E6CFDF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&lt;code&gt;[SKIPPED]&lt;/code&gt;</w:t>
            </w:r>
          </w:p>
        </w:tc>
        <w:tc>
          <w:tcPr>
            <w:tcW w:w="3061" w:type="dxa"/>
          </w:tcPr>
          <w:p w14:paraId="4657E7C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유형이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중이라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건너뜀</w:t>
            </w:r>
          </w:p>
        </w:tc>
        <w:tc>
          <w:tcPr>
            <w:tcW w:w="3061" w:type="dxa"/>
          </w:tcPr>
          <w:p w14:paraId="3563076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중복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스케줄이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없는지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</w:t>
            </w:r>
          </w:p>
        </w:tc>
      </w:tr>
      <w:tr w:rsidR="001B149C" w14:paraId="5A7E9C6E" w14:textId="77777777">
        <w:trPr>
          <w:jc w:val="center"/>
        </w:trPr>
        <w:tc>
          <w:tcPr>
            <w:tcW w:w="3061" w:type="dxa"/>
          </w:tcPr>
          <w:p w14:paraId="006AF64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lastRenderedPageBreak/>
              <w:t>&lt;code&gt;[DIAG]&lt;/code&gt;</w:t>
            </w:r>
          </w:p>
        </w:tc>
        <w:tc>
          <w:tcPr>
            <w:tcW w:w="3061" w:type="dxa"/>
          </w:tcPr>
          <w:p w14:paraId="2276DA5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기저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자체가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오류로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끝남</w:t>
            </w:r>
          </w:p>
        </w:tc>
        <w:tc>
          <w:tcPr>
            <w:tcW w:w="3061" w:type="dxa"/>
          </w:tcPr>
          <w:p w14:paraId="44A3C9B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해당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수동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원인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</w:t>
            </w:r>
          </w:p>
        </w:tc>
      </w:tr>
    </w:tbl>
    <w:p w14:paraId="4643FE6E" w14:textId="77777777" w:rsidR="001B149C" w:rsidRDefault="001B149C">
      <w:pPr>
        <w:spacing w:after="120"/>
      </w:pPr>
    </w:p>
    <w:p w14:paraId="39848CF7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26E57CB7" wp14:editId="4CEE43EF">
            <wp:extent cx="5616000" cy="306813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schedule_man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B2C1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진단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예약하고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실패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원인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읽기</w:t>
      </w:r>
    </w:p>
    <w:p w14:paraId="5A76537A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086D6676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실행</w:t>
      </w:r>
      <w:r>
        <w:rPr>
          <w:color w:val="1A1D28"/>
        </w:rPr>
        <w:t xml:space="preserve"> </w:t>
      </w:r>
      <w:r>
        <w:rPr>
          <w:color w:val="1A1D28"/>
        </w:rPr>
        <w:t>이력에</w:t>
      </w:r>
      <w:r>
        <w:rPr>
          <w:color w:val="1A1D28"/>
        </w:rPr>
        <w:t xml:space="preserve"> </w:t>
      </w:r>
      <w:r>
        <w:rPr>
          <w:color w:val="1A1D28"/>
        </w:rPr>
        <w:t>예정</w:t>
      </w:r>
      <w:r>
        <w:rPr>
          <w:color w:val="1A1D28"/>
        </w:rPr>
        <w:t xml:space="preserve"> </w:t>
      </w:r>
      <w:r>
        <w:rPr>
          <w:color w:val="1A1D28"/>
        </w:rPr>
        <w:t>시각마다</w:t>
      </w:r>
      <w:r>
        <w:rPr>
          <w:color w:val="1A1D28"/>
        </w:rPr>
        <w:t xml:space="preserve"> </w:t>
      </w:r>
      <w:r>
        <w:rPr>
          <w:color w:val="1A1D28"/>
        </w:rPr>
        <w:t>기록이</w:t>
      </w:r>
      <w:r>
        <w:rPr>
          <w:color w:val="1A1D28"/>
        </w:rPr>
        <w:t xml:space="preserve"> </w:t>
      </w:r>
      <w:r>
        <w:rPr>
          <w:color w:val="1A1D28"/>
        </w:rPr>
        <w:t>쌓입니다</w:t>
      </w:r>
      <w:r>
        <w:rPr>
          <w:color w:val="1A1D28"/>
        </w:rPr>
        <w:t>.</w:t>
      </w:r>
    </w:p>
    <w:p w14:paraId="680068FF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2353DC41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72C8FE50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23D130AF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2B457986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6089F67C" w14:textId="77777777">
        <w:trPr>
          <w:jc w:val="center"/>
        </w:trPr>
        <w:tc>
          <w:tcPr>
            <w:tcW w:w="2494" w:type="dxa"/>
          </w:tcPr>
          <w:p w14:paraId="6335638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스케줄을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지웠는데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스케줄명이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남아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있다</w:t>
            </w:r>
          </w:p>
        </w:tc>
        <w:tc>
          <w:tcPr>
            <w:tcW w:w="3175" w:type="dxa"/>
          </w:tcPr>
          <w:p w14:paraId="123841E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정상입니다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이력은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시점의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이름을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따로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보존합니다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1345318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지난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추적할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하려는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설계입니다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66CF00AD" w14:textId="77777777">
        <w:trPr>
          <w:jc w:val="center"/>
        </w:trPr>
        <w:tc>
          <w:tcPr>
            <w:tcW w:w="2494" w:type="dxa"/>
          </w:tcPr>
          <w:p w14:paraId="27C1E93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[</w:t>
            </w:r>
            <w:r>
              <w:rPr>
                <w:color w:val="1A1D28"/>
                <w:sz w:val="19"/>
              </w:rPr>
              <w:t>스케줄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추가</w:t>
            </w:r>
            <w:r>
              <w:rPr>
                <w:color w:val="1A1D28"/>
                <w:sz w:val="19"/>
              </w:rPr>
              <w:t xml:space="preserve">] </w:t>
            </w:r>
            <w:r>
              <w:rPr>
                <w:color w:val="1A1D28"/>
                <w:sz w:val="19"/>
              </w:rPr>
              <w:t>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보이는데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눌리지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않는다</w:t>
            </w:r>
          </w:p>
        </w:tc>
        <w:tc>
          <w:tcPr>
            <w:tcW w:w="3175" w:type="dxa"/>
          </w:tcPr>
          <w:p w14:paraId="551C814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일반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사용자에게도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버튼은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보이지만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41975CC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관리자에게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요청합니다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2E59EA81" w14:textId="77777777" w:rsidR="001B149C" w:rsidRDefault="001B149C">
      <w:pPr>
        <w:spacing w:after="120"/>
      </w:pPr>
    </w:p>
    <w:p w14:paraId="4A8621CB" w14:textId="77777777" w:rsidR="001B149C" w:rsidRDefault="001F5E91">
      <w:pPr>
        <w:pStyle w:val="21"/>
        <w:pageBreakBefore/>
        <w:spacing w:before="280" w:after="120"/>
      </w:pPr>
      <w:bookmarkStart w:id="43" w:name="_Toc239321461"/>
      <w:r>
        <w:rPr>
          <w:rFonts w:ascii="맑은 고딕" w:eastAsia="맑은 고딕" w:hAnsi="맑은 고딕"/>
          <w:color w:val="244A8A"/>
          <w:sz w:val="28"/>
        </w:rPr>
        <w:lastRenderedPageBreak/>
        <w:t xml:space="preserve">1.8 </w:t>
      </w:r>
      <w:r>
        <w:rPr>
          <w:rFonts w:ascii="맑은 고딕" w:eastAsia="맑은 고딕" w:hAnsi="맑은 고딕"/>
          <w:color w:val="244A8A"/>
          <w:sz w:val="28"/>
        </w:rPr>
        <w:t>운영</w:t>
      </w:r>
      <w:bookmarkEnd w:id="43"/>
    </w:p>
    <w:p w14:paraId="16CB34CD" w14:textId="77777777" w:rsidR="001B149C" w:rsidRDefault="001F5E91">
      <w:pPr>
        <w:spacing w:after="160" w:line="336" w:lineRule="auto"/>
      </w:pPr>
      <w:r>
        <w:rPr>
          <w:color w:val="5A6178"/>
        </w:rPr>
        <w:t>매일</w:t>
      </w:r>
      <w:r>
        <w:rPr>
          <w:color w:val="5A6178"/>
        </w:rPr>
        <w:t xml:space="preserve"> </w:t>
      </w:r>
      <w:r>
        <w:rPr>
          <w:color w:val="5A6178"/>
        </w:rPr>
        <w:t>쓰는</w:t>
      </w:r>
      <w:r>
        <w:rPr>
          <w:color w:val="5A6178"/>
        </w:rPr>
        <w:t xml:space="preserve"> </w:t>
      </w:r>
      <w:r>
        <w:rPr>
          <w:color w:val="5A6178"/>
        </w:rPr>
        <w:t>잡무들입니다</w:t>
      </w:r>
      <w:r>
        <w:rPr>
          <w:color w:val="5A6178"/>
        </w:rPr>
        <w:t xml:space="preserve">. </w:t>
      </w:r>
      <w:r>
        <w:rPr>
          <w:color w:val="5A6178"/>
        </w:rPr>
        <w:t>찾기</w:t>
      </w:r>
      <w:r>
        <w:rPr>
          <w:color w:val="5A6178"/>
        </w:rPr>
        <w:t xml:space="preserve">, </w:t>
      </w:r>
      <w:r>
        <w:rPr>
          <w:color w:val="5A6178"/>
        </w:rPr>
        <w:t>계정</w:t>
      </w:r>
      <w:r>
        <w:rPr>
          <w:color w:val="5A6178"/>
        </w:rPr>
        <w:t xml:space="preserve"> </w:t>
      </w:r>
      <w:r>
        <w:rPr>
          <w:color w:val="5A6178"/>
        </w:rPr>
        <w:t>관리</w:t>
      </w:r>
      <w:r>
        <w:rPr>
          <w:color w:val="5A6178"/>
        </w:rPr>
        <w:t xml:space="preserve">, </w:t>
      </w:r>
      <w:r>
        <w:rPr>
          <w:color w:val="5A6178"/>
        </w:rPr>
        <w:t>소통</w:t>
      </w:r>
      <w:r>
        <w:rPr>
          <w:color w:val="5A6178"/>
        </w:rPr>
        <w:t>.</w:t>
      </w:r>
    </w:p>
    <w:p w14:paraId="0CB55DF7" w14:textId="77777777" w:rsidR="001B149C" w:rsidRDefault="001F5E91">
      <w:pPr>
        <w:pStyle w:val="31"/>
        <w:spacing w:before="280" w:after="120"/>
      </w:pPr>
      <w:bookmarkStart w:id="44" w:name="_Toc239321462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29. </w:t>
      </w:r>
      <w:r>
        <w:rPr>
          <w:rFonts w:ascii="맑은 고딕" w:eastAsia="맑은 고딕" w:hAnsi="맑은 고딕"/>
          <w:color w:val="1A1D28"/>
          <w:sz w:val="24"/>
        </w:rPr>
        <w:t>통합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검색으로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찾기</w:t>
      </w:r>
      <w:bookmarkEnd w:id="44"/>
    </w:p>
    <w:p w14:paraId="24E276C4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1EF31339" w14:textId="77777777" w:rsidR="001B149C" w:rsidRDefault="001F5E91">
      <w:pPr>
        <w:spacing w:after="100" w:line="336" w:lineRule="auto"/>
      </w:pPr>
      <w:r>
        <w:rPr>
          <w:color w:val="1A1D28"/>
        </w:rPr>
        <w:t>단어인지</w:t>
      </w:r>
      <w:r>
        <w:rPr>
          <w:color w:val="1A1D28"/>
        </w:rPr>
        <w:t xml:space="preserve"> </w:t>
      </w:r>
      <w:r>
        <w:rPr>
          <w:color w:val="1A1D28"/>
        </w:rPr>
        <w:t>용어인지</w:t>
      </w:r>
      <w:r>
        <w:rPr>
          <w:color w:val="1A1D28"/>
        </w:rPr>
        <w:t xml:space="preserve"> </w:t>
      </w:r>
      <w:r>
        <w:rPr>
          <w:color w:val="1A1D28"/>
        </w:rPr>
        <w:t>컬럼인지</w:t>
      </w:r>
      <w:r>
        <w:rPr>
          <w:color w:val="1A1D28"/>
        </w:rPr>
        <w:t xml:space="preserve"> </w:t>
      </w:r>
      <w:r>
        <w:rPr>
          <w:color w:val="1A1D28"/>
        </w:rPr>
        <w:t>모를</w:t>
      </w:r>
      <w:r>
        <w:rPr>
          <w:color w:val="1A1D28"/>
        </w:rPr>
        <w:t xml:space="preserve"> </w:t>
      </w:r>
      <w:r>
        <w:rPr>
          <w:color w:val="1A1D28"/>
        </w:rPr>
        <w:t>때</w:t>
      </w:r>
      <w:r>
        <w:rPr>
          <w:color w:val="1A1D28"/>
        </w:rPr>
        <w:t xml:space="preserve"> </w:t>
      </w:r>
      <w:r>
        <w:rPr>
          <w:color w:val="1A1D28"/>
        </w:rPr>
        <w:t>한</w:t>
      </w:r>
      <w:r>
        <w:rPr>
          <w:color w:val="1A1D28"/>
        </w:rPr>
        <w:t xml:space="preserve"> </w:t>
      </w:r>
      <w:r>
        <w:rPr>
          <w:color w:val="1A1D28"/>
        </w:rPr>
        <w:t>번에</w:t>
      </w:r>
      <w:r>
        <w:rPr>
          <w:color w:val="1A1D28"/>
        </w:rPr>
        <w:t xml:space="preserve"> </w:t>
      </w:r>
      <w:r>
        <w:rPr>
          <w:color w:val="1A1D28"/>
        </w:rPr>
        <w:t>찾습니다</w:t>
      </w:r>
      <w:r>
        <w:rPr>
          <w:color w:val="1A1D28"/>
        </w:rPr>
        <w:t>.</w:t>
      </w:r>
    </w:p>
    <w:p w14:paraId="6E353943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0AE2AB17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color w:val="1A1D28"/>
        </w:rPr>
        <w:t>화면</w:t>
      </w:r>
      <w:r>
        <w:rPr>
          <w:color w:val="1A1D28"/>
        </w:rPr>
        <w:t xml:space="preserve"> </w:t>
      </w:r>
      <w:r>
        <w:rPr>
          <w:color w:val="1A1D28"/>
        </w:rPr>
        <w:t>오른쪽</w:t>
      </w:r>
      <w:r>
        <w:rPr>
          <w:color w:val="1A1D28"/>
        </w:rPr>
        <w:t xml:space="preserve"> </w:t>
      </w:r>
      <w:r>
        <w:rPr>
          <w:color w:val="1A1D28"/>
        </w:rPr>
        <w:t>위</w:t>
      </w:r>
      <w:r>
        <w:rPr>
          <w:color w:val="1A1D28"/>
        </w:rPr>
        <w:t xml:space="preserve"> </w:t>
      </w:r>
      <w:r>
        <w:rPr>
          <w:b/>
          <w:color w:val="1A1D28"/>
        </w:rPr>
        <w:t>통합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검색</w:t>
      </w:r>
      <w:r>
        <w:rPr>
          <w:color w:val="1A1D28"/>
        </w:rPr>
        <w:t xml:space="preserve"> </w:t>
      </w:r>
      <w:r>
        <w:rPr>
          <w:color w:val="1A1D28"/>
        </w:rPr>
        <w:t>창에</w:t>
      </w:r>
      <w:r>
        <w:rPr>
          <w:color w:val="1A1D28"/>
        </w:rPr>
        <w:t xml:space="preserve"> </w:t>
      </w:r>
      <w:r>
        <w:rPr>
          <w:color w:val="1A1D28"/>
        </w:rPr>
        <w:t>키워드를</w:t>
      </w:r>
      <w:r>
        <w:rPr>
          <w:color w:val="1A1D28"/>
        </w:rPr>
        <w:t xml:space="preserve"> </w:t>
      </w:r>
      <w:r>
        <w:rPr>
          <w:color w:val="1A1D28"/>
        </w:rPr>
        <w:t>넣고</w:t>
      </w:r>
      <w:r>
        <w:rPr>
          <w:color w:val="1A1D28"/>
        </w:rPr>
        <w:t xml:space="preserve"> Enter </w:t>
      </w:r>
      <w:r>
        <w:rPr>
          <w:color w:val="1A1D28"/>
        </w:rPr>
        <w:t>를</w:t>
      </w:r>
      <w:r>
        <w:rPr>
          <w:color w:val="1A1D28"/>
        </w:rPr>
        <w:t xml:space="preserve"> </w:t>
      </w:r>
      <w:r>
        <w:rPr>
          <w:color w:val="1A1D28"/>
        </w:rPr>
        <w:t>누릅니다</w:t>
      </w:r>
      <w:r>
        <w:rPr>
          <w:color w:val="1A1D28"/>
        </w:rPr>
        <w:t>.</w:t>
      </w:r>
    </w:p>
    <w:p w14:paraId="34CA4CA0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검색</w:t>
      </w:r>
      <w:r>
        <w:rPr>
          <w:color w:val="1A1D28"/>
        </w:rPr>
        <w:t xml:space="preserve"> </w:t>
      </w:r>
      <w:r>
        <w:rPr>
          <w:color w:val="1A1D28"/>
        </w:rPr>
        <w:t>결과</w:t>
      </w:r>
      <w:r>
        <w:rPr>
          <w:color w:val="1A1D28"/>
        </w:rPr>
        <w:t xml:space="preserve"> </w:t>
      </w:r>
      <w:r>
        <w:rPr>
          <w:color w:val="1A1D28"/>
        </w:rPr>
        <w:t>탭이</w:t>
      </w:r>
      <w:r>
        <w:rPr>
          <w:color w:val="1A1D28"/>
        </w:rPr>
        <w:t xml:space="preserve"> </w:t>
      </w:r>
      <w:r>
        <w:rPr>
          <w:color w:val="1A1D28"/>
        </w:rPr>
        <w:t>열리고</w:t>
      </w:r>
      <w:r>
        <w:rPr>
          <w:color w:val="1A1D28"/>
        </w:rPr>
        <w:t xml:space="preserve"> </w:t>
      </w:r>
      <w:r>
        <w:rPr>
          <w:b/>
          <w:color w:val="1A1D28"/>
        </w:rPr>
        <w:t>단어</w:t>
      </w:r>
      <w:r>
        <w:rPr>
          <w:b/>
          <w:color w:val="1A1D28"/>
        </w:rPr>
        <w:t xml:space="preserve"> / </w:t>
      </w:r>
      <w:r>
        <w:rPr>
          <w:b/>
          <w:color w:val="1A1D28"/>
        </w:rPr>
        <w:t>용어</w:t>
      </w:r>
      <w:r>
        <w:rPr>
          <w:b/>
          <w:color w:val="1A1D28"/>
        </w:rPr>
        <w:t xml:space="preserve"> / </w:t>
      </w:r>
      <w:r>
        <w:rPr>
          <w:b/>
          <w:color w:val="1A1D28"/>
        </w:rPr>
        <w:t>도메인</w:t>
      </w:r>
      <w:r>
        <w:rPr>
          <w:b/>
          <w:color w:val="1A1D28"/>
        </w:rPr>
        <w:t xml:space="preserve"> / </w:t>
      </w:r>
      <w:r>
        <w:rPr>
          <w:b/>
          <w:color w:val="1A1D28"/>
        </w:rPr>
        <w:t>컬럼</w:t>
      </w:r>
      <w:r>
        <w:rPr>
          <w:color w:val="1A1D28"/>
        </w:rPr>
        <w:t xml:space="preserve"> </w:t>
      </w:r>
      <w:r>
        <w:rPr>
          <w:color w:val="1A1D28"/>
        </w:rPr>
        <w:t>이</w:t>
      </w:r>
      <w:r>
        <w:rPr>
          <w:color w:val="1A1D28"/>
        </w:rPr>
        <w:t xml:space="preserve"> </w:t>
      </w:r>
      <w:r>
        <w:rPr>
          <w:color w:val="1A1D28"/>
        </w:rPr>
        <w:t>각각</w:t>
      </w:r>
      <w:r>
        <w:rPr>
          <w:color w:val="1A1D28"/>
        </w:rPr>
        <w:t xml:space="preserve"> </w:t>
      </w:r>
      <w:r>
        <w:rPr>
          <w:color w:val="1A1D28"/>
        </w:rPr>
        <w:t>접힌</w:t>
      </w:r>
      <w:r>
        <w:rPr>
          <w:color w:val="1A1D28"/>
        </w:rPr>
        <w:t xml:space="preserve"> </w:t>
      </w:r>
      <w:r>
        <w:rPr>
          <w:color w:val="1A1D28"/>
        </w:rPr>
        <w:t>영역으로</w:t>
      </w:r>
      <w:r>
        <w:rPr>
          <w:color w:val="1A1D28"/>
        </w:rPr>
        <w:t xml:space="preserve"> </w:t>
      </w:r>
      <w:r>
        <w:rPr>
          <w:color w:val="1A1D28"/>
        </w:rPr>
        <w:t>나옵니다</w:t>
      </w:r>
      <w:r>
        <w:rPr>
          <w:color w:val="1A1D28"/>
        </w:rPr>
        <w:t>.</w:t>
      </w:r>
    </w:p>
    <w:p w14:paraId="4FEA639A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필요한</w:t>
      </w:r>
      <w:r>
        <w:rPr>
          <w:color w:val="1A1D28"/>
        </w:rPr>
        <w:t xml:space="preserve"> </w:t>
      </w:r>
      <w:r>
        <w:rPr>
          <w:color w:val="1A1D28"/>
        </w:rPr>
        <w:t>영역을</w:t>
      </w:r>
      <w:r>
        <w:rPr>
          <w:color w:val="1A1D28"/>
        </w:rPr>
        <w:t xml:space="preserve"> </w:t>
      </w:r>
      <w:r>
        <w:rPr>
          <w:color w:val="1A1D28"/>
        </w:rPr>
        <w:t>펼쳐</w:t>
      </w:r>
      <w:r>
        <w:rPr>
          <w:color w:val="1A1D28"/>
        </w:rPr>
        <w:t xml:space="preserve"> </w:t>
      </w:r>
      <w:r>
        <w:rPr>
          <w:color w:val="1A1D28"/>
        </w:rPr>
        <w:t>결과를</w:t>
      </w:r>
      <w:r>
        <w:rPr>
          <w:color w:val="1A1D28"/>
        </w:rPr>
        <w:t xml:space="preserve"> </w:t>
      </w:r>
      <w:r>
        <w:rPr>
          <w:color w:val="1A1D28"/>
        </w:rPr>
        <w:t>봅니다</w:t>
      </w:r>
      <w:r>
        <w:rPr>
          <w:color w:val="1A1D28"/>
        </w:rPr>
        <w:t>.</w:t>
      </w:r>
    </w:p>
    <w:p w14:paraId="6DFBDDBD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행을</w:t>
      </w:r>
      <w:r>
        <w:rPr>
          <w:color w:val="1A1D28"/>
        </w:rPr>
        <w:t xml:space="preserve"> </w:t>
      </w:r>
      <w:r>
        <w:rPr>
          <w:color w:val="1A1D28"/>
        </w:rPr>
        <w:t>누르면</w:t>
      </w:r>
      <w:r>
        <w:rPr>
          <w:color w:val="1A1D28"/>
        </w:rPr>
        <w:t xml:space="preserve"> </w:t>
      </w:r>
      <w:r>
        <w:rPr>
          <w:color w:val="1A1D28"/>
        </w:rPr>
        <w:t>해당</w:t>
      </w:r>
      <w:r>
        <w:rPr>
          <w:color w:val="1A1D28"/>
        </w:rPr>
        <w:t xml:space="preserve"> </w:t>
      </w:r>
      <w:r>
        <w:rPr>
          <w:color w:val="1A1D28"/>
        </w:rPr>
        <w:t>관리</w:t>
      </w:r>
      <w:r>
        <w:rPr>
          <w:color w:val="1A1D28"/>
        </w:rPr>
        <w:t xml:space="preserve"> </w:t>
      </w:r>
      <w:r>
        <w:rPr>
          <w:color w:val="1A1D28"/>
        </w:rPr>
        <w:t>화면으로</w:t>
      </w:r>
      <w:r>
        <w:rPr>
          <w:color w:val="1A1D28"/>
        </w:rPr>
        <w:t xml:space="preserve"> </w:t>
      </w:r>
      <w:r>
        <w:rPr>
          <w:color w:val="1A1D28"/>
        </w:rPr>
        <w:t>검색</w:t>
      </w:r>
      <w:r>
        <w:rPr>
          <w:color w:val="1A1D28"/>
        </w:rPr>
        <w:t xml:space="preserve"> </w:t>
      </w:r>
      <w:r>
        <w:rPr>
          <w:color w:val="1A1D28"/>
        </w:rPr>
        <w:t>조건이</w:t>
      </w:r>
      <w:r>
        <w:rPr>
          <w:color w:val="1A1D28"/>
        </w:rPr>
        <w:t xml:space="preserve"> </w:t>
      </w:r>
      <w:r>
        <w:rPr>
          <w:color w:val="1A1D28"/>
        </w:rPr>
        <w:t>채워진</w:t>
      </w:r>
      <w:r>
        <w:rPr>
          <w:color w:val="1A1D28"/>
        </w:rPr>
        <w:t xml:space="preserve"> </w:t>
      </w:r>
      <w:r>
        <w:rPr>
          <w:color w:val="1A1D28"/>
        </w:rPr>
        <w:t>채</w:t>
      </w:r>
      <w:r>
        <w:rPr>
          <w:color w:val="1A1D28"/>
        </w:rPr>
        <w:t xml:space="preserve"> </w:t>
      </w:r>
      <w:r>
        <w:rPr>
          <w:color w:val="1A1D28"/>
        </w:rPr>
        <w:t>이동합니다</w:t>
      </w:r>
      <w:r>
        <w:rPr>
          <w:color w:val="1A1D28"/>
        </w:rPr>
        <w:t>.</w:t>
      </w:r>
    </w:p>
    <w:p w14:paraId="727690D8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499FB1F8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네</w:t>
      </w:r>
      <w:r>
        <w:rPr>
          <w:color w:val="1A1D28"/>
        </w:rPr>
        <w:t xml:space="preserve"> </w:t>
      </w:r>
      <w:r>
        <w:rPr>
          <w:color w:val="1A1D28"/>
        </w:rPr>
        <w:t>영역</w:t>
      </w:r>
      <w:r>
        <w:rPr>
          <w:color w:val="1A1D28"/>
        </w:rPr>
        <w:t xml:space="preserve"> </w:t>
      </w:r>
      <w:r>
        <w:rPr>
          <w:color w:val="1A1D28"/>
        </w:rPr>
        <w:t>각각에</w:t>
      </w:r>
      <w:r>
        <w:rPr>
          <w:color w:val="1A1D28"/>
        </w:rPr>
        <w:t xml:space="preserve"> </w:t>
      </w:r>
      <w:r>
        <w:rPr>
          <w:color w:val="1A1D28"/>
        </w:rPr>
        <w:t>몇</w:t>
      </w:r>
      <w:r>
        <w:rPr>
          <w:color w:val="1A1D28"/>
        </w:rPr>
        <w:t xml:space="preserve"> </w:t>
      </w:r>
      <w:r>
        <w:rPr>
          <w:color w:val="1A1D28"/>
        </w:rPr>
        <w:t>건이</w:t>
      </w:r>
      <w:r>
        <w:rPr>
          <w:color w:val="1A1D28"/>
        </w:rPr>
        <w:t xml:space="preserve"> </w:t>
      </w:r>
      <w:r>
        <w:rPr>
          <w:color w:val="1A1D28"/>
        </w:rPr>
        <w:t>걸렸는지</w:t>
      </w:r>
      <w:r>
        <w:rPr>
          <w:color w:val="1A1D28"/>
        </w:rPr>
        <w:t xml:space="preserve"> </w:t>
      </w:r>
      <w:r>
        <w:rPr>
          <w:color w:val="1A1D28"/>
        </w:rPr>
        <w:t>표시됩니다</w:t>
      </w:r>
      <w:r>
        <w:rPr>
          <w:color w:val="1A1D28"/>
        </w:rPr>
        <w:t>.</w:t>
      </w:r>
    </w:p>
    <w:p w14:paraId="0E7B488B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2793517E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2A9AC0FB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0DEA37C6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6D6A718E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04A119A8" w14:textId="77777777">
        <w:trPr>
          <w:jc w:val="center"/>
        </w:trPr>
        <w:tc>
          <w:tcPr>
            <w:tcW w:w="2494" w:type="dxa"/>
          </w:tcPr>
          <w:p w14:paraId="59AA20D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눌렀는데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간다</w:t>
            </w:r>
          </w:p>
        </w:tc>
        <w:tc>
          <w:tcPr>
            <w:tcW w:w="3175" w:type="dxa"/>
          </w:tcPr>
          <w:p w14:paraId="6EB9EE2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데이터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모델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현황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화면까지만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데려갑니다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개별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컬럼으로는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가지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6DF2548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거기서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골라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들어가세요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367CDCDB" w14:textId="77777777">
        <w:trPr>
          <w:jc w:val="center"/>
        </w:trPr>
        <w:tc>
          <w:tcPr>
            <w:tcW w:w="2494" w:type="dxa"/>
          </w:tcPr>
          <w:p w14:paraId="3362037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메뉴에서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통합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검색을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못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찾겠다</w:t>
            </w:r>
          </w:p>
        </w:tc>
        <w:tc>
          <w:tcPr>
            <w:tcW w:w="3175" w:type="dxa"/>
          </w:tcPr>
          <w:p w14:paraId="522AF5D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왼쪽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메뉴에는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헤더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검색창으로만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들어갑니다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5526399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—</w:t>
            </w:r>
          </w:p>
        </w:tc>
      </w:tr>
    </w:tbl>
    <w:p w14:paraId="6F318676" w14:textId="77777777" w:rsidR="001B149C" w:rsidRDefault="001B149C">
      <w:pPr>
        <w:spacing w:after="120"/>
      </w:pPr>
    </w:p>
    <w:p w14:paraId="5A0052F4" w14:textId="77777777" w:rsidR="001B149C" w:rsidRDefault="001F5E91">
      <w:pPr>
        <w:pStyle w:val="31"/>
        <w:spacing w:before="280" w:after="120"/>
      </w:pPr>
      <w:bookmarkStart w:id="45" w:name="_Toc239321463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30. </w:t>
      </w:r>
      <w:r>
        <w:rPr>
          <w:rFonts w:ascii="맑은 고딕" w:eastAsia="맑은 고딕" w:hAnsi="맑은 고딕"/>
          <w:color w:val="1A1D28"/>
          <w:sz w:val="24"/>
        </w:rPr>
        <w:t>내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정보와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비밀번호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관리하기</w:t>
      </w:r>
      <w:bookmarkEnd w:id="45"/>
    </w:p>
    <w:p w14:paraId="597B3EAB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682012C4" w14:textId="77777777" w:rsidR="001B149C" w:rsidRDefault="001F5E91">
      <w:pPr>
        <w:spacing w:after="100" w:line="336" w:lineRule="auto"/>
      </w:pPr>
      <w:r>
        <w:rPr>
          <w:color w:val="1A1D28"/>
        </w:rPr>
        <w:t>연락처를</w:t>
      </w:r>
      <w:r>
        <w:rPr>
          <w:color w:val="1A1D28"/>
        </w:rPr>
        <w:t xml:space="preserve"> </w:t>
      </w:r>
      <w:r>
        <w:rPr>
          <w:color w:val="1A1D28"/>
        </w:rPr>
        <w:t>고치고</w:t>
      </w:r>
      <w:r>
        <w:rPr>
          <w:color w:val="1A1D28"/>
        </w:rPr>
        <w:t xml:space="preserve"> </w:t>
      </w:r>
      <w:r>
        <w:rPr>
          <w:color w:val="1A1D28"/>
        </w:rPr>
        <w:t>비밀번호를</w:t>
      </w:r>
      <w:r>
        <w:rPr>
          <w:color w:val="1A1D28"/>
        </w:rPr>
        <w:t xml:space="preserve"> </w:t>
      </w:r>
      <w:r>
        <w:rPr>
          <w:color w:val="1A1D28"/>
        </w:rPr>
        <w:t>바꿉니다</w:t>
      </w:r>
      <w:r>
        <w:rPr>
          <w:color w:val="1A1D28"/>
        </w:rPr>
        <w:t>.</w:t>
      </w:r>
    </w:p>
    <w:p w14:paraId="317CD194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1C80F595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로그인</w:t>
      </w:r>
    </w:p>
    <w:p w14:paraId="1A5A0E4D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0BE36A28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lastRenderedPageBreak/>
        <w:t xml:space="preserve">1) </w:t>
      </w:r>
      <w:r>
        <w:rPr>
          <w:b/>
          <w:color w:val="1A1D28"/>
        </w:rPr>
        <w:t>마이페이지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내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정보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갑니다</w:t>
      </w:r>
      <w:r>
        <w:rPr>
          <w:color w:val="1A1D28"/>
        </w:rPr>
        <w:t xml:space="preserve">. </w:t>
      </w:r>
      <w:r>
        <w:rPr>
          <w:color w:val="1A1D28"/>
        </w:rPr>
        <w:t>헤더</w:t>
      </w:r>
      <w:r>
        <w:rPr>
          <w:color w:val="1A1D28"/>
        </w:rPr>
        <w:t xml:space="preserve"> </w:t>
      </w:r>
      <w:r>
        <w:rPr>
          <w:color w:val="1A1D28"/>
        </w:rPr>
        <w:t>오른쪽</w:t>
      </w:r>
      <w:r>
        <w:rPr>
          <w:color w:val="1A1D28"/>
        </w:rPr>
        <w:t xml:space="preserve"> </w:t>
      </w:r>
      <w:r>
        <w:rPr>
          <w:color w:val="1A1D28"/>
        </w:rPr>
        <w:t>아바타</w:t>
      </w:r>
      <w:r>
        <w:rPr>
          <w:color w:val="1A1D28"/>
        </w:rPr>
        <w:t xml:space="preserve"> </w:t>
      </w:r>
      <w:r>
        <w:rPr>
          <w:color w:val="1A1D28"/>
        </w:rPr>
        <w:t>메뉴의</w:t>
      </w:r>
      <w:r>
        <w:rPr>
          <w:color w:val="1A1D28"/>
        </w:rPr>
        <w:t xml:space="preserve"> </w:t>
      </w:r>
      <w:r>
        <w:rPr>
          <w:b/>
          <w:color w:val="1A1D28"/>
        </w:rPr>
        <w:t>User Info</w:t>
      </w:r>
      <w:r>
        <w:rPr>
          <w:color w:val="1A1D28"/>
        </w:rPr>
        <w:t xml:space="preserve"> </w:t>
      </w:r>
      <w:r>
        <w:rPr>
          <w:color w:val="1A1D28"/>
        </w:rPr>
        <w:t>로도</w:t>
      </w:r>
      <w:r>
        <w:rPr>
          <w:color w:val="1A1D28"/>
        </w:rPr>
        <w:t xml:space="preserve"> </w:t>
      </w:r>
      <w:r>
        <w:rPr>
          <w:color w:val="1A1D28"/>
        </w:rPr>
        <w:t>같은</w:t>
      </w:r>
      <w:r>
        <w:rPr>
          <w:color w:val="1A1D28"/>
        </w:rPr>
        <w:t xml:space="preserve"> </w:t>
      </w:r>
      <w:r>
        <w:rPr>
          <w:color w:val="1A1D28"/>
        </w:rPr>
        <w:t>화면이</w:t>
      </w:r>
      <w:r>
        <w:rPr>
          <w:color w:val="1A1D28"/>
        </w:rPr>
        <w:t xml:space="preserve"> </w:t>
      </w:r>
      <w:r>
        <w:rPr>
          <w:color w:val="1A1D28"/>
        </w:rPr>
        <w:t>열립니다</w:t>
      </w:r>
      <w:r>
        <w:rPr>
          <w:color w:val="1A1D28"/>
        </w:rPr>
        <w:t>.</w:t>
      </w:r>
    </w:p>
    <w:p w14:paraId="2E6C2D44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이메일</w:t>
      </w:r>
      <w:r>
        <w:rPr>
          <w:color w:val="1A1D28"/>
        </w:rPr>
        <w:t>·</w:t>
      </w:r>
      <w:r>
        <w:rPr>
          <w:color w:val="1A1D28"/>
        </w:rPr>
        <w:t>전화번호를</w:t>
      </w:r>
      <w:r>
        <w:rPr>
          <w:color w:val="1A1D28"/>
        </w:rPr>
        <w:t xml:space="preserve"> </w:t>
      </w:r>
      <w:r>
        <w:rPr>
          <w:color w:val="1A1D28"/>
        </w:rPr>
        <w:t>고치고</w:t>
      </w:r>
      <w:r>
        <w:rPr>
          <w:color w:val="1A1D28"/>
        </w:rPr>
        <w:t xml:space="preserve"> </w:t>
      </w:r>
      <w:r>
        <w:rPr>
          <w:b/>
          <w:color w:val="1A1D28"/>
        </w:rPr>
        <w:t>저장</w:t>
      </w:r>
      <w:r>
        <w:rPr>
          <w:color w:val="1A1D28"/>
        </w:rPr>
        <w:t xml:space="preserve">. </w:t>
      </w:r>
      <w:r>
        <w:rPr>
          <w:color w:val="1A1D28"/>
        </w:rPr>
        <w:t>아이디는</w:t>
      </w:r>
      <w:r>
        <w:rPr>
          <w:color w:val="1A1D28"/>
        </w:rPr>
        <w:t xml:space="preserve"> </w:t>
      </w:r>
      <w:r>
        <w:rPr>
          <w:color w:val="1A1D28"/>
        </w:rPr>
        <w:t>바꿀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없습니다</w:t>
      </w:r>
      <w:r>
        <w:rPr>
          <w:color w:val="1A1D28"/>
        </w:rPr>
        <w:t>.</w:t>
      </w:r>
    </w:p>
    <w:p w14:paraId="07114E0B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아래</w:t>
      </w:r>
      <w:r>
        <w:rPr>
          <w:color w:val="1A1D28"/>
        </w:rPr>
        <w:t xml:space="preserve"> </w:t>
      </w:r>
      <w:r>
        <w:rPr>
          <w:color w:val="1A1D28"/>
        </w:rPr>
        <w:t>카드에서</w:t>
      </w:r>
      <w:r>
        <w:rPr>
          <w:color w:val="1A1D28"/>
        </w:rPr>
        <w:t xml:space="preserve"> </w:t>
      </w:r>
      <w:r>
        <w:rPr>
          <w:color w:val="1A1D28"/>
        </w:rPr>
        <w:t>현재</w:t>
      </w:r>
      <w:r>
        <w:rPr>
          <w:color w:val="1A1D28"/>
        </w:rPr>
        <w:t xml:space="preserve"> </w:t>
      </w:r>
      <w:r>
        <w:rPr>
          <w:color w:val="1A1D28"/>
        </w:rPr>
        <w:t>비밀번호와</w:t>
      </w:r>
      <w:r>
        <w:rPr>
          <w:color w:val="1A1D28"/>
        </w:rPr>
        <w:t xml:space="preserve"> </w:t>
      </w:r>
      <w:r>
        <w:rPr>
          <w:color w:val="1A1D28"/>
        </w:rPr>
        <w:t>새</w:t>
      </w:r>
      <w:r>
        <w:rPr>
          <w:color w:val="1A1D28"/>
        </w:rPr>
        <w:t xml:space="preserve"> </w:t>
      </w:r>
      <w:r>
        <w:rPr>
          <w:color w:val="1A1D28"/>
        </w:rPr>
        <w:t>비밀번호를</w:t>
      </w:r>
      <w:r>
        <w:rPr>
          <w:color w:val="1A1D28"/>
        </w:rPr>
        <w:t xml:space="preserve"> </w:t>
      </w:r>
      <w:r>
        <w:rPr>
          <w:color w:val="1A1D28"/>
        </w:rPr>
        <w:t>넣고</w:t>
      </w:r>
      <w:r>
        <w:rPr>
          <w:color w:val="1A1D28"/>
        </w:rPr>
        <w:t xml:space="preserve"> </w:t>
      </w:r>
      <w:r>
        <w:rPr>
          <w:b/>
          <w:color w:val="1A1D28"/>
        </w:rPr>
        <w:t>비밀번호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변경</w:t>
      </w:r>
      <w:r>
        <w:rPr>
          <w:color w:val="1A1D28"/>
        </w:rPr>
        <w:t>.</w:t>
      </w:r>
    </w:p>
    <w:p w14:paraId="3DEBA249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6BB0FE4A" wp14:editId="00184E41">
            <wp:extent cx="5616000" cy="306813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my_profi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9D65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내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정보와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비밀번호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관리하기</w:t>
      </w:r>
    </w:p>
    <w:p w14:paraId="6C4BDB1E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35220D47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상단에</w:t>
      </w:r>
      <w:r>
        <w:rPr>
          <w:color w:val="1A1D28"/>
        </w:rPr>
        <w:t xml:space="preserve"> </w:t>
      </w:r>
      <w:r>
        <w:rPr>
          <w:color w:val="1A1D28"/>
        </w:rPr>
        <w:t>내</w:t>
      </w:r>
      <w:r>
        <w:rPr>
          <w:color w:val="1A1D28"/>
        </w:rPr>
        <w:t xml:space="preserve"> </w:t>
      </w:r>
      <w:r>
        <w:rPr>
          <w:color w:val="1A1D28"/>
        </w:rPr>
        <w:t>권한</w:t>
      </w:r>
      <w:r>
        <w:rPr>
          <w:color w:val="1A1D28"/>
        </w:rPr>
        <w:t xml:space="preserve"> </w:t>
      </w:r>
      <w:r>
        <w:rPr>
          <w:color w:val="1A1D28"/>
        </w:rPr>
        <w:t>칩</w:t>
      </w:r>
      <w:r>
        <w:rPr>
          <w:color w:val="1A1D28"/>
        </w:rPr>
        <w:t>(</w:t>
      </w:r>
      <w:r>
        <w:rPr>
          <w:color w:val="1A1D28"/>
        </w:rPr>
        <w:t>관리자</w:t>
      </w:r>
      <w:r>
        <w:rPr>
          <w:color w:val="1A1D28"/>
        </w:rPr>
        <w:t xml:space="preserve"> / </w:t>
      </w:r>
      <w:r>
        <w:rPr>
          <w:color w:val="1A1D28"/>
        </w:rPr>
        <w:t>일반</w:t>
      </w:r>
      <w:r>
        <w:rPr>
          <w:color w:val="1A1D28"/>
        </w:rPr>
        <w:t xml:space="preserve"> </w:t>
      </w:r>
      <w:r>
        <w:rPr>
          <w:color w:val="1A1D28"/>
        </w:rPr>
        <w:t>사용자</w:t>
      </w:r>
      <w:r>
        <w:rPr>
          <w:color w:val="1A1D28"/>
        </w:rPr>
        <w:t>)</w:t>
      </w:r>
      <w:r>
        <w:rPr>
          <w:color w:val="1A1D28"/>
        </w:rPr>
        <w:t>이</w:t>
      </w:r>
      <w:r>
        <w:rPr>
          <w:color w:val="1A1D28"/>
        </w:rPr>
        <w:t xml:space="preserve"> </w:t>
      </w:r>
      <w:r>
        <w:rPr>
          <w:color w:val="1A1D28"/>
        </w:rPr>
        <w:t>표시됩니다</w:t>
      </w:r>
      <w:r>
        <w:rPr>
          <w:color w:val="1A1D28"/>
        </w:rPr>
        <w:t>.</w:t>
      </w:r>
    </w:p>
    <w:p w14:paraId="76642E89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0014EEC3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7C5A447D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2E026007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2C2AC6AF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06E5C9D3" w14:textId="77777777">
        <w:trPr>
          <w:jc w:val="center"/>
        </w:trPr>
        <w:tc>
          <w:tcPr>
            <w:tcW w:w="2494" w:type="dxa"/>
          </w:tcPr>
          <w:p w14:paraId="3E18516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[</w:t>
            </w:r>
            <w:r>
              <w:rPr>
                <w:color w:val="1A1D28"/>
                <w:sz w:val="19"/>
              </w:rPr>
              <w:t>비밀번호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] </w:t>
            </w:r>
            <w:r>
              <w:rPr>
                <w:color w:val="1A1D28"/>
                <w:sz w:val="19"/>
              </w:rPr>
              <w:t>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눌리지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않는다</w:t>
            </w:r>
          </w:p>
        </w:tc>
        <w:tc>
          <w:tcPr>
            <w:tcW w:w="3175" w:type="dxa"/>
          </w:tcPr>
          <w:p w14:paraId="45F6EC5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비밀번호와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서로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2CD51DD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입력란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아래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값을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맞추세요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387C5089" w14:textId="77777777" w:rsidR="001B149C" w:rsidRDefault="001B149C">
      <w:pPr>
        <w:spacing w:after="120"/>
      </w:pPr>
    </w:p>
    <w:p w14:paraId="142A6A0B" w14:textId="77777777" w:rsidR="001B149C" w:rsidRDefault="001F5E91">
      <w:pPr>
        <w:pStyle w:val="31"/>
        <w:spacing w:before="280" w:after="120"/>
      </w:pPr>
      <w:bookmarkStart w:id="46" w:name="_Toc239321464"/>
      <w:r>
        <w:rPr>
          <w:rFonts w:ascii="맑은 고딕" w:eastAsia="맑은 고딕" w:hAnsi="맑은 고딕"/>
          <w:color w:val="1A1D28"/>
          <w:sz w:val="24"/>
        </w:rPr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31. </w:t>
      </w:r>
      <w:r>
        <w:rPr>
          <w:rFonts w:ascii="맑은 고딕" w:eastAsia="맑은 고딕" w:hAnsi="맑은 고딕"/>
          <w:color w:val="1A1D28"/>
          <w:sz w:val="24"/>
        </w:rPr>
        <w:t>사용자와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업무영역</w:t>
      </w:r>
      <w:r>
        <w:rPr>
          <w:rFonts w:ascii="맑은 고딕" w:eastAsia="맑은 고딕" w:hAnsi="맑은 고딕"/>
          <w:color w:val="1A1D28"/>
          <w:sz w:val="24"/>
        </w:rPr>
        <w:t xml:space="preserve"> </w:t>
      </w:r>
      <w:r>
        <w:rPr>
          <w:rFonts w:ascii="맑은 고딕" w:eastAsia="맑은 고딕" w:hAnsi="맑은 고딕"/>
          <w:color w:val="1A1D28"/>
          <w:sz w:val="24"/>
        </w:rPr>
        <w:t>관리하기</w:t>
      </w:r>
      <w:bookmarkEnd w:id="46"/>
    </w:p>
    <w:p w14:paraId="3A32EC68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전용</w:t>
      </w:r>
    </w:p>
    <w:p w14:paraId="4EA42567" w14:textId="77777777" w:rsidR="001B149C" w:rsidRDefault="001F5E91">
      <w:pPr>
        <w:spacing w:after="100" w:line="336" w:lineRule="auto"/>
      </w:pPr>
      <w:r>
        <w:rPr>
          <w:color w:val="1A1D28"/>
        </w:rPr>
        <w:t>계정을</w:t>
      </w:r>
      <w:r>
        <w:rPr>
          <w:color w:val="1A1D28"/>
        </w:rPr>
        <w:t xml:space="preserve"> </w:t>
      </w:r>
      <w:r>
        <w:rPr>
          <w:color w:val="1A1D28"/>
        </w:rPr>
        <w:t>만들고</w:t>
      </w:r>
      <w:r>
        <w:rPr>
          <w:color w:val="1A1D28"/>
        </w:rPr>
        <w:t xml:space="preserve"> </w:t>
      </w:r>
      <w:r>
        <w:rPr>
          <w:color w:val="1A1D28"/>
        </w:rPr>
        <w:t>권한을</w:t>
      </w:r>
      <w:r>
        <w:rPr>
          <w:color w:val="1A1D28"/>
        </w:rPr>
        <w:t xml:space="preserve"> </w:t>
      </w:r>
      <w:r>
        <w:rPr>
          <w:color w:val="1A1D28"/>
        </w:rPr>
        <w:t>주며</w:t>
      </w:r>
      <w:r>
        <w:rPr>
          <w:color w:val="1A1D28"/>
        </w:rPr>
        <w:t xml:space="preserve">, </w:t>
      </w:r>
      <w:r>
        <w:rPr>
          <w:color w:val="1A1D28"/>
        </w:rPr>
        <w:t>테이블을</w:t>
      </w:r>
      <w:r>
        <w:rPr>
          <w:color w:val="1A1D28"/>
        </w:rPr>
        <w:t xml:space="preserve"> </w:t>
      </w:r>
      <w:r>
        <w:rPr>
          <w:color w:val="1A1D28"/>
        </w:rPr>
        <w:t>묶을</w:t>
      </w:r>
      <w:r>
        <w:rPr>
          <w:color w:val="1A1D28"/>
        </w:rPr>
        <w:t xml:space="preserve"> </w:t>
      </w:r>
      <w:r>
        <w:rPr>
          <w:color w:val="1A1D28"/>
        </w:rPr>
        <w:t>업무영역을</w:t>
      </w:r>
      <w:r>
        <w:rPr>
          <w:color w:val="1A1D28"/>
        </w:rPr>
        <w:t xml:space="preserve"> </w:t>
      </w:r>
      <w:r>
        <w:rPr>
          <w:color w:val="1A1D28"/>
        </w:rPr>
        <w:t>관리합니다</w:t>
      </w:r>
      <w:r>
        <w:rPr>
          <w:color w:val="1A1D28"/>
        </w:rPr>
        <w:t>.</w:t>
      </w:r>
    </w:p>
    <w:p w14:paraId="0A3BAF2C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먼저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필요한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것</w:t>
      </w:r>
    </w:p>
    <w:p w14:paraId="2EBBDACA" w14:textId="77777777" w:rsidR="001B149C" w:rsidRDefault="001F5E91">
      <w:pPr>
        <w:spacing w:after="60" w:line="324" w:lineRule="auto"/>
        <w:ind w:left="340" w:hanging="255"/>
      </w:pPr>
      <w:r>
        <w:rPr>
          <w:color w:val="244A8A"/>
        </w:rPr>
        <w:t>▪</w:t>
      </w:r>
      <w:r>
        <w:rPr>
          <w:color w:val="244A8A"/>
        </w:rPr>
        <w:t xml:space="preserve"> </w:t>
      </w:r>
      <w:r>
        <w:rPr>
          <w:color w:val="1A1D28"/>
        </w:rPr>
        <w:t>관리자</w:t>
      </w:r>
      <w:r>
        <w:rPr>
          <w:color w:val="1A1D28"/>
        </w:rPr>
        <w:t xml:space="preserve"> </w:t>
      </w:r>
      <w:r>
        <w:rPr>
          <w:color w:val="1A1D28"/>
        </w:rPr>
        <w:t>권한</w:t>
      </w:r>
    </w:p>
    <w:p w14:paraId="77C54CDF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672310E1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lastRenderedPageBreak/>
        <w:t xml:space="preserve">1) </w:t>
      </w:r>
      <w:r>
        <w:rPr>
          <w:b/>
          <w:color w:val="1A1D28"/>
        </w:rPr>
        <w:t>관리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사용자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b/>
          <w:color w:val="1A1D28"/>
        </w:rPr>
        <w:t>사용자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추가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계정을</w:t>
      </w:r>
      <w:r>
        <w:rPr>
          <w:color w:val="1A1D28"/>
        </w:rPr>
        <w:t xml:space="preserve"> </w:t>
      </w:r>
      <w:r>
        <w:rPr>
          <w:color w:val="1A1D28"/>
        </w:rPr>
        <w:t>만듭니다</w:t>
      </w:r>
      <w:r>
        <w:rPr>
          <w:color w:val="1A1D28"/>
        </w:rPr>
        <w:t xml:space="preserve">. </w:t>
      </w:r>
      <w:r>
        <w:rPr>
          <w:color w:val="1A1D28"/>
        </w:rPr>
        <w:t>권한</w:t>
      </w:r>
      <w:r>
        <w:rPr>
          <w:color w:val="1A1D28"/>
        </w:rPr>
        <w:t xml:space="preserve"> </w:t>
      </w:r>
      <w:r>
        <w:rPr>
          <w:color w:val="1A1D28"/>
        </w:rPr>
        <w:t>스위치로</w:t>
      </w:r>
      <w:r>
        <w:rPr>
          <w:color w:val="1A1D28"/>
        </w:rPr>
        <w:t xml:space="preserve"> </w:t>
      </w:r>
      <w:r>
        <w:rPr>
          <w:color w:val="1A1D28"/>
        </w:rPr>
        <w:t>관리자</w:t>
      </w:r>
      <w:r>
        <w:rPr>
          <w:color w:val="1A1D28"/>
        </w:rPr>
        <w:t xml:space="preserve"> </w:t>
      </w:r>
      <w:r>
        <w:rPr>
          <w:color w:val="1A1D28"/>
        </w:rPr>
        <w:t>여부를</w:t>
      </w:r>
      <w:r>
        <w:rPr>
          <w:color w:val="1A1D28"/>
        </w:rPr>
        <w:t xml:space="preserve"> </w:t>
      </w:r>
      <w:r>
        <w:rPr>
          <w:color w:val="1A1D28"/>
        </w:rPr>
        <w:t>정합니다</w:t>
      </w:r>
      <w:r>
        <w:rPr>
          <w:color w:val="1A1D28"/>
        </w:rPr>
        <w:t>.</w:t>
      </w:r>
    </w:p>
    <w:p w14:paraId="474B69F8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color w:val="1A1D28"/>
        </w:rPr>
        <w:t>왼쪽</w:t>
      </w:r>
      <w:r>
        <w:rPr>
          <w:color w:val="1A1D28"/>
        </w:rPr>
        <w:t xml:space="preserve"> </w:t>
      </w:r>
      <w:r>
        <w:rPr>
          <w:color w:val="1A1D28"/>
        </w:rPr>
        <w:t>목록에서</w:t>
      </w:r>
      <w:r>
        <w:rPr>
          <w:color w:val="1A1D28"/>
        </w:rPr>
        <w:t xml:space="preserve"> </w:t>
      </w:r>
      <w:r>
        <w:rPr>
          <w:color w:val="1A1D28"/>
        </w:rPr>
        <w:t>사용자를</w:t>
      </w:r>
      <w:r>
        <w:rPr>
          <w:color w:val="1A1D28"/>
        </w:rPr>
        <w:t xml:space="preserve"> </w:t>
      </w:r>
      <w:r>
        <w:rPr>
          <w:color w:val="1A1D28"/>
        </w:rPr>
        <w:t>고르면</w:t>
      </w:r>
      <w:r>
        <w:rPr>
          <w:color w:val="1A1D28"/>
        </w:rPr>
        <w:t xml:space="preserve"> </w:t>
      </w:r>
      <w:r>
        <w:rPr>
          <w:color w:val="1A1D28"/>
        </w:rPr>
        <w:t>오른쪽에</w:t>
      </w:r>
      <w:r>
        <w:rPr>
          <w:color w:val="1A1D28"/>
        </w:rPr>
        <w:t xml:space="preserve"> </w:t>
      </w:r>
      <w:r>
        <w:rPr>
          <w:color w:val="1A1D28"/>
        </w:rPr>
        <w:t>상세가</w:t>
      </w:r>
      <w:r>
        <w:rPr>
          <w:color w:val="1A1D28"/>
        </w:rPr>
        <w:t xml:space="preserve"> </w:t>
      </w:r>
      <w:r>
        <w:rPr>
          <w:color w:val="1A1D28"/>
        </w:rPr>
        <w:t>뜹니다</w:t>
      </w:r>
      <w:r>
        <w:rPr>
          <w:color w:val="1A1D28"/>
        </w:rPr>
        <w:t xml:space="preserve">. </w:t>
      </w:r>
      <w:r>
        <w:rPr>
          <w:color w:val="1A1D28"/>
        </w:rPr>
        <w:t>이름</w:t>
      </w:r>
      <w:r>
        <w:rPr>
          <w:color w:val="1A1D28"/>
        </w:rPr>
        <w:t>·</w:t>
      </w:r>
      <w:r>
        <w:rPr>
          <w:color w:val="1A1D28"/>
        </w:rPr>
        <w:t>이메일</w:t>
      </w:r>
      <w:r>
        <w:rPr>
          <w:color w:val="1A1D28"/>
        </w:rPr>
        <w:t>·</w:t>
      </w:r>
      <w:r>
        <w:rPr>
          <w:color w:val="1A1D28"/>
        </w:rPr>
        <w:t>전화번호를</w:t>
      </w:r>
      <w:r>
        <w:rPr>
          <w:color w:val="1A1D28"/>
        </w:rPr>
        <w:t xml:space="preserve"> </w:t>
      </w:r>
      <w:r>
        <w:rPr>
          <w:color w:val="1A1D28"/>
        </w:rPr>
        <w:t>고치고</w:t>
      </w:r>
      <w:r>
        <w:rPr>
          <w:color w:val="1A1D28"/>
        </w:rPr>
        <w:t xml:space="preserve"> </w:t>
      </w:r>
      <w:r>
        <w:rPr>
          <w:color w:val="1A1D28"/>
        </w:rPr>
        <w:t>저장합니다</w:t>
      </w:r>
      <w:r>
        <w:rPr>
          <w:color w:val="1A1D28"/>
        </w:rPr>
        <w:t>.</w:t>
      </w:r>
    </w:p>
    <w:p w14:paraId="332D2DF4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권한을</w:t>
      </w:r>
      <w:r>
        <w:rPr>
          <w:color w:val="1A1D28"/>
        </w:rPr>
        <w:t xml:space="preserve"> </w:t>
      </w:r>
      <w:r>
        <w:rPr>
          <w:color w:val="1A1D28"/>
        </w:rPr>
        <w:t>바꾸려면</w:t>
      </w:r>
      <w:r>
        <w:rPr>
          <w:color w:val="1A1D28"/>
        </w:rPr>
        <w:t xml:space="preserve"> </w:t>
      </w:r>
      <w:r>
        <w:rPr>
          <w:b/>
          <w:color w:val="1A1D28"/>
        </w:rPr>
        <w:t>권한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설정</w:t>
      </w:r>
      <w:r>
        <w:rPr>
          <w:color w:val="1A1D28"/>
        </w:rPr>
        <w:t xml:space="preserve"> </w:t>
      </w:r>
      <w:r>
        <w:rPr>
          <w:color w:val="1A1D28"/>
        </w:rPr>
        <w:t>스위치를</w:t>
      </w:r>
      <w:r>
        <w:rPr>
          <w:color w:val="1A1D28"/>
        </w:rPr>
        <w:t xml:space="preserve"> </w:t>
      </w:r>
      <w:r>
        <w:rPr>
          <w:color w:val="1A1D28"/>
        </w:rPr>
        <w:t>옮기고</w:t>
      </w:r>
      <w:r>
        <w:rPr>
          <w:color w:val="1A1D28"/>
        </w:rPr>
        <w:t xml:space="preserve"> </w:t>
      </w:r>
      <w:r>
        <w:rPr>
          <w:color w:val="1A1D28"/>
        </w:rPr>
        <w:t>저장합니다</w:t>
      </w:r>
      <w:r>
        <w:rPr>
          <w:color w:val="1A1D28"/>
        </w:rPr>
        <w:t>.</w:t>
      </w:r>
    </w:p>
    <w:p w14:paraId="6748C1D4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b/>
          <w:color w:val="1A1D28"/>
        </w:rPr>
        <w:t>관리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영역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관리</w:t>
      </w:r>
      <w:r>
        <w:rPr>
          <w:b/>
          <w:color w:val="1A1D28"/>
        </w:rPr>
        <w:t xml:space="preserve"> (</w:t>
      </w:r>
      <w:r>
        <w:rPr>
          <w:b/>
          <w:color w:val="1A1D28"/>
        </w:rPr>
        <w:t>업무</w:t>
      </w:r>
      <w:r>
        <w:rPr>
          <w:b/>
          <w:color w:val="1A1D28"/>
        </w:rPr>
        <w:t>/</w:t>
      </w:r>
      <w:r>
        <w:rPr>
          <w:b/>
          <w:color w:val="1A1D28"/>
        </w:rPr>
        <w:t>주제</w:t>
      </w:r>
      <w:r>
        <w:rPr>
          <w:b/>
          <w:color w:val="1A1D28"/>
        </w:rPr>
        <w:t>)</w:t>
      </w:r>
      <w:r>
        <w:rPr>
          <w:color w:val="1A1D28"/>
        </w:rPr>
        <w:t xml:space="preserve"> </w:t>
      </w:r>
      <w:r>
        <w:rPr>
          <w:color w:val="1A1D28"/>
        </w:rPr>
        <w:t>에서</w:t>
      </w:r>
      <w:r>
        <w:rPr>
          <w:color w:val="1A1D28"/>
        </w:rPr>
        <w:t xml:space="preserve"> </w:t>
      </w:r>
      <w:r>
        <w:rPr>
          <w:b/>
          <w:color w:val="1A1D28"/>
        </w:rPr>
        <w:t>업무영역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추가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영역을</w:t>
      </w:r>
      <w:r>
        <w:rPr>
          <w:color w:val="1A1D28"/>
        </w:rPr>
        <w:t xml:space="preserve"> </w:t>
      </w:r>
      <w:r>
        <w:rPr>
          <w:color w:val="1A1D28"/>
        </w:rPr>
        <w:t>만듭니다</w:t>
      </w:r>
      <w:r>
        <w:rPr>
          <w:color w:val="1A1D28"/>
        </w:rPr>
        <w:t xml:space="preserve">. </w:t>
      </w:r>
      <w:r>
        <w:rPr>
          <w:color w:val="1A1D28"/>
        </w:rPr>
        <w:t>업무영역명은</w:t>
      </w:r>
      <w:r>
        <w:rPr>
          <w:color w:val="1A1D28"/>
        </w:rPr>
        <w:t xml:space="preserve"> </w:t>
      </w:r>
      <w:r>
        <w:rPr>
          <w:color w:val="1A1D28"/>
        </w:rPr>
        <w:t>필수</w:t>
      </w:r>
      <w:r>
        <w:rPr>
          <w:color w:val="1A1D28"/>
        </w:rPr>
        <w:t xml:space="preserve">, </w:t>
      </w:r>
      <w:r>
        <w:rPr>
          <w:color w:val="1A1D28"/>
        </w:rPr>
        <w:t>설명과</w:t>
      </w:r>
      <w:r>
        <w:rPr>
          <w:color w:val="1A1D28"/>
        </w:rPr>
        <w:t xml:space="preserve"> </w:t>
      </w:r>
      <w:r>
        <w:rPr>
          <w:color w:val="1A1D28"/>
        </w:rPr>
        <w:t>정렬</w:t>
      </w:r>
      <w:r>
        <w:rPr>
          <w:color w:val="1A1D28"/>
        </w:rPr>
        <w:t xml:space="preserve"> </w:t>
      </w:r>
      <w:r>
        <w:rPr>
          <w:color w:val="1A1D28"/>
        </w:rPr>
        <w:t>순서는</w:t>
      </w:r>
      <w:r>
        <w:rPr>
          <w:color w:val="1A1D28"/>
        </w:rPr>
        <w:t xml:space="preserve"> </w:t>
      </w:r>
      <w:r>
        <w:rPr>
          <w:color w:val="1A1D28"/>
        </w:rPr>
        <w:t>선택입니다</w:t>
      </w:r>
      <w:r>
        <w:rPr>
          <w:color w:val="1A1D28"/>
        </w:rPr>
        <w:t>.</w:t>
      </w:r>
    </w:p>
    <w:p w14:paraId="6D40DA33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5) </w:t>
      </w:r>
      <w:r>
        <w:rPr>
          <w:color w:val="1A1D28"/>
        </w:rPr>
        <w:t>만든</w:t>
      </w:r>
      <w:r>
        <w:rPr>
          <w:color w:val="1A1D28"/>
        </w:rPr>
        <w:t xml:space="preserve"> </w:t>
      </w:r>
      <w:r>
        <w:rPr>
          <w:color w:val="1A1D28"/>
        </w:rPr>
        <w:t>업무영역은</w:t>
      </w:r>
      <w:r>
        <w:rPr>
          <w:color w:val="1A1D28"/>
        </w:rPr>
        <w:t xml:space="preserve"> </w:t>
      </w:r>
      <w:r>
        <w:rPr>
          <w:b/>
          <w:color w:val="1A1D28"/>
        </w:rPr>
        <w:t>테이블</w:t>
      </w:r>
      <w:r>
        <w:rPr>
          <w:color w:val="1A1D28"/>
        </w:rPr>
        <w:t xml:space="preserve"> </w:t>
      </w:r>
      <w:r>
        <w:rPr>
          <w:color w:val="1A1D28"/>
        </w:rPr>
        <w:t>화면에서</w:t>
      </w:r>
      <w:r>
        <w:rPr>
          <w:color w:val="1A1D28"/>
        </w:rPr>
        <w:t xml:space="preserve"> </w:t>
      </w:r>
      <w:r>
        <w:rPr>
          <w:color w:val="1A1D28"/>
        </w:rPr>
        <w:t>테이블마다</w:t>
      </w:r>
      <w:r>
        <w:rPr>
          <w:color w:val="1A1D28"/>
        </w:rPr>
        <w:t xml:space="preserve"> </w:t>
      </w:r>
      <w:r>
        <w:rPr>
          <w:color w:val="1A1D28"/>
        </w:rPr>
        <w:t>지정합니다</w:t>
      </w:r>
      <w:r>
        <w:rPr>
          <w:color w:val="1A1D28"/>
        </w:rPr>
        <w:t>.</w:t>
      </w:r>
    </w:p>
    <w:p w14:paraId="6BFFBDDA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3F7EC059" wp14:editId="7CA5DAAA">
            <wp:extent cx="5616000" cy="306813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admin_us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409E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사용자와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업무영역</w:t>
      </w:r>
      <w:r>
        <w:rPr>
          <w:color w:val="5A6178"/>
          <w:sz w:val="18"/>
        </w:rPr>
        <w:t xml:space="preserve"> </w:t>
      </w:r>
      <w:r>
        <w:rPr>
          <w:color w:val="5A6178"/>
          <w:sz w:val="18"/>
        </w:rPr>
        <w:t>관리하기</w:t>
      </w:r>
    </w:p>
    <w:p w14:paraId="5C72C0F1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3960CBB2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사용자</w:t>
      </w:r>
      <w:r>
        <w:rPr>
          <w:color w:val="1A1D28"/>
        </w:rPr>
        <w:t xml:space="preserve"> </w:t>
      </w:r>
      <w:r>
        <w:rPr>
          <w:color w:val="1A1D28"/>
        </w:rPr>
        <w:t>목록에</w:t>
      </w:r>
      <w:r>
        <w:rPr>
          <w:color w:val="1A1D28"/>
        </w:rPr>
        <w:t xml:space="preserve"> </w:t>
      </w:r>
      <w:r>
        <w:rPr>
          <w:color w:val="1A1D28"/>
        </w:rPr>
        <w:t>권한</w:t>
      </w:r>
      <w:r>
        <w:rPr>
          <w:color w:val="1A1D28"/>
        </w:rPr>
        <w:t xml:space="preserve"> </w:t>
      </w:r>
      <w:r>
        <w:rPr>
          <w:color w:val="1A1D28"/>
        </w:rPr>
        <w:t>칩이</w:t>
      </w:r>
      <w:r>
        <w:rPr>
          <w:color w:val="1A1D28"/>
        </w:rPr>
        <w:t xml:space="preserve"> </w:t>
      </w:r>
      <w:r>
        <w:rPr>
          <w:color w:val="1A1D28"/>
        </w:rPr>
        <w:t>바뀌어</w:t>
      </w:r>
      <w:r>
        <w:rPr>
          <w:color w:val="1A1D28"/>
        </w:rPr>
        <w:t xml:space="preserve"> </w:t>
      </w:r>
      <w:r>
        <w:rPr>
          <w:color w:val="1A1D28"/>
        </w:rPr>
        <w:t>표시되고</w:t>
      </w:r>
      <w:r>
        <w:rPr>
          <w:color w:val="1A1D28"/>
        </w:rPr>
        <w:t xml:space="preserve">, </w:t>
      </w:r>
      <w:r>
        <w:rPr>
          <w:color w:val="1A1D28"/>
        </w:rPr>
        <w:t>테이블</w:t>
      </w:r>
      <w:r>
        <w:rPr>
          <w:color w:val="1A1D28"/>
        </w:rPr>
        <w:t xml:space="preserve"> </w:t>
      </w:r>
      <w:r>
        <w:rPr>
          <w:color w:val="1A1D28"/>
        </w:rPr>
        <w:t>화면의</w:t>
      </w:r>
      <w:r>
        <w:rPr>
          <w:color w:val="1A1D28"/>
        </w:rPr>
        <w:t xml:space="preserve"> </w:t>
      </w:r>
      <w:r>
        <w:rPr>
          <w:color w:val="1A1D28"/>
        </w:rPr>
        <w:t>업무영역</w:t>
      </w:r>
      <w:r>
        <w:rPr>
          <w:color w:val="1A1D28"/>
        </w:rPr>
        <w:t xml:space="preserve"> </w:t>
      </w:r>
      <w:r>
        <w:rPr>
          <w:color w:val="1A1D28"/>
        </w:rPr>
        <w:t>선택</w:t>
      </w:r>
      <w:r>
        <w:rPr>
          <w:color w:val="1A1D28"/>
        </w:rPr>
        <w:t xml:space="preserve"> </w:t>
      </w:r>
      <w:r>
        <w:rPr>
          <w:color w:val="1A1D28"/>
        </w:rPr>
        <w:t>목록에</w:t>
      </w:r>
      <w:r>
        <w:rPr>
          <w:color w:val="1A1D28"/>
        </w:rPr>
        <w:t xml:space="preserve"> </w:t>
      </w:r>
      <w:r>
        <w:rPr>
          <w:color w:val="1A1D28"/>
        </w:rPr>
        <w:t>새</w:t>
      </w:r>
      <w:r>
        <w:rPr>
          <w:color w:val="1A1D28"/>
        </w:rPr>
        <w:t xml:space="preserve"> </w:t>
      </w:r>
      <w:r>
        <w:rPr>
          <w:color w:val="1A1D28"/>
        </w:rPr>
        <w:t>영역이</w:t>
      </w:r>
      <w:r>
        <w:rPr>
          <w:color w:val="1A1D28"/>
        </w:rPr>
        <w:t xml:space="preserve"> </w:t>
      </w:r>
      <w:r>
        <w:rPr>
          <w:color w:val="1A1D28"/>
        </w:rPr>
        <w:t>나옵니다</w:t>
      </w:r>
      <w:r>
        <w:rPr>
          <w:color w:val="1A1D28"/>
        </w:rPr>
        <w:t>.</w:t>
      </w:r>
    </w:p>
    <w:p w14:paraId="517345F4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30CC003B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4E4F76C2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598BD780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64D74056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4534B557" w14:textId="77777777">
        <w:trPr>
          <w:jc w:val="center"/>
        </w:trPr>
        <w:tc>
          <w:tcPr>
            <w:tcW w:w="2494" w:type="dxa"/>
          </w:tcPr>
          <w:p w14:paraId="1D319AD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메뉴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이름은</w:t>
            </w:r>
            <w:r>
              <w:rPr>
                <w:color w:val="1A1D28"/>
                <w:sz w:val="19"/>
              </w:rPr>
              <w:t xml:space="preserve"> '</w:t>
            </w:r>
            <w:r>
              <w:rPr>
                <w:color w:val="1A1D28"/>
                <w:sz w:val="19"/>
              </w:rPr>
              <w:t>영역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</w:t>
            </w:r>
            <w:r>
              <w:rPr>
                <w:color w:val="1A1D28"/>
                <w:sz w:val="19"/>
              </w:rPr>
              <w:t xml:space="preserve"> (</w:t>
            </w:r>
            <w:r>
              <w:rPr>
                <w:color w:val="1A1D28"/>
                <w:sz w:val="19"/>
              </w:rPr>
              <w:t>업무</w:t>
            </w:r>
            <w:r>
              <w:rPr>
                <w:color w:val="1A1D28"/>
                <w:sz w:val="19"/>
              </w:rPr>
              <w:t>/</w:t>
            </w:r>
            <w:r>
              <w:rPr>
                <w:color w:val="1A1D28"/>
                <w:sz w:val="19"/>
              </w:rPr>
              <w:t>주제</w:t>
            </w:r>
            <w:r>
              <w:rPr>
                <w:color w:val="1A1D28"/>
                <w:sz w:val="19"/>
              </w:rPr>
              <w:t xml:space="preserve">)' </w:t>
            </w:r>
            <w:r>
              <w:rPr>
                <w:color w:val="1A1D28"/>
                <w:sz w:val="19"/>
              </w:rPr>
              <w:t>인데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주제영역이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없다</w:t>
            </w:r>
          </w:p>
        </w:tc>
        <w:tc>
          <w:tcPr>
            <w:tcW w:w="3175" w:type="dxa"/>
          </w:tcPr>
          <w:p w14:paraId="130F22C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화면에는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업무영역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주제영역</w:t>
            </w:r>
            <w:r>
              <w:rPr>
                <w:color w:val="1A1D28"/>
                <w:sz w:val="19"/>
              </w:rPr>
              <w:t xml:space="preserve"> UI </w:t>
            </w:r>
            <w:r>
              <w:rPr>
                <w:color w:val="1A1D28"/>
                <w:sz w:val="19"/>
              </w:rPr>
              <w:t>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제공되지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46B5BD8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업무영역만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쓰세요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42695A24" w14:textId="77777777">
        <w:trPr>
          <w:jc w:val="center"/>
        </w:trPr>
        <w:tc>
          <w:tcPr>
            <w:tcW w:w="2494" w:type="dxa"/>
          </w:tcPr>
          <w:p w14:paraId="121DA78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[</w:t>
            </w:r>
            <w:r>
              <w:rPr>
                <w:color w:val="1A1D28"/>
                <w:sz w:val="19"/>
              </w:rPr>
              <w:t>삭제</w:t>
            </w:r>
            <w:r>
              <w:rPr>
                <w:color w:val="1A1D28"/>
                <w:sz w:val="19"/>
              </w:rPr>
              <w:t xml:space="preserve">] </w:t>
            </w:r>
            <w:r>
              <w:rPr>
                <w:color w:val="1A1D28"/>
                <w:sz w:val="19"/>
              </w:rPr>
              <w:t>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눌리지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않는다</w:t>
            </w:r>
          </w:p>
        </w:tc>
        <w:tc>
          <w:tcPr>
            <w:tcW w:w="3175" w:type="dxa"/>
          </w:tcPr>
          <w:p w14:paraId="16B055C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사용자를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먼저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선택해야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활성화됩니다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05D7C9E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왼쪽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목록에서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대상을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고르세요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5EB3EBE5" w14:textId="77777777" w:rsidR="001B149C" w:rsidRDefault="001B149C">
      <w:pPr>
        <w:spacing w:after="120"/>
      </w:pPr>
    </w:p>
    <w:p w14:paraId="376DA1B5" w14:textId="77777777" w:rsidR="001B149C" w:rsidRDefault="001F5E91">
      <w:pPr>
        <w:pStyle w:val="31"/>
        <w:spacing w:before="280" w:after="120"/>
      </w:pPr>
      <w:bookmarkStart w:id="47" w:name="_Toc239321465"/>
      <w:r>
        <w:rPr>
          <w:rFonts w:ascii="맑은 고딕" w:eastAsia="맑은 고딕" w:hAnsi="맑은 고딕"/>
          <w:color w:val="1A1D28"/>
          <w:sz w:val="24"/>
        </w:rPr>
        <w:lastRenderedPageBreak/>
        <w:t>작업</w:t>
      </w:r>
      <w:r>
        <w:rPr>
          <w:rFonts w:ascii="맑은 고딕" w:eastAsia="맑은 고딕" w:hAnsi="맑은 고딕"/>
          <w:color w:val="1A1D28"/>
          <w:sz w:val="24"/>
        </w:rPr>
        <w:t xml:space="preserve"> 32. </w:t>
      </w:r>
      <w:r>
        <w:rPr>
          <w:rFonts w:ascii="맑은 고딕" w:eastAsia="맑은 고딕" w:hAnsi="맑은 고딕"/>
          <w:color w:val="1A1D28"/>
          <w:sz w:val="24"/>
        </w:rPr>
        <w:t>공지사항과</w:t>
      </w:r>
      <w:r>
        <w:rPr>
          <w:rFonts w:ascii="맑은 고딕" w:eastAsia="맑은 고딕" w:hAnsi="맑은 고딕"/>
          <w:color w:val="1A1D28"/>
          <w:sz w:val="24"/>
        </w:rPr>
        <w:t xml:space="preserve"> Q&amp;A </w:t>
      </w:r>
      <w:r>
        <w:rPr>
          <w:rFonts w:ascii="맑은 고딕" w:eastAsia="맑은 고딕" w:hAnsi="맑은 고딕"/>
          <w:color w:val="1A1D28"/>
          <w:sz w:val="24"/>
        </w:rPr>
        <w:t>쓰기</w:t>
      </w:r>
      <w:bookmarkEnd w:id="47"/>
    </w:p>
    <w:p w14:paraId="03E17DB7" w14:textId="77777777" w:rsidR="001B149C" w:rsidRDefault="001F5E91">
      <w:pPr>
        <w:spacing w:after="120"/>
      </w:pPr>
      <w:r>
        <w:rPr>
          <w:b/>
          <w:color w:val="5A6178"/>
          <w:sz w:val="19"/>
        </w:rPr>
        <w:t>대상</w:t>
      </w:r>
      <w:r>
        <w:rPr>
          <w:b/>
          <w:color w:val="5A6178"/>
          <w:sz w:val="19"/>
        </w:rPr>
        <w:t xml:space="preserve"> </w:t>
      </w:r>
      <w:r>
        <w:rPr>
          <w:b/>
          <w:color w:val="5A6178"/>
          <w:sz w:val="19"/>
        </w:rPr>
        <w:t>권한</w:t>
      </w:r>
      <w:r>
        <w:rPr>
          <w:b/>
          <w:color w:val="5A6178"/>
          <w:sz w:val="19"/>
        </w:rPr>
        <w:t xml:space="preserve"> : </w:t>
      </w:r>
      <w:r>
        <w:rPr>
          <w:color w:val="5A6178"/>
          <w:sz w:val="19"/>
        </w:rPr>
        <w:t>관리자</w:t>
      </w:r>
      <w:r>
        <w:rPr>
          <w:color w:val="5A6178"/>
          <w:sz w:val="19"/>
        </w:rPr>
        <w:t xml:space="preserve"> · </w:t>
      </w:r>
      <w:r>
        <w:rPr>
          <w:color w:val="5A6178"/>
          <w:sz w:val="19"/>
        </w:rPr>
        <w:t>일반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사용자</w:t>
      </w:r>
    </w:p>
    <w:p w14:paraId="7CA08A9A" w14:textId="77777777" w:rsidR="001B149C" w:rsidRDefault="001F5E91">
      <w:pPr>
        <w:spacing w:after="100" w:line="336" w:lineRule="auto"/>
      </w:pPr>
      <w:r>
        <w:rPr>
          <w:color w:val="1A1D28"/>
        </w:rPr>
        <w:t>팀에</w:t>
      </w:r>
      <w:r>
        <w:rPr>
          <w:color w:val="1A1D28"/>
        </w:rPr>
        <w:t xml:space="preserve"> </w:t>
      </w:r>
      <w:r>
        <w:rPr>
          <w:color w:val="1A1D28"/>
        </w:rPr>
        <w:t>공지를</w:t>
      </w:r>
      <w:r>
        <w:rPr>
          <w:color w:val="1A1D28"/>
        </w:rPr>
        <w:t xml:space="preserve"> </w:t>
      </w:r>
      <w:r>
        <w:rPr>
          <w:color w:val="1A1D28"/>
        </w:rPr>
        <w:t>올리거나</w:t>
      </w:r>
      <w:r>
        <w:rPr>
          <w:color w:val="1A1D28"/>
        </w:rPr>
        <w:t xml:space="preserve"> </w:t>
      </w:r>
      <w:r>
        <w:rPr>
          <w:color w:val="1A1D28"/>
        </w:rPr>
        <w:t>질문을</w:t>
      </w:r>
      <w:r>
        <w:rPr>
          <w:color w:val="1A1D28"/>
        </w:rPr>
        <w:t xml:space="preserve"> </w:t>
      </w:r>
      <w:r>
        <w:rPr>
          <w:color w:val="1A1D28"/>
        </w:rPr>
        <w:t>남깁니다</w:t>
      </w:r>
      <w:r>
        <w:rPr>
          <w:color w:val="1A1D28"/>
        </w:rPr>
        <w:t>.</w:t>
      </w:r>
    </w:p>
    <w:p w14:paraId="35F22DD5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하는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법</w:t>
      </w:r>
    </w:p>
    <w:p w14:paraId="26D50FD5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1) </w:t>
      </w:r>
      <w:r>
        <w:rPr>
          <w:b/>
          <w:color w:val="1A1D28"/>
        </w:rPr>
        <w:t>커뮤니티</w:t>
      </w:r>
      <w:r>
        <w:rPr>
          <w:b/>
          <w:color w:val="1A1D28"/>
        </w:rPr>
        <w:t xml:space="preserve"> → </w:t>
      </w:r>
      <w:r>
        <w:rPr>
          <w:b/>
          <w:color w:val="1A1D28"/>
        </w:rPr>
        <w:t>공지사항</w:t>
      </w:r>
      <w:r>
        <w:rPr>
          <w:color w:val="1A1D28"/>
        </w:rPr>
        <w:t xml:space="preserve"> </w:t>
      </w:r>
      <w:r>
        <w:rPr>
          <w:color w:val="1A1D28"/>
        </w:rPr>
        <w:t>또는</w:t>
      </w:r>
      <w:r>
        <w:rPr>
          <w:color w:val="1A1D28"/>
        </w:rPr>
        <w:t xml:space="preserve"> </w:t>
      </w:r>
      <w:r>
        <w:rPr>
          <w:b/>
          <w:color w:val="1A1D28"/>
        </w:rPr>
        <w:t>Q&amp;A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갑니다</w:t>
      </w:r>
      <w:r>
        <w:rPr>
          <w:color w:val="1A1D28"/>
        </w:rPr>
        <w:t>.</w:t>
      </w:r>
    </w:p>
    <w:p w14:paraId="56CD34D8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2) </w:t>
      </w:r>
      <w:r>
        <w:rPr>
          <w:b/>
          <w:color w:val="1A1D28"/>
        </w:rPr>
        <w:t>글쓰기</w:t>
      </w:r>
      <w:r>
        <w:rPr>
          <w:color w:val="1A1D28"/>
        </w:rPr>
        <w:t xml:space="preserve"> </w:t>
      </w:r>
      <w:r>
        <w:rPr>
          <w:color w:val="1A1D28"/>
        </w:rPr>
        <w:t>로</w:t>
      </w:r>
      <w:r>
        <w:rPr>
          <w:color w:val="1A1D28"/>
        </w:rPr>
        <w:t xml:space="preserve"> </w:t>
      </w:r>
      <w:r>
        <w:rPr>
          <w:color w:val="1A1D28"/>
        </w:rPr>
        <w:t>제목과</w:t>
      </w:r>
      <w:r>
        <w:rPr>
          <w:color w:val="1A1D28"/>
        </w:rPr>
        <w:t xml:space="preserve"> </w:t>
      </w:r>
      <w:r>
        <w:rPr>
          <w:color w:val="1A1D28"/>
        </w:rPr>
        <w:t>본문을</w:t>
      </w:r>
      <w:r>
        <w:rPr>
          <w:color w:val="1A1D28"/>
        </w:rPr>
        <w:t xml:space="preserve"> </w:t>
      </w:r>
      <w:r>
        <w:rPr>
          <w:color w:val="1A1D28"/>
        </w:rPr>
        <w:t>씁니다</w:t>
      </w:r>
      <w:r>
        <w:rPr>
          <w:color w:val="1A1D28"/>
        </w:rPr>
        <w:t xml:space="preserve">. </w:t>
      </w:r>
      <w:r>
        <w:rPr>
          <w:color w:val="1A1D28"/>
        </w:rPr>
        <w:t>파일을</w:t>
      </w:r>
      <w:r>
        <w:rPr>
          <w:color w:val="1A1D28"/>
        </w:rPr>
        <w:t xml:space="preserve"> </w:t>
      </w:r>
      <w:r>
        <w:rPr>
          <w:color w:val="1A1D28"/>
        </w:rPr>
        <w:t>여러</w:t>
      </w:r>
      <w:r>
        <w:rPr>
          <w:color w:val="1A1D28"/>
        </w:rPr>
        <w:t xml:space="preserve"> </w:t>
      </w:r>
      <w:r>
        <w:rPr>
          <w:color w:val="1A1D28"/>
        </w:rPr>
        <w:t>개</w:t>
      </w:r>
      <w:r>
        <w:rPr>
          <w:color w:val="1A1D28"/>
        </w:rPr>
        <w:t xml:space="preserve"> </w:t>
      </w:r>
      <w:r>
        <w:rPr>
          <w:color w:val="1A1D28"/>
        </w:rPr>
        <w:t>첨부할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있습니다</w:t>
      </w:r>
      <w:r>
        <w:rPr>
          <w:color w:val="1A1D28"/>
        </w:rPr>
        <w:t>.</w:t>
      </w:r>
    </w:p>
    <w:p w14:paraId="197133D7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3) </w:t>
      </w:r>
      <w:r>
        <w:rPr>
          <w:color w:val="1A1D28"/>
        </w:rPr>
        <w:t>관리자는</w:t>
      </w:r>
      <w:r>
        <w:rPr>
          <w:color w:val="1A1D28"/>
        </w:rPr>
        <w:t xml:space="preserve"> </w:t>
      </w:r>
      <w:r>
        <w:rPr>
          <w:b/>
          <w:color w:val="1A1D28"/>
        </w:rPr>
        <w:t>우선노출</w:t>
      </w:r>
      <w:r>
        <w:rPr>
          <w:b/>
          <w:color w:val="1A1D28"/>
        </w:rPr>
        <w:t xml:space="preserve"> (</w:t>
      </w:r>
      <w:r>
        <w:rPr>
          <w:b/>
          <w:color w:val="1A1D28"/>
        </w:rPr>
        <w:t>상단</w:t>
      </w:r>
      <w:r>
        <w:rPr>
          <w:b/>
          <w:color w:val="1A1D28"/>
        </w:rPr>
        <w:t xml:space="preserve"> </w:t>
      </w:r>
      <w:r>
        <w:rPr>
          <w:b/>
          <w:color w:val="1A1D28"/>
        </w:rPr>
        <w:t>고정</w:t>
      </w:r>
      <w:r>
        <w:rPr>
          <w:b/>
          <w:color w:val="1A1D28"/>
        </w:rPr>
        <w:t>)</w:t>
      </w:r>
      <w:r>
        <w:rPr>
          <w:color w:val="1A1D28"/>
        </w:rPr>
        <w:t xml:space="preserve"> </w:t>
      </w:r>
      <w:r>
        <w:rPr>
          <w:color w:val="1A1D28"/>
        </w:rPr>
        <w:t>을</w:t>
      </w:r>
      <w:r>
        <w:rPr>
          <w:color w:val="1A1D28"/>
        </w:rPr>
        <w:t xml:space="preserve"> </w:t>
      </w:r>
      <w:r>
        <w:rPr>
          <w:color w:val="1A1D28"/>
        </w:rPr>
        <w:t>체크해</w:t>
      </w:r>
      <w:r>
        <w:rPr>
          <w:color w:val="1A1D28"/>
        </w:rPr>
        <w:t xml:space="preserve"> </w:t>
      </w:r>
      <w:r>
        <w:rPr>
          <w:color w:val="1A1D28"/>
        </w:rPr>
        <w:t>글을</w:t>
      </w:r>
      <w:r>
        <w:rPr>
          <w:color w:val="1A1D28"/>
        </w:rPr>
        <w:t xml:space="preserve"> </w:t>
      </w:r>
      <w:r>
        <w:rPr>
          <w:color w:val="1A1D28"/>
        </w:rPr>
        <w:t>목록</w:t>
      </w:r>
      <w:r>
        <w:rPr>
          <w:color w:val="1A1D28"/>
        </w:rPr>
        <w:t xml:space="preserve"> </w:t>
      </w:r>
      <w:r>
        <w:rPr>
          <w:color w:val="1A1D28"/>
        </w:rPr>
        <w:t>맨</w:t>
      </w:r>
      <w:r>
        <w:rPr>
          <w:color w:val="1A1D28"/>
        </w:rPr>
        <w:t xml:space="preserve"> </w:t>
      </w:r>
      <w:r>
        <w:rPr>
          <w:color w:val="1A1D28"/>
        </w:rPr>
        <w:t>위에</w:t>
      </w:r>
      <w:r>
        <w:rPr>
          <w:color w:val="1A1D28"/>
        </w:rPr>
        <w:t xml:space="preserve"> </w:t>
      </w:r>
      <w:r>
        <w:rPr>
          <w:color w:val="1A1D28"/>
        </w:rPr>
        <w:t>둘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있습니다</w:t>
      </w:r>
      <w:r>
        <w:rPr>
          <w:color w:val="1A1D28"/>
        </w:rPr>
        <w:t>.</w:t>
      </w:r>
    </w:p>
    <w:p w14:paraId="26DE6BC4" w14:textId="77777777" w:rsidR="001B149C" w:rsidRDefault="001F5E91">
      <w:pPr>
        <w:spacing w:after="60" w:line="324" w:lineRule="auto"/>
        <w:ind w:left="425" w:hanging="425"/>
      </w:pPr>
      <w:r>
        <w:rPr>
          <w:b/>
          <w:color w:val="244A8A"/>
        </w:rPr>
        <w:t xml:space="preserve">4) </w:t>
      </w:r>
      <w:r>
        <w:rPr>
          <w:color w:val="1A1D28"/>
        </w:rPr>
        <w:t>목록에서</w:t>
      </w:r>
      <w:r>
        <w:rPr>
          <w:color w:val="1A1D28"/>
        </w:rPr>
        <w:t xml:space="preserve"> </w:t>
      </w:r>
      <w:r>
        <w:rPr>
          <w:color w:val="1A1D28"/>
        </w:rPr>
        <w:t>글을</w:t>
      </w:r>
      <w:r>
        <w:rPr>
          <w:color w:val="1A1D28"/>
        </w:rPr>
        <w:t xml:space="preserve"> </w:t>
      </w:r>
      <w:r>
        <w:rPr>
          <w:color w:val="1A1D28"/>
        </w:rPr>
        <w:t>눌러</w:t>
      </w:r>
      <w:r>
        <w:rPr>
          <w:color w:val="1A1D28"/>
        </w:rPr>
        <w:t xml:space="preserve"> </w:t>
      </w:r>
      <w:r>
        <w:rPr>
          <w:color w:val="1A1D28"/>
        </w:rPr>
        <w:t>상세를</w:t>
      </w:r>
      <w:r>
        <w:rPr>
          <w:color w:val="1A1D28"/>
        </w:rPr>
        <w:t xml:space="preserve"> </w:t>
      </w:r>
      <w:r>
        <w:rPr>
          <w:color w:val="1A1D28"/>
        </w:rPr>
        <w:t>보고</w:t>
      </w:r>
      <w:r>
        <w:rPr>
          <w:color w:val="1A1D28"/>
        </w:rPr>
        <w:t xml:space="preserve"> </w:t>
      </w:r>
      <w:r>
        <w:rPr>
          <w:color w:val="1A1D28"/>
        </w:rPr>
        <w:t>댓글을</w:t>
      </w:r>
      <w:r>
        <w:rPr>
          <w:color w:val="1A1D28"/>
        </w:rPr>
        <w:t xml:space="preserve"> </w:t>
      </w:r>
      <w:r>
        <w:rPr>
          <w:color w:val="1A1D28"/>
        </w:rPr>
        <w:t>답니다</w:t>
      </w:r>
      <w:r>
        <w:rPr>
          <w:color w:val="1A1D28"/>
        </w:rPr>
        <w:t>.</w:t>
      </w:r>
    </w:p>
    <w:p w14:paraId="3DD8FB92" w14:textId="77777777" w:rsidR="001B149C" w:rsidRDefault="001F5E91">
      <w:pPr>
        <w:spacing w:before="120" w:after="40"/>
        <w:jc w:val="center"/>
      </w:pPr>
      <w:r>
        <w:rPr>
          <w:noProof/>
        </w:rPr>
        <w:drawing>
          <wp:inline distT="0" distB="0" distL="0" distR="0" wp14:anchorId="01C2AC6A" wp14:editId="245D0D57">
            <wp:extent cx="5616000" cy="306813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board_noti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E0D0" w14:textId="77777777" w:rsidR="001B149C" w:rsidRDefault="001F5E91">
      <w:pPr>
        <w:spacing w:after="160"/>
        <w:jc w:val="center"/>
      </w:pPr>
      <w:r>
        <w:rPr>
          <w:color w:val="5A6178"/>
          <w:sz w:val="18"/>
        </w:rPr>
        <w:t>[</w:t>
      </w:r>
      <w:r>
        <w:rPr>
          <w:color w:val="5A6178"/>
          <w:sz w:val="18"/>
        </w:rPr>
        <w:t>화면</w:t>
      </w:r>
      <w:r>
        <w:rPr>
          <w:color w:val="5A6178"/>
          <w:sz w:val="18"/>
        </w:rPr>
        <w:t xml:space="preserve">] </w:t>
      </w:r>
      <w:r>
        <w:rPr>
          <w:color w:val="5A6178"/>
          <w:sz w:val="18"/>
        </w:rPr>
        <w:t>공지사항과</w:t>
      </w:r>
      <w:r>
        <w:rPr>
          <w:color w:val="5A6178"/>
          <w:sz w:val="18"/>
        </w:rPr>
        <w:t xml:space="preserve"> Q&amp;A </w:t>
      </w:r>
      <w:r>
        <w:rPr>
          <w:color w:val="5A6178"/>
          <w:sz w:val="18"/>
        </w:rPr>
        <w:t>쓰기</w:t>
      </w:r>
    </w:p>
    <w:p w14:paraId="22B85E10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이렇게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되면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성공</w:t>
      </w:r>
    </w:p>
    <w:p w14:paraId="15FD3EC4" w14:textId="77777777" w:rsidR="001B149C" w:rsidRDefault="001F5E91">
      <w:pPr>
        <w:spacing w:after="100" w:line="336" w:lineRule="auto"/>
        <w:ind w:left="227"/>
      </w:pPr>
      <w:r>
        <w:rPr>
          <w:color w:val="1A1D28"/>
        </w:rPr>
        <w:t>고정한</w:t>
      </w:r>
      <w:r>
        <w:rPr>
          <w:color w:val="1A1D28"/>
        </w:rPr>
        <w:t xml:space="preserve"> </w:t>
      </w:r>
      <w:r>
        <w:rPr>
          <w:color w:val="1A1D28"/>
        </w:rPr>
        <w:t>글에는</w:t>
      </w:r>
      <w:r>
        <w:rPr>
          <w:color w:val="1A1D28"/>
        </w:rPr>
        <w:t xml:space="preserve"> </w:t>
      </w:r>
      <w:r>
        <w:rPr>
          <w:color w:val="1A1D28"/>
        </w:rPr>
        <w:t>목록에서</w:t>
      </w:r>
      <w:r>
        <w:rPr>
          <w:color w:val="1A1D28"/>
        </w:rPr>
        <w:t xml:space="preserve"> </w:t>
      </w:r>
      <w:r>
        <w:rPr>
          <w:color w:val="1A1D28"/>
        </w:rPr>
        <w:t>핀</w:t>
      </w:r>
      <w:r>
        <w:rPr>
          <w:color w:val="1A1D28"/>
        </w:rPr>
        <w:t xml:space="preserve"> </w:t>
      </w:r>
      <w:r>
        <w:rPr>
          <w:color w:val="1A1D28"/>
        </w:rPr>
        <w:t>표시가</w:t>
      </w:r>
      <w:r>
        <w:rPr>
          <w:color w:val="1A1D28"/>
        </w:rPr>
        <w:t xml:space="preserve"> </w:t>
      </w:r>
      <w:r>
        <w:rPr>
          <w:color w:val="1A1D28"/>
        </w:rPr>
        <w:t>붙습니다</w:t>
      </w:r>
      <w:r>
        <w:rPr>
          <w:color w:val="1A1D28"/>
        </w:rPr>
        <w:t>.</w:t>
      </w:r>
    </w:p>
    <w:p w14:paraId="2F5DAC76" w14:textId="77777777" w:rsidR="001B149C" w:rsidRDefault="001F5E91">
      <w:pPr>
        <w:spacing w:before="120" w:after="40"/>
      </w:pPr>
      <w:r>
        <w:rPr>
          <w:b/>
          <w:color w:val="244A8A"/>
          <w:sz w:val="20"/>
        </w:rPr>
        <w:t>자주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겪는</w:t>
      </w:r>
      <w:r>
        <w:rPr>
          <w:b/>
          <w:color w:val="244A8A"/>
          <w:sz w:val="20"/>
        </w:rPr>
        <w:t xml:space="preserve"> </w:t>
      </w:r>
      <w:r>
        <w:rPr>
          <w:b/>
          <w:color w:val="244A8A"/>
          <w:sz w:val="20"/>
        </w:rPr>
        <w:t>문제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1B149C" w14:paraId="06CA102C" w14:textId="77777777">
        <w:trPr>
          <w:jc w:val="center"/>
        </w:trPr>
        <w:tc>
          <w:tcPr>
            <w:tcW w:w="2494" w:type="dxa"/>
            <w:shd w:val="clear" w:color="auto" w:fill="E7EDF7"/>
          </w:tcPr>
          <w:p w14:paraId="37ADFABE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증상</w:t>
            </w:r>
          </w:p>
        </w:tc>
        <w:tc>
          <w:tcPr>
            <w:tcW w:w="3175" w:type="dxa"/>
            <w:shd w:val="clear" w:color="auto" w:fill="E7EDF7"/>
          </w:tcPr>
          <w:p w14:paraId="287916A1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원인</w:t>
            </w:r>
          </w:p>
        </w:tc>
        <w:tc>
          <w:tcPr>
            <w:tcW w:w="3402" w:type="dxa"/>
            <w:shd w:val="clear" w:color="auto" w:fill="E7EDF7"/>
          </w:tcPr>
          <w:p w14:paraId="4865DC87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조치</w:t>
            </w:r>
          </w:p>
        </w:tc>
      </w:tr>
      <w:tr w:rsidR="001B149C" w14:paraId="7705947A" w14:textId="77777777">
        <w:trPr>
          <w:jc w:val="center"/>
        </w:trPr>
        <w:tc>
          <w:tcPr>
            <w:tcW w:w="2494" w:type="dxa"/>
          </w:tcPr>
          <w:p w14:paraId="10DB156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공지사항에</w:t>
            </w:r>
            <w:r>
              <w:rPr>
                <w:color w:val="1A1D28"/>
                <w:sz w:val="19"/>
              </w:rPr>
              <w:t xml:space="preserve"> [</w:t>
            </w:r>
            <w:r>
              <w:rPr>
                <w:color w:val="1A1D28"/>
                <w:sz w:val="19"/>
              </w:rPr>
              <w:t>글쓰기</w:t>
            </w:r>
            <w:r>
              <w:rPr>
                <w:color w:val="1A1D28"/>
                <w:sz w:val="19"/>
              </w:rPr>
              <w:t xml:space="preserve">] </w:t>
            </w:r>
            <w:r>
              <w:rPr>
                <w:color w:val="1A1D28"/>
                <w:sz w:val="19"/>
              </w:rPr>
              <w:t>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없다</w:t>
            </w:r>
          </w:p>
        </w:tc>
        <w:tc>
          <w:tcPr>
            <w:tcW w:w="3175" w:type="dxa"/>
          </w:tcPr>
          <w:p w14:paraId="3FD07A0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공지는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작성합니다</w:t>
            </w:r>
            <w:r>
              <w:rPr>
                <w:color w:val="1A1D28"/>
                <w:sz w:val="19"/>
              </w:rPr>
              <w:t xml:space="preserve">. Q&amp;A </w:t>
            </w:r>
            <w:r>
              <w:rPr>
                <w:color w:val="1A1D28"/>
                <w:sz w:val="19"/>
              </w:rPr>
              <w:t>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누구나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3BE5B96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질문은</w:t>
            </w:r>
            <w:r>
              <w:rPr>
                <w:color w:val="1A1D28"/>
                <w:sz w:val="19"/>
              </w:rPr>
              <w:t xml:space="preserve"> Q&amp;A </w:t>
            </w:r>
            <w:r>
              <w:rPr>
                <w:color w:val="1A1D28"/>
                <w:sz w:val="19"/>
              </w:rPr>
              <w:t>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남기세요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16F9F519" w14:textId="77777777">
        <w:trPr>
          <w:jc w:val="center"/>
        </w:trPr>
        <w:tc>
          <w:tcPr>
            <w:tcW w:w="2494" w:type="dxa"/>
          </w:tcPr>
          <w:p w14:paraId="2C1E0F2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남의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글을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수정할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없다</w:t>
            </w:r>
          </w:p>
        </w:tc>
        <w:tc>
          <w:tcPr>
            <w:tcW w:w="3175" w:type="dxa"/>
          </w:tcPr>
          <w:p w14:paraId="1837DDF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글과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댓글은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작성자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본인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또는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고치고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지웁니다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402" w:type="dxa"/>
          </w:tcPr>
          <w:p w14:paraId="324B8A0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—</w:t>
            </w:r>
          </w:p>
        </w:tc>
      </w:tr>
    </w:tbl>
    <w:p w14:paraId="0E3C846C" w14:textId="77777777" w:rsidR="001B149C" w:rsidRDefault="001B149C">
      <w:pPr>
        <w:spacing w:after="120"/>
      </w:pPr>
    </w:p>
    <w:p w14:paraId="42B0C986" w14:textId="77777777" w:rsidR="001B149C" w:rsidRDefault="001F5E91">
      <w:pPr>
        <w:pStyle w:val="1"/>
        <w:pageBreakBefore/>
        <w:spacing w:before="120" w:after="120"/>
      </w:pPr>
      <w:bookmarkStart w:id="48" w:name="_Toc239321466"/>
      <w:r>
        <w:rPr>
          <w:rFonts w:ascii="맑은 고딕" w:eastAsia="맑은 고딕" w:hAnsi="맑은 고딕"/>
          <w:color w:val="244A8A"/>
          <w:sz w:val="36"/>
        </w:rPr>
        <w:lastRenderedPageBreak/>
        <w:t>부록</w:t>
      </w:r>
      <w:r>
        <w:rPr>
          <w:rFonts w:ascii="맑은 고딕" w:eastAsia="맑은 고딕" w:hAnsi="맑은 고딕"/>
          <w:color w:val="244A8A"/>
          <w:sz w:val="36"/>
        </w:rPr>
        <w:t xml:space="preserve"> A. </w:t>
      </w:r>
      <w:r>
        <w:rPr>
          <w:rFonts w:ascii="맑은 고딕" w:eastAsia="맑은 고딕" w:hAnsi="맑은 고딕"/>
          <w:color w:val="244A8A"/>
          <w:sz w:val="36"/>
        </w:rPr>
        <w:t>화면</w:t>
      </w:r>
      <w:r>
        <w:rPr>
          <w:rFonts w:ascii="맑은 고딕" w:eastAsia="맑은 고딕" w:hAnsi="맑은 고딕"/>
          <w:color w:val="244A8A"/>
          <w:sz w:val="36"/>
        </w:rPr>
        <w:t xml:space="preserve"> </w:t>
      </w:r>
      <w:r>
        <w:rPr>
          <w:rFonts w:ascii="맑은 고딕" w:eastAsia="맑은 고딕" w:hAnsi="맑은 고딕"/>
          <w:color w:val="244A8A"/>
          <w:sz w:val="36"/>
        </w:rPr>
        <w:t>찾아보기</w:t>
      </w:r>
      <w:bookmarkEnd w:id="48"/>
    </w:p>
    <w:p w14:paraId="132FEC8E" w14:textId="77777777" w:rsidR="001B149C" w:rsidRDefault="001F5E91">
      <w:pPr>
        <w:spacing w:after="100" w:line="336" w:lineRule="auto"/>
      </w:pPr>
      <w:r>
        <w:rPr>
          <w:color w:val="1A1D28"/>
        </w:rPr>
        <w:t>화면</w:t>
      </w:r>
      <w:r>
        <w:rPr>
          <w:color w:val="1A1D28"/>
        </w:rPr>
        <w:t xml:space="preserve"> </w:t>
      </w:r>
      <w:r>
        <w:rPr>
          <w:color w:val="1A1D28"/>
        </w:rPr>
        <w:t>이름을</w:t>
      </w:r>
      <w:r>
        <w:rPr>
          <w:color w:val="1A1D28"/>
        </w:rPr>
        <w:t xml:space="preserve"> </w:t>
      </w:r>
      <w:r>
        <w:rPr>
          <w:color w:val="1A1D28"/>
        </w:rPr>
        <w:t>알</w:t>
      </w:r>
      <w:r>
        <w:rPr>
          <w:color w:val="1A1D28"/>
        </w:rPr>
        <w:t xml:space="preserve"> </w:t>
      </w:r>
      <w:r>
        <w:rPr>
          <w:color w:val="1A1D28"/>
        </w:rPr>
        <w:t>때</w:t>
      </w:r>
      <w:r>
        <w:rPr>
          <w:color w:val="1A1D28"/>
        </w:rPr>
        <w:t xml:space="preserve"> </w:t>
      </w:r>
      <w:r>
        <w:rPr>
          <w:color w:val="1A1D28"/>
        </w:rPr>
        <w:t>어느</w:t>
      </w:r>
      <w:r>
        <w:rPr>
          <w:color w:val="1A1D28"/>
        </w:rPr>
        <w:t xml:space="preserve"> </w:t>
      </w:r>
      <w:r>
        <w:rPr>
          <w:color w:val="1A1D28"/>
        </w:rPr>
        <w:t>메뉴로</w:t>
      </w:r>
      <w:r>
        <w:rPr>
          <w:color w:val="1A1D28"/>
        </w:rPr>
        <w:t xml:space="preserve"> </w:t>
      </w:r>
      <w:r>
        <w:rPr>
          <w:color w:val="1A1D28"/>
        </w:rPr>
        <w:t>가는지</w:t>
      </w:r>
      <w:r>
        <w:rPr>
          <w:color w:val="1A1D28"/>
        </w:rPr>
        <w:t xml:space="preserve"> </w:t>
      </w:r>
      <w:r>
        <w:rPr>
          <w:color w:val="1A1D28"/>
        </w:rPr>
        <w:t>찾는</w:t>
      </w:r>
      <w:r>
        <w:rPr>
          <w:color w:val="1A1D28"/>
        </w:rPr>
        <w:t xml:space="preserve"> </w:t>
      </w:r>
      <w:r>
        <w:rPr>
          <w:color w:val="1A1D28"/>
        </w:rPr>
        <w:t>표이다</w:t>
      </w:r>
      <w:r>
        <w:rPr>
          <w:color w:val="1A1D28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6009"/>
      </w:tblGrid>
      <w:tr w:rsidR="001B149C" w14:paraId="6C42C257" w14:textId="77777777">
        <w:trPr>
          <w:jc w:val="center"/>
        </w:trPr>
        <w:tc>
          <w:tcPr>
            <w:tcW w:w="3061" w:type="dxa"/>
            <w:shd w:val="clear" w:color="auto" w:fill="E7EDF7"/>
          </w:tcPr>
          <w:p w14:paraId="3092B304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화면</w:t>
            </w:r>
          </w:p>
        </w:tc>
        <w:tc>
          <w:tcPr>
            <w:tcW w:w="6009" w:type="dxa"/>
            <w:shd w:val="clear" w:color="auto" w:fill="E7EDF7"/>
          </w:tcPr>
          <w:p w14:paraId="06EA7979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메뉴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경로</w:t>
            </w:r>
          </w:p>
        </w:tc>
      </w:tr>
      <w:tr w:rsidR="001B149C" w14:paraId="4AF2D19C" w14:textId="77777777">
        <w:trPr>
          <w:jc w:val="center"/>
        </w:trPr>
        <w:tc>
          <w:tcPr>
            <w:tcW w:w="3061" w:type="dxa"/>
          </w:tcPr>
          <w:p w14:paraId="582663F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대시보드</w:t>
            </w:r>
          </w:p>
        </w:tc>
        <w:tc>
          <w:tcPr>
            <w:tcW w:w="6009" w:type="dxa"/>
          </w:tcPr>
          <w:p w14:paraId="53D5C4F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대시보드</w:t>
            </w:r>
          </w:p>
        </w:tc>
      </w:tr>
      <w:tr w:rsidR="001B149C" w14:paraId="42FE9B24" w14:textId="77777777">
        <w:trPr>
          <w:jc w:val="center"/>
        </w:trPr>
        <w:tc>
          <w:tcPr>
            <w:tcW w:w="3061" w:type="dxa"/>
          </w:tcPr>
          <w:p w14:paraId="6060343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단어</w:t>
            </w:r>
          </w:p>
        </w:tc>
        <w:tc>
          <w:tcPr>
            <w:tcW w:w="6009" w:type="dxa"/>
          </w:tcPr>
          <w:p w14:paraId="65C1484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단어</w:t>
            </w:r>
          </w:p>
        </w:tc>
      </w:tr>
      <w:tr w:rsidR="001B149C" w14:paraId="65572B60" w14:textId="77777777">
        <w:trPr>
          <w:jc w:val="center"/>
        </w:trPr>
        <w:tc>
          <w:tcPr>
            <w:tcW w:w="3061" w:type="dxa"/>
          </w:tcPr>
          <w:p w14:paraId="3C929BA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</w:t>
            </w:r>
          </w:p>
        </w:tc>
        <w:tc>
          <w:tcPr>
            <w:tcW w:w="6009" w:type="dxa"/>
          </w:tcPr>
          <w:p w14:paraId="5F694A6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용어</w:t>
            </w:r>
          </w:p>
        </w:tc>
      </w:tr>
      <w:tr w:rsidR="001B149C" w14:paraId="7315BF70" w14:textId="77777777">
        <w:trPr>
          <w:jc w:val="center"/>
        </w:trPr>
        <w:tc>
          <w:tcPr>
            <w:tcW w:w="3061" w:type="dxa"/>
          </w:tcPr>
          <w:p w14:paraId="5C27EE4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코드</w:t>
            </w:r>
          </w:p>
        </w:tc>
        <w:tc>
          <w:tcPr>
            <w:tcW w:w="6009" w:type="dxa"/>
          </w:tcPr>
          <w:p w14:paraId="02EDAD1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코드</w:t>
            </w:r>
          </w:p>
        </w:tc>
      </w:tr>
      <w:tr w:rsidR="001B149C" w14:paraId="6784EA63" w14:textId="77777777">
        <w:trPr>
          <w:jc w:val="center"/>
        </w:trPr>
        <w:tc>
          <w:tcPr>
            <w:tcW w:w="3061" w:type="dxa"/>
          </w:tcPr>
          <w:p w14:paraId="245E307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도메인</w:t>
            </w:r>
          </w:p>
        </w:tc>
        <w:tc>
          <w:tcPr>
            <w:tcW w:w="6009" w:type="dxa"/>
          </w:tcPr>
          <w:p w14:paraId="4C760AB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도메인</w:t>
            </w:r>
          </w:p>
        </w:tc>
      </w:tr>
      <w:tr w:rsidR="001B149C" w14:paraId="239F1607" w14:textId="77777777">
        <w:trPr>
          <w:jc w:val="center"/>
        </w:trPr>
        <w:tc>
          <w:tcPr>
            <w:tcW w:w="3061" w:type="dxa"/>
          </w:tcPr>
          <w:p w14:paraId="7120B9B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도메인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그룹</w:t>
            </w:r>
          </w:p>
        </w:tc>
        <w:tc>
          <w:tcPr>
            <w:tcW w:w="6009" w:type="dxa"/>
          </w:tcPr>
          <w:p w14:paraId="0F82AFC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도메인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그룹</w:t>
            </w:r>
          </w:p>
        </w:tc>
      </w:tr>
      <w:tr w:rsidR="001B149C" w14:paraId="3D8F8CCC" w14:textId="77777777">
        <w:trPr>
          <w:jc w:val="center"/>
        </w:trPr>
        <w:tc>
          <w:tcPr>
            <w:tcW w:w="3061" w:type="dxa"/>
          </w:tcPr>
          <w:p w14:paraId="291CDA1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도메인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분류</w:t>
            </w:r>
          </w:p>
        </w:tc>
        <w:tc>
          <w:tcPr>
            <w:tcW w:w="6009" w:type="dxa"/>
          </w:tcPr>
          <w:p w14:paraId="52E886F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도메인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분류</w:t>
            </w:r>
          </w:p>
        </w:tc>
      </w:tr>
      <w:tr w:rsidR="001B149C" w14:paraId="02B58D8E" w14:textId="77777777">
        <w:trPr>
          <w:jc w:val="center"/>
        </w:trPr>
        <w:tc>
          <w:tcPr>
            <w:tcW w:w="3061" w:type="dxa"/>
          </w:tcPr>
          <w:p w14:paraId="471955B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</w:t>
            </w:r>
          </w:p>
        </w:tc>
        <w:tc>
          <w:tcPr>
            <w:tcW w:w="6009" w:type="dxa"/>
          </w:tcPr>
          <w:p w14:paraId="31FAEF2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</w:t>
            </w:r>
          </w:p>
        </w:tc>
      </w:tr>
      <w:tr w:rsidR="001B149C" w14:paraId="644432BF" w14:textId="77777777">
        <w:trPr>
          <w:jc w:val="center"/>
        </w:trPr>
        <w:tc>
          <w:tcPr>
            <w:tcW w:w="3061" w:type="dxa"/>
          </w:tcPr>
          <w:p w14:paraId="0A0420A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</w:t>
            </w:r>
          </w:p>
        </w:tc>
        <w:tc>
          <w:tcPr>
            <w:tcW w:w="6009" w:type="dxa"/>
          </w:tcPr>
          <w:p w14:paraId="5B659CF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</w:t>
            </w:r>
          </w:p>
        </w:tc>
      </w:tr>
      <w:tr w:rsidR="001B149C" w14:paraId="67A67390" w14:textId="77777777">
        <w:trPr>
          <w:jc w:val="center"/>
        </w:trPr>
        <w:tc>
          <w:tcPr>
            <w:tcW w:w="3061" w:type="dxa"/>
          </w:tcPr>
          <w:p w14:paraId="275BB7A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현황</w:t>
            </w:r>
          </w:p>
        </w:tc>
        <w:tc>
          <w:tcPr>
            <w:tcW w:w="6009" w:type="dxa"/>
          </w:tcPr>
          <w:p w14:paraId="04A2767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현황</w:t>
            </w:r>
          </w:p>
        </w:tc>
      </w:tr>
      <w:tr w:rsidR="001B149C" w14:paraId="798A0328" w14:textId="77777777">
        <w:trPr>
          <w:jc w:val="center"/>
        </w:trPr>
        <w:tc>
          <w:tcPr>
            <w:tcW w:w="3061" w:type="dxa"/>
          </w:tcPr>
          <w:p w14:paraId="77AC431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테이블</w:t>
            </w:r>
          </w:p>
        </w:tc>
        <w:tc>
          <w:tcPr>
            <w:tcW w:w="6009" w:type="dxa"/>
          </w:tcPr>
          <w:p w14:paraId="269692C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테이블</w:t>
            </w:r>
          </w:p>
        </w:tc>
      </w:tr>
      <w:tr w:rsidR="001B149C" w14:paraId="40A62A73" w14:textId="77777777">
        <w:trPr>
          <w:jc w:val="center"/>
        </w:trPr>
        <w:tc>
          <w:tcPr>
            <w:tcW w:w="3061" w:type="dxa"/>
          </w:tcPr>
          <w:p w14:paraId="3EA8031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</w:t>
            </w:r>
          </w:p>
        </w:tc>
        <w:tc>
          <w:tcPr>
            <w:tcW w:w="6009" w:type="dxa"/>
          </w:tcPr>
          <w:p w14:paraId="4E8ADF5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컬럼</w:t>
            </w:r>
          </w:p>
        </w:tc>
      </w:tr>
      <w:tr w:rsidR="001B149C" w14:paraId="7280BF15" w14:textId="77777777">
        <w:trPr>
          <w:jc w:val="center"/>
        </w:trPr>
        <w:tc>
          <w:tcPr>
            <w:tcW w:w="3061" w:type="dxa"/>
          </w:tcPr>
          <w:p w14:paraId="41B7599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인덱스</w:t>
            </w:r>
          </w:p>
        </w:tc>
        <w:tc>
          <w:tcPr>
            <w:tcW w:w="6009" w:type="dxa"/>
          </w:tcPr>
          <w:p w14:paraId="31F3D6B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인덱스</w:t>
            </w:r>
          </w:p>
        </w:tc>
      </w:tr>
      <w:tr w:rsidR="001B149C" w14:paraId="5E3CA596" w14:textId="77777777">
        <w:trPr>
          <w:jc w:val="center"/>
        </w:trPr>
        <w:tc>
          <w:tcPr>
            <w:tcW w:w="3061" w:type="dxa"/>
          </w:tcPr>
          <w:p w14:paraId="502F86F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제약조건</w:t>
            </w:r>
          </w:p>
        </w:tc>
        <w:tc>
          <w:tcPr>
            <w:tcW w:w="6009" w:type="dxa"/>
          </w:tcPr>
          <w:p w14:paraId="4A59486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제약조건</w:t>
            </w:r>
          </w:p>
        </w:tc>
      </w:tr>
      <w:tr w:rsidR="001B149C" w14:paraId="12E53447" w14:textId="77777777">
        <w:trPr>
          <w:jc w:val="center"/>
        </w:trPr>
        <w:tc>
          <w:tcPr>
            <w:tcW w:w="3061" w:type="dxa"/>
          </w:tcPr>
          <w:p w14:paraId="57A94E7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수집이력</w:t>
            </w:r>
          </w:p>
        </w:tc>
        <w:tc>
          <w:tcPr>
            <w:tcW w:w="6009" w:type="dxa"/>
          </w:tcPr>
          <w:p w14:paraId="15344FC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수집이력</w:t>
            </w:r>
          </w:p>
        </w:tc>
      </w:tr>
      <w:tr w:rsidR="001B149C" w14:paraId="097D735C" w14:textId="77777777">
        <w:trPr>
          <w:jc w:val="center"/>
        </w:trPr>
        <w:tc>
          <w:tcPr>
            <w:tcW w:w="3061" w:type="dxa"/>
          </w:tcPr>
          <w:p w14:paraId="7E1336F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제외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</w:t>
            </w:r>
          </w:p>
        </w:tc>
        <w:tc>
          <w:tcPr>
            <w:tcW w:w="6009" w:type="dxa"/>
          </w:tcPr>
          <w:p w14:paraId="4231BF1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제외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</w:t>
            </w:r>
          </w:p>
        </w:tc>
      </w:tr>
      <w:tr w:rsidR="001B149C" w14:paraId="671DEA6B" w14:textId="77777777">
        <w:trPr>
          <w:jc w:val="center"/>
        </w:trPr>
        <w:tc>
          <w:tcPr>
            <w:tcW w:w="3061" w:type="dxa"/>
          </w:tcPr>
          <w:p w14:paraId="2CBF504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모델링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도구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임포트</w:t>
            </w:r>
          </w:p>
        </w:tc>
        <w:tc>
          <w:tcPr>
            <w:tcW w:w="6009" w:type="dxa"/>
          </w:tcPr>
          <w:p w14:paraId="4276EAE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모델링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도구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임포트</w:t>
            </w:r>
          </w:p>
        </w:tc>
      </w:tr>
      <w:tr w:rsidR="001B149C" w14:paraId="7687D87F" w14:textId="77777777">
        <w:trPr>
          <w:jc w:val="center"/>
        </w:trPr>
        <w:tc>
          <w:tcPr>
            <w:tcW w:w="3061" w:type="dxa"/>
          </w:tcPr>
          <w:p w14:paraId="01B6F08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시각화</w:t>
            </w:r>
            <w:r>
              <w:rPr>
                <w:color w:val="1A1D28"/>
                <w:sz w:val="19"/>
              </w:rPr>
              <w:t xml:space="preserve"> (ERD)</w:t>
            </w:r>
          </w:p>
        </w:tc>
        <w:tc>
          <w:tcPr>
            <w:tcW w:w="6009" w:type="dxa"/>
          </w:tcPr>
          <w:p w14:paraId="6237175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시각화</w:t>
            </w:r>
          </w:p>
        </w:tc>
      </w:tr>
      <w:tr w:rsidR="001B149C" w14:paraId="5AE88104" w14:textId="77777777">
        <w:trPr>
          <w:jc w:val="center"/>
        </w:trPr>
        <w:tc>
          <w:tcPr>
            <w:tcW w:w="3061" w:type="dxa"/>
          </w:tcPr>
          <w:p w14:paraId="54897A3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신청</w:t>
            </w:r>
          </w:p>
        </w:tc>
        <w:tc>
          <w:tcPr>
            <w:tcW w:w="6009" w:type="dxa"/>
          </w:tcPr>
          <w:p w14:paraId="3921A5F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신청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마이페이지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신청</w:t>
            </w:r>
          </w:p>
        </w:tc>
      </w:tr>
      <w:tr w:rsidR="001B149C" w14:paraId="42E91297" w14:textId="77777777">
        <w:trPr>
          <w:jc w:val="center"/>
        </w:trPr>
        <w:tc>
          <w:tcPr>
            <w:tcW w:w="3061" w:type="dxa"/>
          </w:tcPr>
          <w:p w14:paraId="24AA6E9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</w:t>
            </w:r>
          </w:p>
        </w:tc>
        <w:tc>
          <w:tcPr>
            <w:tcW w:w="6009" w:type="dxa"/>
          </w:tcPr>
          <w:p w14:paraId="39606AA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</w:t>
            </w:r>
          </w:p>
        </w:tc>
      </w:tr>
      <w:tr w:rsidR="001B149C" w14:paraId="415AF4A5" w14:textId="77777777">
        <w:trPr>
          <w:jc w:val="center"/>
        </w:trPr>
        <w:tc>
          <w:tcPr>
            <w:tcW w:w="3061" w:type="dxa"/>
          </w:tcPr>
          <w:p w14:paraId="027AF6F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</w:t>
            </w:r>
          </w:p>
        </w:tc>
        <w:tc>
          <w:tcPr>
            <w:tcW w:w="6009" w:type="dxa"/>
          </w:tcPr>
          <w:p w14:paraId="4261EA0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</w:t>
            </w:r>
          </w:p>
        </w:tc>
      </w:tr>
      <w:tr w:rsidR="001B149C" w14:paraId="61052E59" w14:textId="77777777">
        <w:trPr>
          <w:jc w:val="center"/>
        </w:trPr>
        <w:tc>
          <w:tcPr>
            <w:tcW w:w="3061" w:type="dxa"/>
          </w:tcPr>
          <w:p w14:paraId="596824F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</w:t>
            </w:r>
          </w:p>
        </w:tc>
        <w:tc>
          <w:tcPr>
            <w:tcW w:w="6009" w:type="dxa"/>
          </w:tcPr>
          <w:p w14:paraId="0B5F45C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</w:t>
            </w:r>
          </w:p>
        </w:tc>
      </w:tr>
      <w:tr w:rsidR="001B149C" w14:paraId="617ADFA4" w14:textId="77777777">
        <w:trPr>
          <w:jc w:val="center"/>
        </w:trPr>
        <w:tc>
          <w:tcPr>
            <w:tcW w:w="3061" w:type="dxa"/>
          </w:tcPr>
          <w:p w14:paraId="1ECFEF9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</w:t>
            </w:r>
          </w:p>
        </w:tc>
        <w:tc>
          <w:tcPr>
            <w:tcW w:w="6009" w:type="dxa"/>
          </w:tcPr>
          <w:p w14:paraId="2A28275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</w:t>
            </w:r>
          </w:p>
        </w:tc>
      </w:tr>
      <w:tr w:rsidR="001B149C" w14:paraId="511949F3" w14:textId="77777777">
        <w:trPr>
          <w:jc w:val="center"/>
        </w:trPr>
        <w:tc>
          <w:tcPr>
            <w:tcW w:w="3061" w:type="dxa"/>
          </w:tcPr>
          <w:p w14:paraId="41E2940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</w:t>
            </w:r>
          </w:p>
        </w:tc>
        <w:tc>
          <w:tcPr>
            <w:tcW w:w="6009" w:type="dxa"/>
          </w:tcPr>
          <w:p w14:paraId="2C54ED1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</w:t>
            </w:r>
          </w:p>
        </w:tc>
      </w:tr>
      <w:tr w:rsidR="001B149C" w14:paraId="1004C0A0" w14:textId="77777777">
        <w:trPr>
          <w:jc w:val="center"/>
        </w:trPr>
        <w:tc>
          <w:tcPr>
            <w:tcW w:w="3061" w:type="dxa"/>
          </w:tcPr>
          <w:p w14:paraId="5236D60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한글컬럼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표준화</w:t>
            </w:r>
          </w:p>
        </w:tc>
        <w:tc>
          <w:tcPr>
            <w:tcW w:w="6009" w:type="dxa"/>
          </w:tcPr>
          <w:p w14:paraId="1CBCBF5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도구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한글컬럼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표준화</w:t>
            </w:r>
          </w:p>
        </w:tc>
      </w:tr>
      <w:tr w:rsidR="001B149C" w14:paraId="2ADF21B0" w14:textId="77777777">
        <w:trPr>
          <w:jc w:val="center"/>
        </w:trPr>
        <w:tc>
          <w:tcPr>
            <w:tcW w:w="3061" w:type="dxa"/>
          </w:tcPr>
          <w:p w14:paraId="215E7C1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한글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</w:t>
            </w:r>
          </w:p>
        </w:tc>
        <w:tc>
          <w:tcPr>
            <w:tcW w:w="6009" w:type="dxa"/>
          </w:tcPr>
          <w:p w14:paraId="40CA45A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도구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한글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</w:t>
            </w:r>
          </w:p>
        </w:tc>
      </w:tr>
      <w:tr w:rsidR="001B149C" w14:paraId="4808F585" w14:textId="77777777">
        <w:trPr>
          <w:jc w:val="center"/>
        </w:trPr>
        <w:tc>
          <w:tcPr>
            <w:tcW w:w="3061" w:type="dxa"/>
          </w:tcPr>
          <w:p w14:paraId="4D1C26B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공지사항</w:t>
            </w:r>
          </w:p>
        </w:tc>
        <w:tc>
          <w:tcPr>
            <w:tcW w:w="6009" w:type="dxa"/>
          </w:tcPr>
          <w:p w14:paraId="4C071DA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커뮤니티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공지사항</w:t>
            </w:r>
          </w:p>
        </w:tc>
      </w:tr>
      <w:tr w:rsidR="001B149C" w14:paraId="357AE142" w14:textId="77777777">
        <w:trPr>
          <w:jc w:val="center"/>
        </w:trPr>
        <w:tc>
          <w:tcPr>
            <w:tcW w:w="3061" w:type="dxa"/>
          </w:tcPr>
          <w:p w14:paraId="1ABFBA1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Q&amp;A</w:t>
            </w:r>
          </w:p>
        </w:tc>
        <w:tc>
          <w:tcPr>
            <w:tcW w:w="6009" w:type="dxa"/>
          </w:tcPr>
          <w:p w14:paraId="48530F3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커뮤니티</w:t>
            </w:r>
            <w:r>
              <w:rPr>
                <w:color w:val="1A1D28"/>
                <w:sz w:val="19"/>
              </w:rPr>
              <w:t xml:space="preserve"> → Q&amp;A</w:t>
            </w:r>
          </w:p>
        </w:tc>
      </w:tr>
      <w:tr w:rsidR="001B149C" w14:paraId="018806D8" w14:textId="77777777">
        <w:trPr>
          <w:jc w:val="center"/>
        </w:trPr>
        <w:tc>
          <w:tcPr>
            <w:tcW w:w="3061" w:type="dxa"/>
          </w:tcPr>
          <w:p w14:paraId="462070A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스케줄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</w:t>
            </w:r>
          </w:p>
        </w:tc>
        <w:tc>
          <w:tcPr>
            <w:tcW w:w="6009" w:type="dxa"/>
          </w:tcPr>
          <w:p w14:paraId="658D872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스케줄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스케줄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</w:t>
            </w:r>
          </w:p>
        </w:tc>
      </w:tr>
      <w:tr w:rsidR="001B149C" w14:paraId="3859A4AF" w14:textId="77777777">
        <w:trPr>
          <w:jc w:val="center"/>
        </w:trPr>
        <w:tc>
          <w:tcPr>
            <w:tcW w:w="3061" w:type="dxa"/>
          </w:tcPr>
          <w:p w14:paraId="5A7B4E1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lastRenderedPageBreak/>
              <w:t>스케줄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</w:t>
            </w:r>
          </w:p>
        </w:tc>
        <w:tc>
          <w:tcPr>
            <w:tcW w:w="6009" w:type="dxa"/>
          </w:tcPr>
          <w:p w14:paraId="4770402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스케줄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실행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</w:t>
            </w:r>
          </w:p>
        </w:tc>
      </w:tr>
      <w:tr w:rsidR="001B149C" w14:paraId="79033462" w14:textId="77777777">
        <w:trPr>
          <w:jc w:val="center"/>
        </w:trPr>
        <w:tc>
          <w:tcPr>
            <w:tcW w:w="3061" w:type="dxa"/>
          </w:tcPr>
          <w:p w14:paraId="620F8DD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정보</w:t>
            </w:r>
          </w:p>
        </w:tc>
        <w:tc>
          <w:tcPr>
            <w:tcW w:w="6009" w:type="dxa"/>
          </w:tcPr>
          <w:p w14:paraId="09C22B4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마이페이지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정보</w:t>
            </w:r>
          </w:p>
        </w:tc>
      </w:tr>
      <w:tr w:rsidR="001B149C" w14:paraId="68A38AE9" w14:textId="77777777">
        <w:trPr>
          <w:jc w:val="center"/>
        </w:trPr>
        <w:tc>
          <w:tcPr>
            <w:tcW w:w="3061" w:type="dxa"/>
          </w:tcPr>
          <w:p w14:paraId="0AFD7B8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요청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현황</w:t>
            </w:r>
          </w:p>
        </w:tc>
        <w:tc>
          <w:tcPr>
            <w:tcW w:w="6009" w:type="dxa"/>
          </w:tcPr>
          <w:p w14:paraId="3978C17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마이페이지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요청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현황</w:t>
            </w:r>
          </w:p>
        </w:tc>
      </w:tr>
      <w:tr w:rsidR="001B149C" w14:paraId="6BE13C65" w14:textId="77777777">
        <w:trPr>
          <w:jc w:val="center"/>
        </w:trPr>
        <w:tc>
          <w:tcPr>
            <w:tcW w:w="3061" w:type="dxa"/>
          </w:tcPr>
          <w:p w14:paraId="6514F6D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</w:p>
        </w:tc>
        <w:tc>
          <w:tcPr>
            <w:tcW w:w="6009" w:type="dxa"/>
          </w:tcPr>
          <w:p w14:paraId="704D988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관리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</w:p>
        </w:tc>
      </w:tr>
      <w:tr w:rsidR="001B149C" w14:paraId="049EA92C" w14:textId="77777777">
        <w:trPr>
          <w:jc w:val="center"/>
        </w:trPr>
        <w:tc>
          <w:tcPr>
            <w:tcW w:w="3061" w:type="dxa"/>
          </w:tcPr>
          <w:p w14:paraId="3AD6E84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</w:p>
        </w:tc>
        <w:tc>
          <w:tcPr>
            <w:tcW w:w="6009" w:type="dxa"/>
          </w:tcPr>
          <w:p w14:paraId="619AA45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관리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· </w:t>
            </w:r>
            <w:r>
              <w:rPr>
                <w:color w:val="1A1D28"/>
                <w:sz w:val="19"/>
              </w:rPr>
              <w:t>마이페이지</w:t>
            </w:r>
            <w:r>
              <w:rPr>
                <w:color w:val="1A1D28"/>
                <w:sz w:val="19"/>
              </w:rPr>
              <w:t>(</w:t>
            </w:r>
            <w:r>
              <w:rPr>
                <w:color w:val="1A1D28"/>
                <w:sz w:val="19"/>
              </w:rPr>
              <w:t>관리자</w:t>
            </w:r>
            <w:r>
              <w:rPr>
                <w:color w:val="1A1D28"/>
                <w:sz w:val="19"/>
              </w:rPr>
              <w:t>)</w:t>
            </w:r>
          </w:p>
        </w:tc>
      </w:tr>
      <w:tr w:rsidR="001B149C" w14:paraId="55E7229C" w14:textId="77777777">
        <w:trPr>
          <w:jc w:val="center"/>
        </w:trPr>
        <w:tc>
          <w:tcPr>
            <w:tcW w:w="3061" w:type="dxa"/>
          </w:tcPr>
          <w:p w14:paraId="55CCA61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영역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</w:t>
            </w:r>
            <w:r>
              <w:rPr>
                <w:color w:val="1A1D28"/>
                <w:sz w:val="19"/>
              </w:rPr>
              <w:t xml:space="preserve"> (</w:t>
            </w:r>
            <w:r>
              <w:rPr>
                <w:color w:val="1A1D28"/>
                <w:sz w:val="19"/>
              </w:rPr>
              <w:t>업무</w:t>
            </w:r>
            <w:r>
              <w:rPr>
                <w:color w:val="1A1D28"/>
                <w:sz w:val="19"/>
              </w:rPr>
              <w:t>/</w:t>
            </w:r>
            <w:r>
              <w:rPr>
                <w:color w:val="1A1D28"/>
                <w:sz w:val="19"/>
              </w:rPr>
              <w:t>주제</w:t>
            </w:r>
            <w:r>
              <w:rPr>
                <w:color w:val="1A1D28"/>
                <w:sz w:val="19"/>
              </w:rPr>
              <w:t>)</w:t>
            </w:r>
          </w:p>
        </w:tc>
        <w:tc>
          <w:tcPr>
            <w:tcW w:w="6009" w:type="dxa"/>
          </w:tcPr>
          <w:p w14:paraId="270DC26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관리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영역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</w:t>
            </w:r>
            <w:r>
              <w:rPr>
                <w:color w:val="1A1D28"/>
                <w:sz w:val="19"/>
              </w:rPr>
              <w:t xml:space="preserve"> (</w:t>
            </w:r>
            <w:r>
              <w:rPr>
                <w:color w:val="1A1D28"/>
                <w:sz w:val="19"/>
              </w:rPr>
              <w:t>업무</w:t>
            </w:r>
            <w:r>
              <w:rPr>
                <w:color w:val="1A1D28"/>
                <w:sz w:val="19"/>
              </w:rPr>
              <w:t>/</w:t>
            </w:r>
            <w:r>
              <w:rPr>
                <w:color w:val="1A1D28"/>
                <w:sz w:val="19"/>
              </w:rPr>
              <w:t>주제</w:t>
            </w:r>
            <w:r>
              <w:rPr>
                <w:color w:val="1A1D28"/>
                <w:sz w:val="19"/>
              </w:rPr>
              <w:t>)</w:t>
            </w:r>
          </w:p>
        </w:tc>
      </w:tr>
      <w:tr w:rsidR="001B149C" w14:paraId="7C85E928" w14:textId="77777777">
        <w:trPr>
          <w:jc w:val="center"/>
        </w:trPr>
        <w:tc>
          <w:tcPr>
            <w:tcW w:w="3061" w:type="dxa"/>
          </w:tcPr>
          <w:p w14:paraId="1F27A1E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소스</w:t>
            </w:r>
          </w:p>
        </w:tc>
        <w:tc>
          <w:tcPr>
            <w:tcW w:w="6009" w:type="dxa"/>
          </w:tcPr>
          <w:p w14:paraId="4E7BC01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관리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소스</w:t>
            </w:r>
          </w:p>
        </w:tc>
      </w:tr>
      <w:tr w:rsidR="001B149C" w14:paraId="199E4E69" w14:textId="77777777">
        <w:trPr>
          <w:jc w:val="center"/>
        </w:trPr>
        <w:tc>
          <w:tcPr>
            <w:tcW w:w="3061" w:type="dxa"/>
          </w:tcPr>
          <w:p w14:paraId="384E8E7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사용자</w:t>
            </w:r>
          </w:p>
        </w:tc>
        <w:tc>
          <w:tcPr>
            <w:tcW w:w="6009" w:type="dxa"/>
          </w:tcPr>
          <w:p w14:paraId="38BBD9C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관리</w:t>
            </w:r>
            <w:r>
              <w:rPr>
                <w:color w:val="1A1D28"/>
                <w:sz w:val="19"/>
              </w:rPr>
              <w:t xml:space="preserve"> → </w:t>
            </w:r>
            <w:r>
              <w:rPr>
                <w:color w:val="1A1D28"/>
                <w:sz w:val="19"/>
              </w:rPr>
              <w:t>사용자</w:t>
            </w:r>
          </w:p>
        </w:tc>
      </w:tr>
      <w:tr w:rsidR="001B149C" w14:paraId="795E37FD" w14:textId="77777777">
        <w:trPr>
          <w:jc w:val="center"/>
        </w:trPr>
        <w:tc>
          <w:tcPr>
            <w:tcW w:w="3061" w:type="dxa"/>
          </w:tcPr>
          <w:p w14:paraId="6932BE9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통합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검색</w:t>
            </w:r>
          </w:p>
        </w:tc>
        <w:tc>
          <w:tcPr>
            <w:tcW w:w="6009" w:type="dxa"/>
          </w:tcPr>
          <w:p w14:paraId="5AC6029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헤더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검색창</w:t>
            </w:r>
            <w:r>
              <w:rPr>
                <w:color w:val="1A1D28"/>
                <w:sz w:val="19"/>
              </w:rPr>
              <w:t xml:space="preserve"> (</w:t>
            </w:r>
            <w:r>
              <w:rPr>
                <w:color w:val="1A1D28"/>
                <w:sz w:val="19"/>
              </w:rPr>
              <w:t>메뉴에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없음</w:t>
            </w:r>
            <w:r>
              <w:rPr>
                <w:color w:val="1A1D28"/>
                <w:sz w:val="19"/>
              </w:rPr>
              <w:t>)</w:t>
            </w:r>
          </w:p>
        </w:tc>
      </w:tr>
    </w:tbl>
    <w:p w14:paraId="2E96DCA6" w14:textId="77777777" w:rsidR="001B149C" w:rsidRDefault="001B149C">
      <w:pPr>
        <w:spacing w:after="120"/>
      </w:pPr>
    </w:p>
    <w:p w14:paraId="6C9B89F8" w14:textId="77777777" w:rsidR="001B149C" w:rsidRDefault="001F5E91">
      <w:pPr>
        <w:pStyle w:val="1"/>
        <w:pageBreakBefore/>
        <w:spacing w:before="120" w:after="120"/>
      </w:pPr>
      <w:bookmarkStart w:id="49" w:name="_Toc239321467"/>
      <w:r>
        <w:rPr>
          <w:rFonts w:ascii="맑은 고딕" w:eastAsia="맑은 고딕" w:hAnsi="맑은 고딕"/>
          <w:color w:val="244A8A"/>
          <w:sz w:val="36"/>
        </w:rPr>
        <w:lastRenderedPageBreak/>
        <w:t>부록</w:t>
      </w:r>
      <w:r>
        <w:rPr>
          <w:rFonts w:ascii="맑은 고딕" w:eastAsia="맑은 고딕" w:hAnsi="맑은 고딕"/>
          <w:color w:val="244A8A"/>
          <w:sz w:val="36"/>
        </w:rPr>
        <w:t xml:space="preserve"> B. </w:t>
      </w:r>
      <w:r>
        <w:rPr>
          <w:rFonts w:ascii="맑은 고딕" w:eastAsia="맑은 고딕" w:hAnsi="맑은 고딕"/>
          <w:color w:val="244A8A"/>
          <w:sz w:val="36"/>
        </w:rPr>
        <w:t>오류</w:t>
      </w:r>
      <w:r>
        <w:rPr>
          <w:rFonts w:ascii="맑은 고딕" w:eastAsia="맑은 고딕" w:hAnsi="맑은 고딕"/>
          <w:color w:val="244A8A"/>
          <w:sz w:val="36"/>
        </w:rPr>
        <w:t xml:space="preserve"> </w:t>
      </w:r>
      <w:r>
        <w:rPr>
          <w:rFonts w:ascii="맑은 고딕" w:eastAsia="맑은 고딕" w:hAnsi="맑은 고딕"/>
          <w:color w:val="244A8A"/>
          <w:sz w:val="36"/>
        </w:rPr>
        <w:t>메시지</w:t>
      </w:r>
      <w:r>
        <w:rPr>
          <w:rFonts w:ascii="맑은 고딕" w:eastAsia="맑은 고딕" w:hAnsi="맑은 고딕"/>
          <w:color w:val="244A8A"/>
          <w:sz w:val="36"/>
        </w:rPr>
        <w:t xml:space="preserve"> </w:t>
      </w:r>
      <w:r>
        <w:rPr>
          <w:rFonts w:ascii="맑은 고딕" w:eastAsia="맑은 고딕" w:hAnsi="맑은 고딕"/>
          <w:color w:val="244A8A"/>
          <w:sz w:val="36"/>
        </w:rPr>
        <w:t>사전</w:t>
      </w:r>
      <w:bookmarkEnd w:id="49"/>
    </w:p>
    <w:p w14:paraId="2608DBBE" w14:textId="77777777" w:rsidR="001B149C" w:rsidRDefault="001F5E91">
      <w:pPr>
        <w:spacing w:after="100" w:line="336" w:lineRule="auto"/>
      </w:pPr>
      <w:r>
        <w:rPr>
          <w:color w:val="1A1D28"/>
        </w:rPr>
        <w:t>화면에</w:t>
      </w:r>
      <w:r>
        <w:rPr>
          <w:color w:val="1A1D28"/>
        </w:rPr>
        <w:t xml:space="preserve"> </w:t>
      </w:r>
      <w:r>
        <w:rPr>
          <w:color w:val="1A1D28"/>
        </w:rPr>
        <w:t>뜨는</w:t>
      </w:r>
      <w:r>
        <w:rPr>
          <w:color w:val="1A1D28"/>
        </w:rPr>
        <w:t xml:space="preserve"> </w:t>
      </w:r>
      <w:r>
        <w:rPr>
          <w:color w:val="1A1D28"/>
        </w:rPr>
        <w:t>메시지를</w:t>
      </w:r>
      <w:r>
        <w:rPr>
          <w:color w:val="1A1D28"/>
        </w:rPr>
        <w:t xml:space="preserve"> </w:t>
      </w:r>
      <w:r>
        <w:rPr>
          <w:color w:val="1A1D28"/>
        </w:rPr>
        <w:t>그대로</w:t>
      </w:r>
      <w:r>
        <w:rPr>
          <w:color w:val="1A1D28"/>
        </w:rPr>
        <w:t xml:space="preserve"> </w:t>
      </w:r>
      <w:r>
        <w:rPr>
          <w:color w:val="1A1D28"/>
        </w:rPr>
        <w:t>찾아보면</w:t>
      </w:r>
      <w:r>
        <w:rPr>
          <w:color w:val="1A1D28"/>
        </w:rPr>
        <w:t xml:space="preserve"> </w:t>
      </w:r>
      <w:r>
        <w:rPr>
          <w:color w:val="1A1D28"/>
        </w:rPr>
        <w:t>된다</w:t>
      </w:r>
      <w:r>
        <w:rPr>
          <w:color w:val="1A1D28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948"/>
        <w:gridCol w:w="3175"/>
      </w:tblGrid>
      <w:tr w:rsidR="001B149C" w14:paraId="3A044CD8" w14:textId="77777777">
        <w:trPr>
          <w:jc w:val="center"/>
        </w:trPr>
        <w:tc>
          <w:tcPr>
            <w:tcW w:w="2948" w:type="dxa"/>
            <w:shd w:val="clear" w:color="auto" w:fill="E7EDF7"/>
          </w:tcPr>
          <w:p w14:paraId="3CE2CA30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메시지</w:t>
            </w:r>
          </w:p>
        </w:tc>
        <w:tc>
          <w:tcPr>
            <w:tcW w:w="2948" w:type="dxa"/>
            <w:shd w:val="clear" w:color="auto" w:fill="E7EDF7"/>
          </w:tcPr>
          <w:p w14:paraId="637355D2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뜻</w:t>
            </w:r>
          </w:p>
        </w:tc>
        <w:tc>
          <w:tcPr>
            <w:tcW w:w="3175" w:type="dxa"/>
            <w:shd w:val="clear" w:color="auto" w:fill="E7EDF7"/>
          </w:tcPr>
          <w:p w14:paraId="5AB056F1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할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일</w:t>
            </w:r>
          </w:p>
        </w:tc>
      </w:tr>
      <w:tr w:rsidR="001B149C" w14:paraId="086673D6" w14:textId="77777777">
        <w:trPr>
          <w:jc w:val="center"/>
        </w:trPr>
        <w:tc>
          <w:tcPr>
            <w:tcW w:w="2948" w:type="dxa"/>
          </w:tcPr>
          <w:p w14:paraId="5204C68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설명은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입력값입니다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2948" w:type="dxa"/>
          </w:tcPr>
          <w:p w14:paraId="1C40C42B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설명을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비웠습니다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175" w:type="dxa"/>
          </w:tcPr>
          <w:p w14:paraId="7BB2760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줄이라도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채워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넣습니다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6D15AF08" w14:textId="77777777">
        <w:trPr>
          <w:jc w:val="center"/>
        </w:trPr>
        <w:tc>
          <w:tcPr>
            <w:tcW w:w="2948" w:type="dxa"/>
          </w:tcPr>
          <w:p w14:paraId="5D76A04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영문명은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영문</w:t>
            </w:r>
            <w:r>
              <w:rPr>
                <w:color w:val="1A1D28"/>
                <w:sz w:val="19"/>
              </w:rPr>
              <w:t>(A-Z,a-z)</w:t>
            </w:r>
            <w:r>
              <w:rPr>
                <w:color w:val="1A1D28"/>
                <w:sz w:val="19"/>
              </w:rPr>
              <w:t>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시작하고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영문</w:t>
            </w:r>
            <w:r>
              <w:rPr>
                <w:color w:val="1A1D28"/>
                <w:sz w:val="19"/>
              </w:rPr>
              <w:t>/</w:t>
            </w:r>
            <w:r>
              <w:rPr>
                <w:color w:val="1A1D28"/>
                <w:sz w:val="19"/>
              </w:rPr>
              <w:t>숫자</w:t>
            </w:r>
            <w:r>
              <w:rPr>
                <w:color w:val="1A1D28"/>
                <w:sz w:val="19"/>
              </w:rPr>
              <w:t>(0-9)</w:t>
            </w:r>
            <w:r>
              <w:rPr>
                <w:color w:val="1A1D28"/>
                <w:sz w:val="19"/>
              </w:rPr>
              <w:t>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 (</w:t>
            </w:r>
            <w:r>
              <w:rPr>
                <w:color w:val="1A1D28"/>
                <w:sz w:val="19"/>
              </w:rPr>
              <w:t>입력값</w:t>
            </w:r>
            <w:r>
              <w:rPr>
                <w:color w:val="1A1D28"/>
                <w:sz w:val="19"/>
              </w:rPr>
              <w:t>: …)</w:t>
            </w:r>
          </w:p>
        </w:tc>
        <w:tc>
          <w:tcPr>
            <w:tcW w:w="2948" w:type="dxa"/>
          </w:tcPr>
          <w:p w14:paraId="2AF06F5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공백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언더바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한글이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들어갔습니다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단어는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낱말이어야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175" w:type="dxa"/>
          </w:tcPr>
          <w:p w14:paraId="64ECD78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낱말을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개로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등록하고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단계에서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조합합니다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30A14727" w14:textId="77777777">
        <w:trPr>
          <w:jc w:val="center"/>
        </w:trPr>
        <w:tc>
          <w:tcPr>
            <w:tcW w:w="2948" w:type="dxa"/>
          </w:tcPr>
          <w:p w14:paraId="73E8C74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마지막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형식단어여야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합니다</w:t>
            </w:r>
            <w:r>
              <w:rPr>
                <w:color w:val="1A1D28"/>
                <w:sz w:val="19"/>
              </w:rPr>
              <w:t>. (</w:t>
            </w:r>
            <w:r>
              <w:rPr>
                <w:color w:val="1A1D28"/>
                <w:sz w:val="19"/>
              </w:rPr>
              <w:t>현재</w:t>
            </w:r>
            <w:r>
              <w:rPr>
                <w:color w:val="1A1D28"/>
                <w:sz w:val="19"/>
              </w:rPr>
              <w:t>: …)</w:t>
            </w:r>
          </w:p>
        </w:tc>
        <w:tc>
          <w:tcPr>
            <w:tcW w:w="2948" w:type="dxa"/>
          </w:tcPr>
          <w:p w14:paraId="4432EFD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용어는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무엇을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나타내는지로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끝나야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175" w:type="dxa"/>
          </w:tcPr>
          <w:p w14:paraId="7128430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괄호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형식단어로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지정하거나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마지막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바꿉니다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36398404" w14:textId="77777777">
        <w:trPr>
          <w:jc w:val="center"/>
        </w:trPr>
        <w:tc>
          <w:tcPr>
            <w:tcW w:w="2948" w:type="dxa"/>
          </w:tcPr>
          <w:p w14:paraId="36337FB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다음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중이므로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삭제할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 xml:space="preserve">: … </w:t>
            </w:r>
            <w:r>
              <w:rPr>
                <w:color w:val="1A1D28"/>
                <w:sz w:val="19"/>
              </w:rPr>
              <w:t>외</w:t>
            </w:r>
            <w:r>
              <w:rPr>
                <w:color w:val="1A1D28"/>
                <w:sz w:val="19"/>
              </w:rPr>
              <w:t xml:space="preserve"> N</w:t>
            </w:r>
            <w:r>
              <w:rPr>
                <w:color w:val="1A1D28"/>
                <w:sz w:val="19"/>
              </w:rPr>
              <w:t>건</w:t>
            </w:r>
          </w:p>
        </w:tc>
        <w:tc>
          <w:tcPr>
            <w:tcW w:w="2948" w:type="dxa"/>
          </w:tcPr>
          <w:p w14:paraId="70B702B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지우려는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단어를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쓰는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남아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175" w:type="dxa"/>
          </w:tcPr>
          <w:p w14:paraId="37F1118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해당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용어를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먼저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정리합니다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17923553" w14:textId="77777777">
        <w:trPr>
          <w:jc w:val="center"/>
        </w:trPr>
        <w:tc>
          <w:tcPr>
            <w:tcW w:w="2948" w:type="dxa"/>
          </w:tcPr>
          <w:p w14:paraId="578A547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2948" w:type="dxa"/>
          </w:tcPr>
          <w:p w14:paraId="70D7FA6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돌고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175" w:type="dxa"/>
          </w:tcPr>
          <w:p w14:paraId="28AD3335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끝나기를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기다립니다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5B8DEE99" w14:textId="77777777">
        <w:trPr>
          <w:jc w:val="center"/>
        </w:trPr>
        <w:tc>
          <w:tcPr>
            <w:tcW w:w="2948" w:type="dxa"/>
          </w:tcPr>
          <w:p w14:paraId="5F14660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2948" w:type="dxa"/>
          </w:tcPr>
          <w:p w14:paraId="2C9BE3B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동시에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수집하면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결과가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어긋나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막아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둡니다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175" w:type="dxa"/>
          </w:tcPr>
          <w:p w14:paraId="737B483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이력에서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건이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끝나기를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기다립니다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20A6031A" w14:textId="77777777">
        <w:trPr>
          <w:jc w:val="center"/>
        </w:trPr>
        <w:tc>
          <w:tcPr>
            <w:tcW w:w="2948" w:type="dxa"/>
          </w:tcPr>
          <w:p w14:paraId="6F07393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처리된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항목입니다</w:t>
            </w:r>
            <w:r>
              <w:rPr>
                <w:color w:val="1A1D28"/>
                <w:sz w:val="19"/>
              </w:rPr>
              <w:t xml:space="preserve"> …</w:t>
            </w:r>
          </w:p>
        </w:tc>
        <w:tc>
          <w:tcPr>
            <w:tcW w:w="2948" w:type="dxa"/>
          </w:tcPr>
          <w:p w14:paraId="032B312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또는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반려된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처리하려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175" w:type="dxa"/>
          </w:tcPr>
          <w:p w14:paraId="2B0958F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새로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신청을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만들어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바로잡습니다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4D5F6BA2" w14:textId="77777777">
        <w:trPr>
          <w:jc w:val="center"/>
        </w:trPr>
        <w:tc>
          <w:tcPr>
            <w:tcW w:w="2948" w:type="dxa"/>
          </w:tcPr>
          <w:p w14:paraId="1BD1B5F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반려는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가능합니다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2948" w:type="dxa"/>
          </w:tcPr>
          <w:p w14:paraId="573F97E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일반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권한으로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기능을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호출했습니다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175" w:type="dxa"/>
          </w:tcPr>
          <w:p w14:paraId="3DB46A5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관리자에게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요청합니다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5963268A" w14:textId="77777777">
        <w:trPr>
          <w:jc w:val="center"/>
        </w:trPr>
        <w:tc>
          <w:tcPr>
            <w:tcW w:w="2948" w:type="dxa"/>
          </w:tcPr>
          <w:p w14:paraId="60B10742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스케줄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추가는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권한이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필요합니다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2948" w:type="dxa"/>
          </w:tcPr>
          <w:p w14:paraId="02704DE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버튼은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보이지만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실행은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175" w:type="dxa"/>
          </w:tcPr>
          <w:p w14:paraId="2969C2C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관리자에게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요청합니다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2A902D69" w14:textId="77777777">
        <w:trPr>
          <w:jc w:val="center"/>
        </w:trPr>
        <w:tc>
          <w:tcPr>
            <w:tcW w:w="2948" w:type="dxa"/>
          </w:tcPr>
          <w:p w14:paraId="4BCA547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접속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실패</w:t>
            </w:r>
            <w:r>
              <w:rPr>
                <w:color w:val="1A1D28"/>
                <w:sz w:val="19"/>
              </w:rPr>
              <w:t>: SID</w:t>
            </w:r>
            <w:r>
              <w:rPr>
                <w:color w:val="1A1D28"/>
                <w:sz w:val="19"/>
              </w:rPr>
              <w:t>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찾을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…</w:t>
            </w:r>
          </w:p>
        </w:tc>
        <w:tc>
          <w:tcPr>
            <w:tcW w:w="2948" w:type="dxa"/>
          </w:tcPr>
          <w:p w14:paraId="2C1785B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SID </w:t>
            </w:r>
            <w:r>
              <w:rPr>
                <w:color w:val="1A1D28"/>
                <w:sz w:val="19"/>
              </w:rPr>
              <w:t>방식으로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등록했는데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실제로는</w:t>
            </w:r>
            <w:r>
              <w:rPr>
                <w:color w:val="1A1D28"/>
                <w:sz w:val="19"/>
              </w:rPr>
              <w:t xml:space="preserve"> Service Name </w:t>
            </w:r>
            <w:r>
              <w:rPr>
                <w:color w:val="1A1D28"/>
                <w:sz w:val="19"/>
              </w:rPr>
              <w:t>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175" w:type="dxa"/>
          </w:tcPr>
          <w:p w14:paraId="1D719C9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DBMS </w:t>
            </w:r>
            <w:r>
              <w:rPr>
                <w:color w:val="1A1D28"/>
                <w:sz w:val="19"/>
              </w:rPr>
              <w:t>유형을</w:t>
            </w:r>
            <w:r>
              <w:rPr>
                <w:color w:val="1A1D28"/>
                <w:sz w:val="19"/>
              </w:rPr>
              <w:t xml:space="preserve"> Oracle(Service Name) </w:t>
            </w:r>
            <w:r>
              <w:rPr>
                <w:color w:val="1A1D28"/>
                <w:sz w:val="19"/>
              </w:rPr>
              <w:t>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바꿉니다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025D4F1D" w14:textId="77777777">
        <w:trPr>
          <w:jc w:val="center"/>
        </w:trPr>
        <w:tc>
          <w:tcPr>
            <w:tcW w:w="2948" w:type="dxa"/>
          </w:tcPr>
          <w:p w14:paraId="782ADA9A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접속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실패</w:t>
            </w:r>
            <w:r>
              <w:rPr>
                <w:color w:val="1A1D28"/>
                <w:sz w:val="19"/>
              </w:rPr>
              <w:t>: Service Name</w:t>
            </w:r>
            <w:r>
              <w:rPr>
                <w:color w:val="1A1D28"/>
                <w:sz w:val="19"/>
              </w:rPr>
              <w:t>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찾을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  <w:r>
              <w:rPr>
                <w:color w:val="1A1D28"/>
                <w:sz w:val="19"/>
              </w:rPr>
              <w:t>…</w:t>
            </w:r>
          </w:p>
        </w:tc>
        <w:tc>
          <w:tcPr>
            <w:tcW w:w="2948" w:type="dxa"/>
          </w:tcPr>
          <w:p w14:paraId="1F112E6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반대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경우입니다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175" w:type="dxa"/>
          </w:tcPr>
          <w:p w14:paraId="712DBA9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DBMS </w:t>
            </w:r>
            <w:r>
              <w:rPr>
                <w:color w:val="1A1D28"/>
                <w:sz w:val="19"/>
              </w:rPr>
              <w:t>유형을</w:t>
            </w:r>
            <w:r>
              <w:rPr>
                <w:color w:val="1A1D28"/>
                <w:sz w:val="19"/>
              </w:rPr>
              <w:t xml:space="preserve"> Oracle </w:t>
            </w:r>
            <w:r>
              <w:rPr>
                <w:color w:val="1A1D28"/>
                <w:sz w:val="19"/>
              </w:rPr>
              <w:t>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바꿉니다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29656F83" w14:textId="77777777">
        <w:trPr>
          <w:jc w:val="center"/>
        </w:trPr>
        <w:tc>
          <w:tcPr>
            <w:tcW w:w="2948" w:type="dxa"/>
          </w:tcPr>
          <w:p w14:paraId="50B0CDFF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이름의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존재합니다</w:t>
            </w:r>
            <w:r>
              <w:rPr>
                <w:color w:val="1A1D28"/>
                <w:sz w:val="19"/>
              </w:rPr>
              <w:t>: …</w:t>
            </w:r>
          </w:p>
        </w:tc>
        <w:tc>
          <w:tcPr>
            <w:tcW w:w="2948" w:type="dxa"/>
          </w:tcPr>
          <w:p w14:paraId="29DB8DE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스키마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안에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같은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물리명이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175" w:type="dxa"/>
          </w:tcPr>
          <w:p w14:paraId="66DF8E5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다른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이름을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쓰거나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76C31A8C" w14:textId="77777777">
        <w:trPr>
          <w:jc w:val="center"/>
        </w:trPr>
        <w:tc>
          <w:tcPr>
            <w:tcW w:w="2948" w:type="dxa"/>
          </w:tcPr>
          <w:p w14:paraId="3373B36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수정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찾지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못했습니다</w:t>
            </w:r>
            <w:r>
              <w:rPr>
                <w:color w:val="1A1D28"/>
                <w:sz w:val="19"/>
              </w:rPr>
              <w:t xml:space="preserve"> …</w:t>
            </w:r>
          </w:p>
        </w:tc>
        <w:tc>
          <w:tcPr>
            <w:tcW w:w="2948" w:type="dxa"/>
          </w:tcPr>
          <w:p w14:paraId="78B5725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다른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사람이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사이에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이름이나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소유자를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바꿨을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175" w:type="dxa"/>
          </w:tcPr>
          <w:p w14:paraId="63EF84B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화면을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새로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조회한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시도합니다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279608F9" w14:textId="77777777">
        <w:trPr>
          <w:jc w:val="center"/>
        </w:trPr>
        <w:tc>
          <w:tcPr>
            <w:tcW w:w="2948" w:type="dxa"/>
          </w:tcPr>
          <w:p w14:paraId="35DE644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[CONFIG] q-executor </w:t>
            </w:r>
            <w:r>
              <w:rPr>
                <w:color w:val="1A1D28"/>
                <w:sz w:val="19"/>
              </w:rPr>
              <w:t>호출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실패</w:t>
            </w:r>
            <w:r>
              <w:rPr>
                <w:color w:val="1A1D28"/>
                <w:sz w:val="19"/>
              </w:rPr>
              <w:t>: …</w:t>
            </w:r>
          </w:p>
        </w:tc>
        <w:tc>
          <w:tcPr>
            <w:tcW w:w="2948" w:type="dxa"/>
          </w:tcPr>
          <w:p w14:paraId="2FBA7FC4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스케줄이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워커를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부르지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못했습니다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워커가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죽었거나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네트워크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문제입니다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175" w:type="dxa"/>
          </w:tcPr>
          <w:p w14:paraId="20C458F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q-executor </w:t>
            </w:r>
            <w:r>
              <w:rPr>
                <w:color w:val="1A1D28"/>
                <w:sz w:val="19"/>
              </w:rPr>
              <w:t>프로세스와</w:t>
            </w:r>
            <w:r>
              <w:rPr>
                <w:color w:val="1A1D28"/>
                <w:sz w:val="19"/>
              </w:rPr>
              <w:t xml:space="preserve"> 28098 </w:t>
            </w:r>
            <w:r>
              <w:rPr>
                <w:color w:val="1A1D28"/>
                <w:sz w:val="19"/>
              </w:rPr>
              <w:t>포트를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확인합니다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스케줄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설정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문제가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아닙니다</w:t>
            </w:r>
            <w:r>
              <w:rPr>
                <w:color w:val="1A1D28"/>
                <w:sz w:val="19"/>
              </w:rPr>
              <w:t>.</w:t>
            </w:r>
          </w:p>
        </w:tc>
      </w:tr>
      <w:tr w:rsidR="001B149C" w14:paraId="28D68807" w14:textId="77777777">
        <w:trPr>
          <w:jc w:val="center"/>
        </w:trPr>
        <w:tc>
          <w:tcPr>
            <w:tcW w:w="2948" w:type="dxa"/>
          </w:tcPr>
          <w:p w14:paraId="41E2FAF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lastRenderedPageBreak/>
              <w:t xml:space="preserve">[CONFIG] </w:t>
            </w:r>
            <w:r>
              <w:rPr>
                <w:color w:val="1A1D28"/>
                <w:sz w:val="19"/>
              </w:rPr>
              <w:t>연결된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데이터소스가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논리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대상이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아닙니다</w:t>
            </w:r>
          </w:p>
        </w:tc>
        <w:tc>
          <w:tcPr>
            <w:tcW w:w="2948" w:type="dxa"/>
          </w:tcPr>
          <w:p w14:paraId="3BC3C78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설계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파일로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만든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걸었습니다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3175" w:type="dxa"/>
          </w:tcPr>
          <w:p w14:paraId="60C9628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바꾸거나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소스를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연결합니다</w:t>
            </w:r>
            <w:r>
              <w:rPr>
                <w:color w:val="1A1D28"/>
                <w:sz w:val="19"/>
              </w:rPr>
              <w:t>.</w:t>
            </w:r>
          </w:p>
        </w:tc>
      </w:tr>
    </w:tbl>
    <w:p w14:paraId="492D2EFD" w14:textId="77777777" w:rsidR="001B149C" w:rsidRDefault="001B149C">
      <w:pPr>
        <w:spacing w:after="120"/>
      </w:pPr>
    </w:p>
    <w:p w14:paraId="65706D75" w14:textId="77777777" w:rsidR="001B149C" w:rsidRDefault="001F5E91">
      <w:pPr>
        <w:pStyle w:val="1"/>
        <w:pageBreakBefore/>
        <w:spacing w:before="120" w:after="120"/>
      </w:pPr>
      <w:bookmarkStart w:id="50" w:name="_Toc239321468"/>
      <w:r>
        <w:rPr>
          <w:rFonts w:ascii="맑은 고딕" w:eastAsia="맑은 고딕" w:hAnsi="맑은 고딕"/>
          <w:color w:val="244A8A"/>
          <w:sz w:val="36"/>
        </w:rPr>
        <w:lastRenderedPageBreak/>
        <w:t>부록</w:t>
      </w:r>
      <w:r>
        <w:rPr>
          <w:rFonts w:ascii="맑은 고딕" w:eastAsia="맑은 고딕" w:hAnsi="맑은 고딕"/>
          <w:color w:val="244A8A"/>
          <w:sz w:val="36"/>
        </w:rPr>
        <w:t xml:space="preserve"> C. </w:t>
      </w:r>
      <w:r>
        <w:rPr>
          <w:rFonts w:ascii="맑은 고딕" w:eastAsia="맑은 고딕" w:hAnsi="맑은 고딕"/>
          <w:color w:val="244A8A"/>
          <w:sz w:val="36"/>
        </w:rPr>
        <w:t>알려진</w:t>
      </w:r>
      <w:r>
        <w:rPr>
          <w:rFonts w:ascii="맑은 고딕" w:eastAsia="맑은 고딕" w:hAnsi="맑은 고딕"/>
          <w:color w:val="244A8A"/>
          <w:sz w:val="36"/>
        </w:rPr>
        <w:t xml:space="preserve"> </w:t>
      </w:r>
      <w:r>
        <w:rPr>
          <w:rFonts w:ascii="맑은 고딕" w:eastAsia="맑은 고딕" w:hAnsi="맑은 고딕"/>
          <w:color w:val="244A8A"/>
          <w:sz w:val="36"/>
        </w:rPr>
        <w:t>제약</w:t>
      </w:r>
      <w:bookmarkEnd w:id="50"/>
    </w:p>
    <w:p w14:paraId="252421A2" w14:textId="77777777" w:rsidR="001B149C" w:rsidRDefault="001F5E91">
      <w:pPr>
        <w:spacing w:after="100" w:line="336" w:lineRule="auto"/>
      </w:pPr>
      <w:r>
        <w:rPr>
          <w:color w:val="1A1D28"/>
        </w:rPr>
        <w:t>고칠</w:t>
      </w:r>
      <w:r>
        <w:rPr>
          <w:color w:val="1A1D28"/>
        </w:rPr>
        <w:t xml:space="preserve"> </w:t>
      </w:r>
      <w:r>
        <w:rPr>
          <w:color w:val="1A1D28"/>
        </w:rPr>
        <w:t>수</w:t>
      </w:r>
      <w:r>
        <w:rPr>
          <w:color w:val="1A1D28"/>
        </w:rPr>
        <w:t xml:space="preserve"> </w:t>
      </w:r>
      <w:r>
        <w:rPr>
          <w:color w:val="1A1D28"/>
        </w:rPr>
        <w:t>있는</w:t>
      </w:r>
      <w:r>
        <w:rPr>
          <w:color w:val="1A1D28"/>
        </w:rPr>
        <w:t xml:space="preserve"> </w:t>
      </w:r>
      <w:r>
        <w:rPr>
          <w:color w:val="1A1D28"/>
        </w:rPr>
        <w:t>결함이</w:t>
      </w:r>
      <w:r>
        <w:rPr>
          <w:color w:val="1A1D28"/>
        </w:rPr>
        <w:t xml:space="preserve"> </w:t>
      </w:r>
      <w:r>
        <w:rPr>
          <w:color w:val="1A1D28"/>
        </w:rPr>
        <w:t>아니라</w:t>
      </w:r>
      <w:r>
        <w:rPr>
          <w:color w:val="1A1D28"/>
        </w:rPr>
        <w:t xml:space="preserve">, </w:t>
      </w:r>
      <w:r>
        <w:rPr>
          <w:color w:val="1A1D28"/>
        </w:rPr>
        <w:t>현재</w:t>
      </w:r>
      <w:r>
        <w:rPr>
          <w:color w:val="1A1D28"/>
        </w:rPr>
        <w:t xml:space="preserve"> </w:t>
      </w:r>
      <w:r>
        <w:rPr>
          <w:color w:val="1A1D28"/>
        </w:rPr>
        <w:t>제품이</w:t>
      </w:r>
      <w:r>
        <w:rPr>
          <w:color w:val="1A1D28"/>
        </w:rPr>
        <w:t xml:space="preserve"> </w:t>
      </w:r>
      <w:r>
        <w:rPr>
          <w:color w:val="1A1D28"/>
        </w:rPr>
        <w:t>의도적으로</w:t>
      </w:r>
      <w:r>
        <w:rPr>
          <w:color w:val="1A1D28"/>
        </w:rPr>
        <w:t xml:space="preserve"> </w:t>
      </w:r>
      <w:r>
        <w:rPr>
          <w:color w:val="1A1D28"/>
        </w:rPr>
        <w:t>하지</w:t>
      </w:r>
      <w:r>
        <w:rPr>
          <w:color w:val="1A1D28"/>
        </w:rPr>
        <w:t xml:space="preserve"> </w:t>
      </w:r>
      <w:r>
        <w:rPr>
          <w:color w:val="1A1D28"/>
        </w:rPr>
        <w:t>않거나</w:t>
      </w:r>
      <w:r>
        <w:rPr>
          <w:color w:val="1A1D28"/>
        </w:rPr>
        <w:t xml:space="preserve"> </w:t>
      </w:r>
      <w:r>
        <w:rPr>
          <w:color w:val="1A1D28"/>
        </w:rPr>
        <w:t>아직</w:t>
      </w:r>
      <w:r>
        <w:rPr>
          <w:color w:val="1A1D28"/>
        </w:rPr>
        <w:t xml:space="preserve"> </w:t>
      </w:r>
      <w:r>
        <w:rPr>
          <w:color w:val="1A1D28"/>
        </w:rPr>
        <w:t>지원하지</w:t>
      </w:r>
      <w:r>
        <w:rPr>
          <w:color w:val="1A1D28"/>
        </w:rPr>
        <w:t xml:space="preserve"> </w:t>
      </w:r>
      <w:r>
        <w:rPr>
          <w:color w:val="1A1D28"/>
        </w:rPr>
        <w:t>않는</w:t>
      </w:r>
      <w:r>
        <w:rPr>
          <w:color w:val="1A1D28"/>
        </w:rPr>
        <w:t xml:space="preserve"> </w:t>
      </w:r>
      <w:r>
        <w:rPr>
          <w:color w:val="1A1D28"/>
        </w:rPr>
        <w:t>것들이다</w:t>
      </w:r>
      <w:r>
        <w:rPr>
          <w:color w:val="1A1D28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4762"/>
        <w:gridCol w:w="2268"/>
      </w:tblGrid>
      <w:tr w:rsidR="001B149C" w14:paraId="7EE2CF2B" w14:textId="77777777">
        <w:trPr>
          <w:jc w:val="center"/>
        </w:trPr>
        <w:tc>
          <w:tcPr>
            <w:tcW w:w="2041" w:type="dxa"/>
            <w:shd w:val="clear" w:color="auto" w:fill="E7EDF7"/>
          </w:tcPr>
          <w:p w14:paraId="762B0E8D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항목</w:t>
            </w:r>
          </w:p>
        </w:tc>
        <w:tc>
          <w:tcPr>
            <w:tcW w:w="4762" w:type="dxa"/>
            <w:shd w:val="clear" w:color="auto" w:fill="E7EDF7"/>
          </w:tcPr>
          <w:p w14:paraId="6CDA3B18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내용</w:t>
            </w:r>
          </w:p>
        </w:tc>
        <w:tc>
          <w:tcPr>
            <w:tcW w:w="2268" w:type="dxa"/>
            <w:shd w:val="clear" w:color="auto" w:fill="E7EDF7"/>
          </w:tcPr>
          <w:p w14:paraId="0B19FBF0" w14:textId="77777777" w:rsidR="001B149C" w:rsidRDefault="001F5E91">
            <w:pPr>
              <w:spacing w:before="40" w:after="40"/>
            </w:pPr>
            <w:r>
              <w:rPr>
                <w:b/>
                <w:color w:val="244A8A"/>
                <w:sz w:val="19"/>
              </w:rPr>
              <w:t>영향</w:t>
            </w:r>
            <w:r>
              <w:rPr>
                <w:b/>
                <w:color w:val="244A8A"/>
                <w:sz w:val="19"/>
              </w:rPr>
              <w:t xml:space="preserve"> </w:t>
            </w:r>
            <w:r>
              <w:rPr>
                <w:b/>
                <w:color w:val="244A8A"/>
                <w:sz w:val="19"/>
              </w:rPr>
              <w:t>범위</w:t>
            </w:r>
          </w:p>
        </w:tc>
      </w:tr>
      <w:tr w:rsidR="001B149C" w14:paraId="33F2749C" w14:textId="77777777">
        <w:trPr>
          <w:jc w:val="center"/>
        </w:trPr>
        <w:tc>
          <w:tcPr>
            <w:tcW w:w="2041" w:type="dxa"/>
          </w:tcPr>
          <w:p w14:paraId="5E32B28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가능한</w:t>
            </w:r>
            <w:r>
              <w:rPr>
                <w:color w:val="1A1D28"/>
                <w:sz w:val="19"/>
              </w:rPr>
              <w:t xml:space="preserve"> DBMS </w:t>
            </w:r>
            <w:r>
              <w:rPr>
                <w:color w:val="1A1D28"/>
                <w:sz w:val="19"/>
              </w:rPr>
              <w:t>는</w:t>
            </w:r>
            <w:r>
              <w:rPr>
                <w:color w:val="1A1D28"/>
                <w:sz w:val="19"/>
              </w:rPr>
              <w:t xml:space="preserve"> 4</w:t>
            </w:r>
            <w:r>
              <w:rPr>
                <w:color w:val="1A1D28"/>
                <w:sz w:val="19"/>
              </w:rPr>
              <w:t>종</w:t>
            </w:r>
          </w:p>
        </w:tc>
        <w:tc>
          <w:tcPr>
            <w:tcW w:w="4762" w:type="dxa"/>
          </w:tcPr>
          <w:p w14:paraId="59F80CCE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 xml:space="preserve">Oracle </w:t>
            </w:r>
            <w:r>
              <w:rPr>
                <w:color w:val="1A1D28"/>
                <w:sz w:val="19"/>
              </w:rPr>
              <w:t>과</w:t>
            </w:r>
            <w:r>
              <w:rPr>
                <w:color w:val="1A1D28"/>
                <w:sz w:val="19"/>
              </w:rPr>
              <w:t xml:space="preserve"> PostgreSQL </w:t>
            </w:r>
            <w:r>
              <w:rPr>
                <w:color w:val="1A1D28"/>
                <w:sz w:val="19"/>
              </w:rPr>
              <w:t>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인덱스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제약조건을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수집합니다</w:t>
            </w:r>
            <w:r>
              <w:rPr>
                <w:color w:val="1A1D28"/>
                <w:sz w:val="19"/>
              </w:rPr>
              <w:t xml:space="preserve">. Cubrid </w:t>
            </w:r>
            <w:r>
              <w:rPr>
                <w:color w:val="1A1D28"/>
                <w:sz w:val="19"/>
              </w:rPr>
              <w:t>와</w:t>
            </w:r>
            <w:r>
              <w:rPr>
                <w:color w:val="1A1D28"/>
                <w:sz w:val="19"/>
              </w:rPr>
              <w:t xml:space="preserve"> MariaDB </w:t>
            </w:r>
            <w:r>
              <w:rPr>
                <w:color w:val="1A1D28"/>
                <w:sz w:val="19"/>
              </w:rPr>
              <w:t>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컬럼까지만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수집합니다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b/>
                <w:color w:val="1A1D28"/>
                <w:sz w:val="19"/>
              </w:rPr>
              <w:t xml:space="preserve">Tibero · SQLServer · Altibase · Goldilocks · Custom </w:t>
            </w:r>
            <w:r>
              <w:rPr>
                <w:b/>
                <w:color w:val="1A1D28"/>
                <w:sz w:val="19"/>
              </w:rPr>
              <w:t>은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데이터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소스로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등록되고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연결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테스트도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통과하지만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수집은</w:t>
            </w:r>
            <w:r>
              <w:rPr>
                <w:b/>
                <w:color w:val="1A1D28"/>
                <w:sz w:val="19"/>
              </w:rPr>
              <w:t xml:space="preserve"> </w:t>
            </w:r>
            <w:r>
              <w:rPr>
                <w:b/>
                <w:color w:val="1A1D28"/>
                <w:sz w:val="19"/>
              </w:rPr>
              <w:t>실패합니다</w:t>
            </w:r>
            <w:r>
              <w:rPr>
                <w:b/>
                <w:color w:val="1A1D28"/>
                <w:sz w:val="19"/>
              </w:rPr>
              <w:t>.</w:t>
            </w:r>
          </w:p>
        </w:tc>
        <w:tc>
          <w:tcPr>
            <w:tcW w:w="2268" w:type="dxa"/>
          </w:tcPr>
          <w:p w14:paraId="1C102F4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지원</w:t>
            </w:r>
            <w:r>
              <w:rPr>
                <w:color w:val="1A1D28"/>
                <w:sz w:val="19"/>
              </w:rPr>
              <w:t xml:space="preserve"> 4</w:t>
            </w:r>
            <w:r>
              <w:rPr>
                <w:color w:val="1A1D28"/>
                <w:sz w:val="19"/>
              </w:rPr>
              <w:t>종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외</w:t>
            </w:r>
            <w:r>
              <w:rPr>
                <w:color w:val="1A1D28"/>
                <w:sz w:val="19"/>
              </w:rPr>
              <w:t xml:space="preserve"> DBMS — </w:t>
            </w:r>
            <w:r>
              <w:rPr>
                <w:color w:val="1A1D28"/>
                <w:sz w:val="19"/>
              </w:rPr>
              <w:t>설계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파일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임포트로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우회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가능</w:t>
            </w:r>
          </w:p>
        </w:tc>
      </w:tr>
      <w:tr w:rsidR="001B149C" w14:paraId="07D5CCD3" w14:textId="77777777">
        <w:trPr>
          <w:jc w:val="center"/>
        </w:trPr>
        <w:tc>
          <w:tcPr>
            <w:tcW w:w="2041" w:type="dxa"/>
          </w:tcPr>
          <w:p w14:paraId="777058E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데이터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품질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메뉴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비활성</w:t>
            </w:r>
          </w:p>
        </w:tc>
        <w:tc>
          <w:tcPr>
            <w:tcW w:w="4762" w:type="dxa"/>
          </w:tcPr>
          <w:p w14:paraId="2C0F02F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도메인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룰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값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프로파일링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업무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규칙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기반의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품질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제품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라인업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분리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결정</w:t>
            </w:r>
            <w:r>
              <w:rPr>
                <w:color w:val="1A1D28"/>
                <w:sz w:val="19"/>
              </w:rPr>
              <w:t>(2026-05-13)</w:t>
            </w:r>
            <w:r>
              <w:rPr>
                <w:color w:val="1A1D28"/>
                <w:sz w:val="19"/>
              </w:rPr>
              <w:t>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메뉴에서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빠져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서버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기능과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데이터는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그대로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남아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복원할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2268" w:type="dxa"/>
          </w:tcPr>
          <w:p w14:paraId="56F17301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품질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필요한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경우</w:t>
            </w:r>
            <w:r>
              <w:rPr>
                <w:color w:val="1A1D28"/>
                <w:sz w:val="19"/>
              </w:rPr>
              <w:t xml:space="preserve"> — </w:t>
            </w:r>
            <w:r>
              <w:rPr>
                <w:color w:val="1A1D28"/>
                <w:sz w:val="19"/>
              </w:rPr>
              <w:t>진단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제외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관리의</w:t>
            </w:r>
            <w:r>
              <w:rPr>
                <w:color w:val="1A1D28"/>
                <w:sz w:val="19"/>
              </w:rPr>
              <w:t xml:space="preserve"> '</w:t>
            </w:r>
            <w:r>
              <w:rPr>
                <w:color w:val="1A1D28"/>
                <w:sz w:val="19"/>
              </w:rPr>
              <w:t>품질</w:t>
            </w:r>
            <w:r>
              <w:rPr>
                <w:color w:val="1A1D28"/>
                <w:sz w:val="19"/>
              </w:rPr>
              <w:t xml:space="preserve">' </w:t>
            </w:r>
            <w:r>
              <w:rPr>
                <w:color w:val="1A1D28"/>
                <w:sz w:val="19"/>
              </w:rPr>
              <w:t>토글도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현재는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효과가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없습니다</w:t>
            </w:r>
          </w:p>
        </w:tc>
      </w:tr>
      <w:tr w:rsidR="001B149C" w14:paraId="5AA0F4D3" w14:textId="77777777">
        <w:trPr>
          <w:jc w:val="center"/>
        </w:trPr>
        <w:tc>
          <w:tcPr>
            <w:tcW w:w="2041" w:type="dxa"/>
          </w:tcPr>
          <w:p w14:paraId="301F7DD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재수집이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사라진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대상을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지우지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않음</w:t>
            </w:r>
          </w:p>
        </w:tc>
        <w:tc>
          <w:tcPr>
            <w:tcW w:w="4762" w:type="dxa"/>
          </w:tcPr>
          <w:p w14:paraId="432C5E8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운영</w:t>
            </w:r>
            <w:r>
              <w:rPr>
                <w:color w:val="1A1D28"/>
                <w:sz w:val="19"/>
              </w:rPr>
              <w:t xml:space="preserve"> DB </w:t>
            </w:r>
            <w:r>
              <w:rPr>
                <w:color w:val="1A1D28"/>
                <w:sz w:val="19"/>
              </w:rPr>
              <w:t>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삭제된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컬럼도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모델에는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남습니다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사람이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입력한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한글명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실수로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잃지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않기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위한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설계이며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삭제를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잡아내는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근거이기도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합니다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2268" w:type="dxa"/>
          </w:tcPr>
          <w:p w14:paraId="18323ED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삭제가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잦은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환경</w:t>
            </w:r>
            <w:r>
              <w:rPr>
                <w:color w:val="1A1D28"/>
                <w:sz w:val="19"/>
              </w:rPr>
              <w:t xml:space="preserve"> — </w:t>
            </w:r>
            <w:r>
              <w:rPr>
                <w:color w:val="1A1D28"/>
                <w:sz w:val="19"/>
              </w:rPr>
              <w:t>구조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진단으로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확인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수동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정리</w:t>
            </w:r>
          </w:p>
        </w:tc>
      </w:tr>
      <w:tr w:rsidR="001B149C" w14:paraId="6BDC3EF6" w14:textId="77777777">
        <w:trPr>
          <w:jc w:val="center"/>
        </w:trPr>
        <w:tc>
          <w:tcPr>
            <w:tcW w:w="2041" w:type="dxa"/>
          </w:tcPr>
          <w:p w14:paraId="6BDD2A2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재수집이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신청을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상태로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되돌림</w:t>
            </w:r>
          </w:p>
        </w:tc>
        <w:tc>
          <w:tcPr>
            <w:tcW w:w="4762" w:type="dxa"/>
          </w:tcPr>
          <w:p w14:paraId="1EA607E9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이미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컬럼의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초안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신청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상태가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재수집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때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승인됨으로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덮어써집니다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2268" w:type="dxa"/>
          </w:tcPr>
          <w:p w14:paraId="628A39E7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신청이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진행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중인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모델</w:t>
            </w:r>
            <w:r>
              <w:rPr>
                <w:color w:val="1A1D28"/>
                <w:sz w:val="19"/>
              </w:rPr>
              <w:t xml:space="preserve"> — </w:t>
            </w:r>
            <w:r>
              <w:rPr>
                <w:color w:val="1A1D28"/>
                <w:sz w:val="19"/>
              </w:rPr>
              <w:t>승인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절차가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끝난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뒤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수집하세요</w:t>
            </w:r>
          </w:p>
        </w:tc>
      </w:tr>
      <w:tr w:rsidR="001B149C" w14:paraId="274C9F96" w14:textId="77777777">
        <w:trPr>
          <w:jc w:val="center"/>
        </w:trPr>
        <w:tc>
          <w:tcPr>
            <w:tcW w:w="2041" w:type="dxa"/>
          </w:tcPr>
          <w:p w14:paraId="7B6860B8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컬럼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순서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관리자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전용</w:t>
            </w:r>
          </w:p>
        </w:tc>
        <w:tc>
          <w:tcPr>
            <w:tcW w:w="4762" w:type="dxa"/>
          </w:tcPr>
          <w:p w14:paraId="6E536EB3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구조는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그대로여도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테이블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재작성이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필요해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영향이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큽니다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일반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사용자</w:t>
            </w:r>
            <w:r>
              <w:rPr>
                <w:color w:val="1A1D28"/>
                <w:sz w:val="19"/>
              </w:rPr>
              <w:t xml:space="preserve"> UI </w:t>
            </w:r>
            <w:r>
              <w:rPr>
                <w:color w:val="1A1D28"/>
                <w:sz w:val="19"/>
              </w:rPr>
              <w:t>에서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막혀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2268" w:type="dxa"/>
          </w:tcPr>
          <w:p w14:paraId="11CAAC9C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일반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사용자</w:t>
            </w:r>
          </w:p>
        </w:tc>
      </w:tr>
      <w:tr w:rsidR="001B149C" w14:paraId="010295BD" w14:textId="77777777">
        <w:trPr>
          <w:jc w:val="center"/>
        </w:trPr>
        <w:tc>
          <w:tcPr>
            <w:tcW w:w="2041" w:type="dxa"/>
          </w:tcPr>
          <w:p w14:paraId="4192F8D6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일부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화면에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권한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검사가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없음</w:t>
            </w:r>
          </w:p>
        </w:tc>
        <w:tc>
          <w:tcPr>
            <w:tcW w:w="4762" w:type="dxa"/>
          </w:tcPr>
          <w:p w14:paraId="3E60FE30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도메인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그룹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도메인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분류</w:t>
            </w:r>
            <w:r>
              <w:rPr>
                <w:color w:val="1A1D28"/>
                <w:sz w:val="19"/>
              </w:rPr>
              <w:t xml:space="preserve">, </w:t>
            </w:r>
            <w:r>
              <w:rPr>
                <w:color w:val="1A1D28"/>
                <w:sz w:val="19"/>
              </w:rPr>
              <w:t>코드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항목값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일반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사용자도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등록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수정</w:t>
            </w:r>
            <w:r>
              <w:rPr>
                <w:color w:val="1A1D28"/>
                <w:sz w:val="19"/>
              </w:rPr>
              <w:t>·</w:t>
            </w:r>
            <w:r>
              <w:rPr>
                <w:color w:val="1A1D28"/>
                <w:sz w:val="19"/>
              </w:rPr>
              <w:t>삭제할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수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있습니다</w:t>
            </w:r>
            <w:r>
              <w:rPr>
                <w:color w:val="1A1D28"/>
                <w:sz w:val="19"/>
              </w:rPr>
              <w:t xml:space="preserve">. </w:t>
            </w:r>
            <w:r>
              <w:rPr>
                <w:color w:val="1A1D28"/>
                <w:sz w:val="19"/>
              </w:rPr>
              <w:t>다른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화면과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정책이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다릅니다</w:t>
            </w:r>
            <w:r>
              <w:rPr>
                <w:color w:val="1A1D28"/>
                <w:sz w:val="19"/>
              </w:rPr>
              <w:t>.</w:t>
            </w:r>
          </w:p>
        </w:tc>
        <w:tc>
          <w:tcPr>
            <w:tcW w:w="2268" w:type="dxa"/>
          </w:tcPr>
          <w:p w14:paraId="2A04461D" w14:textId="77777777" w:rsidR="001B149C" w:rsidRDefault="001F5E91">
            <w:pPr>
              <w:spacing w:before="40" w:after="40"/>
            </w:pPr>
            <w:r>
              <w:rPr>
                <w:color w:val="1A1D28"/>
                <w:sz w:val="19"/>
              </w:rPr>
              <w:t>표준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사전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변경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통제가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엄격해야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하는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환경</w:t>
            </w:r>
            <w:r>
              <w:rPr>
                <w:color w:val="1A1D28"/>
                <w:sz w:val="19"/>
              </w:rPr>
              <w:t xml:space="preserve"> — </w:t>
            </w:r>
            <w:r>
              <w:rPr>
                <w:color w:val="1A1D28"/>
                <w:sz w:val="19"/>
              </w:rPr>
              <w:t>조직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규칙으로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보완</w:t>
            </w:r>
            <w:r>
              <w:rPr>
                <w:color w:val="1A1D28"/>
                <w:sz w:val="19"/>
              </w:rPr>
              <w:t xml:space="preserve"> </w:t>
            </w:r>
            <w:r>
              <w:rPr>
                <w:color w:val="1A1D28"/>
                <w:sz w:val="19"/>
              </w:rPr>
              <w:t>필요</w:t>
            </w:r>
          </w:p>
        </w:tc>
      </w:tr>
    </w:tbl>
    <w:p w14:paraId="5B3726E9" w14:textId="77777777" w:rsidR="001B149C" w:rsidRDefault="001B149C">
      <w:pPr>
        <w:spacing w:after="120"/>
      </w:pPr>
    </w:p>
    <w:p w14:paraId="6DDC9BC6" w14:textId="77777777" w:rsidR="001B149C" w:rsidRDefault="001F5E91">
      <w:pPr>
        <w:pStyle w:val="1"/>
        <w:pageBreakBefore/>
        <w:spacing w:before="120" w:after="120"/>
      </w:pPr>
      <w:bookmarkStart w:id="51" w:name="_Toc239321469"/>
      <w:r>
        <w:rPr>
          <w:rFonts w:ascii="맑은 고딕" w:eastAsia="맑은 고딕" w:hAnsi="맑은 고딕"/>
          <w:color w:val="244A8A"/>
          <w:sz w:val="36"/>
        </w:rPr>
        <w:lastRenderedPageBreak/>
        <w:t>찾아보기</w:t>
      </w:r>
      <w:bookmarkEnd w:id="51"/>
    </w:p>
    <w:p w14:paraId="4350EC25" w14:textId="77777777" w:rsidR="001B149C" w:rsidRDefault="001F5E91">
      <w:pPr>
        <w:spacing w:line="336" w:lineRule="auto"/>
      </w:pPr>
      <w:r>
        <w:rPr>
          <w:color w:val="5A6178"/>
          <w:sz w:val="19"/>
        </w:rPr>
        <w:t>숫자는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작업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번호이다</w:t>
      </w:r>
      <w:r>
        <w:rPr>
          <w:color w:val="5A6178"/>
          <w:sz w:val="19"/>
        </w:rPr>
        <w:t xml:space="preserve">. </w:t>
      </w:r>
      <w:r>
        <w:rPr>
          <w:color w:val="5A6178"/>
          <w:sz w:val="19"/>
        </w:rPr>
        <w:t>해당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작업은</w:t>
      </w:r>
      <w:r>
        <w:rPr>
          <w:color w:val="5A6178"/>
          <w:sz w:val="19"/>
        </w:rPr>
        <w:t xml:space="preserve"> “1. NavidM Meta </w:t>
      </w:r>
      <w:r>
        <w:rPr>
          <w:color w:val="5A6178"/>
          <w:sz w:val="19"/>
        </w:rPr>
        <w:t>사용방법</w:t>
      </w:r>
      <w:r>
        <w:rPr>
          <w:color w:val="5A6178"/>
          <w:sz w:val="19"/>
        </w:rPr>
        <w:t xml:space="preserve">” </w:t>
      </w:r>
      <w:r>
        <w:rPr>
          <w:color w:val="5A6178"/>
          <w:sz w:val="19"/>
        </w:rPr>
        <w:t>장에서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찾을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수</w:t>
      </w:r>
      <w:r>
        <w:rPr>
          <w:color w:val="5A6178"/>
          <w:sz w:val="19"/>
        </w:rPr>
        <w:t xml:space="preserve"> </w:t>
      </w:r>
      <w:r>
        <w:rPr>
          <w:color w:val="5A6178"/>
          <w:sz w:val="19"/>
        </w:rPr>
        <w:t>있다</w:t>
      </w:r>
      <w:r>
        <w:rPr>
          <w:color w:val="5A6178"/>
          <w:sz w:val="19"/>
        </w:rPr>
        <w:t>.</w:t>
      </w:r>
    </w:p>
    <w:p w14:paraId="128032F7" w14:textId="77777777" w:rsidR="001B149C" w:rsidRDefault="001F5E91">
      <w:pPr>
        <w:spacing w:before="160" w:after="60"/>
      </w:pPr>
      <w:r>
        <w:rPr>
          <w:b/>
          <w:color w:val="244A8A"/>
          <w:sz w:val="22"/>
        </w:rPr>
        <w:t>영문</w:t>
      </w:r>
    </w:p>
    <w:p w14:paraId="5B2FFA4E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 xml:space="preserve">DDL </w:t>
      </w:r>
      <w:r>
        <w:rPr>
          <w:color w:val="1A1D28"/>
          <w:sz w:val="20"/>
        </w:rPr>
        <w:t>내려받기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16</w:t>
      </w:r>
    </w:p>
    <w:p w14:paraId="5AA2749A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ERD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17</w:t>
      </w:r>
    </w:p>
    <w:p w14:paraId="256011DC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 xml:space="preserve">ERwin XML </w:t>
      </w:r>
      <w:r>
        <w:rPr>
          <w:color w:val="1A1D28"/>
          <w:sz w:val="20"/>
        </w:rPr>
        <w:t>임포트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14</w:t>
      </w:r>
    </w:p>
    <w:p w14:paraId="7199FD8F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 xml:space="preserve">JDBC </w:t>
      </w:r>
      <w:r>
        <w:rPr>
          <w:color w:val="1A1D28"/>
          <w:sz w:val="20"/>
        </w:rPr>
        <w:t>조회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서문</w:t>
      </w:r>
    </w:p>
    <w:p w14:paraId="3BA15295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q-center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서문</w:t>
      </w:r>
    </w:p>
    <w:p w14:paraId="36E9ECE1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q-executor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서문</w:t>
      </w:r>
    </w:p>
    <w:p w14:paraId="473149E8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 xml:space="preserve">XMI 2.1 </w:t>
      </w:r>
      <w:r>
        <w:rPr>
          <w:color w:val="1A1D28"/>
          <w:sz w:val="20"/>
        </w:rPr>
        <w:t>임포트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14</w:t>
      </w:r>
    </w:p>
    <w:p w14:paraId="48ED1EC6" w14:textId="77777777" w:rsidR="001B149C" w:rsidRDefault="001F5E91">
      <w:pPr>
        <w:spacing w:before="160" w:after="60"/>
      </w:pPr>
      <w:r>
        <w:rPr>
          <w:b/>
          <w:color w:val="244A8A"/>
          <w:sz w:val="22"/>
        </w:rPr>
        <w:t>ㄱ</w:t>
      </w:r>
    </w:p>
    <w:p w14:paraId="4BC2756F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검색</w:t>
      </w:r>
      <w:r>
        <w:rPr>
          <w:color w:val="1A1D28"/>
          <w:sz w:val="20"/>
        </w:rPr>
        <w:t xml:space="preserve"> (</w:t>
      </w:r>
      <w:r>
        <w:rPr>
          <w:color w:val="1A1D28"/>
          <w:sz w:val="20"/>
        </w:rPr>
        <w:t>통합</w:t>
      </w:r>
      <w:r>
        <w:rPr>
          <w:color w:val="1A1D28"/>
          <w:sz w:val="20"/>
        </w:rPr>
        <w:t>)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29</w:t>
      </w:r>
    </w:p>
    <w:p w14:paraId="7E20058D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구조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변경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진단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27</w:t>
      </w:r>
    </w:p>
    <w:p w14:paraId="2D81F772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권한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3</w:t>
      </w:r>
    </w:p>
    <w:p w14:paraId="6DFEA8C1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금칙어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5</w:t>
      </w:r>
    </w:p>
    <w:p w14:paraId="5D9CD3DF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기본값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보존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15</w:t>
      </w:r>
    </w:p>
    <w:p w14:paraId="6478F13E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공지사항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32</w:t>
      </w:r>
    </w:p>
    <w:p w14:paraId="0ECBD28F" w14:textId="77777777" w:rsidR="001B149C" w:rsidRDefault="001F5E91">
      <w:pPr>
        <w:spacing w:before="160" w:after="60"/>
      </w:pPr>
      <w:r>
        <w:rPr>
          <w:b/>
          <w:color w:val="244A8A"/>
          <w:sz w:val="22"/>
        </w:rPr>
        <w:t>ㄷ</w:t>
      </w:r>
    </w:p>
    <w:p w14:paraId="3C59752B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단어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등록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5</w:t>
      </w:r>
    </w:p>
    <w:p w14:paraId="4EF0B575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대시보드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2</w:t>
      </w:r>
    </w:p>
    <w:p w14:paraId="036E243F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데이터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모델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수집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13</w:t>
      </w:r>
    </w:p>
    <w:p w14:paraId="33713717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데이터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소스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등록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12</w:t>
      </w:r>
    </w:p>
    <w:p w14:paraId="195B3BA9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도메인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등록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6</w:t>
      </w:r>
    </w:p>
    <w:p w14:paraId="5C0C6EC0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도메인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분류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4</w:t>
      </w:r>
    </w:p>
    <w:p w14:paraId="6401A9F8" w14:textId="77777777" w:rsidR="001B149C" w:rsidRDefault="001F5E91">
      <w:pPr>
        <w:spacing w:before="160" w:after="60"/>
      </w:pPr>
      <w:r>
        <w:rPr>
          <w:b/>
          <w:color w:val="244A8A"/>
          <w:sz w:val="22"/>
        </w:rPr>
        <w:t>ㅁ</w:t>
      </w:r>
    </w:p>
    <w:p w14:paraId="2EE2705A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모델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변경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신청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25</w:t>
      </w:r>
    </w:p>
    <w:p w14:paraId="3FFCFDB1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모델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구조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조회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16</w:t>
      </w:r>
    </w:p>
    <w:p w14:paraId="679D56B3" w14:textId="77777777" w:rsidR="001B149C" w:rsidRDefault="001F5E91">
      <w:pPr>
        <w:spacing w:before="160" w:after="60"/>
      </w:pPr>
      <w:r>
        <w:rPr>
          <w:b/>
          <w:color w:val="244A8A"/>
          <w:sz w:val="22"/>
        </w:rPr>
        <w:t>ㅂ</w:t>
      </w:r>
    </w:p>
    <w:p w14:paraId="1A140458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반려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11</w:t>
      </w:r>
    </w:p>
    <w:p w14:paraId="0CF76C5A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lastRenderedPageBreak/>
        <w:t>비밀번호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변경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30</w:t>
      </w:r>
    </w:p>
    <w:p w14:paraId="0B047E02" w14:textId="77777777" w:rsidR="001B149C" w:rsidRDefault="001F5E91">
      <w:pPr>
        <w:spacing w:before="160" w:after="60"/>
      </w:pPr>
      <w:r>
        <w:rPr>
          <w:b/>
          <w:color w:val="244A8A"/>
          <w:sz w:val="22"/>
        </w:rPr>
        <w:t>ㅅ</w:t>
      </w:r>
    </w:p>
    <w:p w14:paraId="4662C6E0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사용자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관리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31</w:t>
      </w:r>
    </w:p>
    <w:p w14:paraId="56746966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설계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파일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임포트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14</w:t>
      </w:r>
    </w:p>
    <w:p w14:paraId="4AFC48B8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스케줄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진단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28</w:t>
      </w:r>
    </w:p>
    <w:p w14:paraId="4B7E8C71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승인</w:t>
      </w:r>
      <w:r>
        <w:rPr>
          <w:color w:val="1A1D28"/>
          <w:sz w:val="20"/>
        </w:rPr>
        <w:t xml:space="preserve"> (</w:t>
      </w:r>
      <w:r>
        <w:rPr>
          <w:color w:val="1A1D28"/>
          <w:sz w:val="20"/>
        </w:rPr>
        <w:t>관리자</w:t>
      </w:r>
      <w:r>
        <w:rPr>
          <w:color w:val="1A1D28"/>
          <w:sz w:val="20"/>
        </w:rPr>
        <w:t>)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11</w:t>
      </w:r>
    </w:p>
    <w:p w14:paraId="50DE9D79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승인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대기</w:t>
      </w:r>
      <w:r>
        <w:rPr>
          <w:color w:val="1A1D28"/>
          <w:sz w:val="20"/>
        </w:rPr>
        <w:t xml:space="preserve"> (</w:t>
      </w:r>
      <w:r>
        <w:rPr>
          <w:color w:val="1A1D28"/>
          <w:sz w:val="20"/>
        </w:rPr>
        <w:t>사용자</w:t>
      </w:r>
      <w:r>
        <w:rPr>
          <w:color w:val="1A1D28"/>
          <w:sz w:val="20"/>
        </w:rPr>
        <w:t>)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10</w:t>
      </w:r>
    </w:p>
    <w:p w14:paraId="074BFD4F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시스템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요구사항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서문</w:t>
      </w:r>
    </w:p>
    <w:p w14:paraId="094164B8" w14:textId="77777777" w:rsidR="001B149C" w:rsidRDefault="001F5E91">
      <w:pPr>
        <w:spacing w:before="160" w:after="60"/>
      </w:pPr>
      <w:r>
        <w:rPr>
          <w:b/>
          <w:color w:val="244A8A"/>
          <w:sz w:val="22"/>
        </w:rPr>
        <w:t>ㅇ</w:t>
      </w:r>
    </w:p>
    <w:p w14:paraId="2CC18FFB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업무영역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31</w:t>
      </w:r>
    </w:p>
    <w:p w14:paraId="18BD5F50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엑셀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일괄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등록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9</w:t>
      </w:r>
    </w:p>
    <w:p w14:paraId="33FE2C59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오류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메시지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부록</w:t>
      </w:r>
      <w:r>
        <w:rPr>
          <w:color w:val="5A6178"/>
          <w:sz w:val="20"/>
        </w:rPr>
        <w:t xml:space="preserve"> B</w:t>
      </w:r>
    </w:p>
    <w:p w14:paraId="38F81338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용어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등록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8</w:t>
      </w:r>
    </w:p>
    <w:p w14:paraId="200630B9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용어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미존재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20</w:t>
      </w:r>
    </w:p>
    <w:p w14:paraId="2887F9D5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이음동의어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5</w:t>
      </w:r>
    </w:p>
    <w:p w14:paraId="038824F1" w14:textId="77777777" w:rsidR="001B149C" w:rsidRDefault="001F5E91">
      <w:pPr>
        <w:spacing w:before="160" w:after="60"/>
      </w:pPr>
      <w:r>
        <w:rPr>
          <w:b/>
          <w:color w:val="244A8A"/>
          <w:sz w:val="22"/>
        </w:rPr>
        <w:t>ㅈ</w:t>
      </w:r>
    </w:p>
    <w:p w14:paraId="18FDECBF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제외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관리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24</w:t>
      </w:r>
    </w:p>
    <w:p w14:paraId="607021E5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준수율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19</w:t>
      </w:r>
    </w:p>
    <w:p w14:paraId="48D1251C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지원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데이터소스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서문</w:t>
      </w:r>
    </w:p>
    <w:p w14:paraId="1A8971A0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진단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결과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19</w:t>
      </w:r>
    </w:p>
    <w:p w14:paraId="25D8C16C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진단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실행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18</w:t>
      </w:r>
    </w:p>
    <w:p w14:paraId="07810BDA" w14:textId="77777777" w:rsidR="001B149C" w:rsidRDefault="001F5E91">
      <w:pPr>
        <w:spacing w:before="160" w:after="60"/>
      </w:pPr>
      <w:r>
        <w:rPr>
          <w:b/>
          <w:color w:val="244A8A"/>
          <w:sz w:val="22"/>
        </w:rPr>
        <w:t>ㅋ</w:t>
      </w:r>
    </w:p>
    <w:p w14:paraId="7CB065D6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코드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등록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7</w:t>
      </w:r>
    </w:p>
    <w:p w14:paraId="163FB310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컬럼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변경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신청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25</w:t>
      </w:r>
    </w:p>
    <w:p w14:paraId="24C52B14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컬럼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변경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승인</w:t>
      </w:r>
      <w:r>
        <w:rPr>
          <w:color w:val="1A1D28"/>
          <w:sz w:val="20"/>
        </w:rPr>
        <w:t xml:space="preserve">·DB </w:t>
      </w:r>
      <w:r>
        <w:rPr>
          <w:color w:val="1A1D28"/>
          <w:sz w:val="20"/>
        </w:rPr>
        <w:t>반영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26</w:t>
      </w:r>
    </w:p>
    <w:p w14:paraId="3B1275EF" w14:textId="77777777" w:rsidR="001B149C" w:rsidRDefault="001F5E91">
      <w:pPr>
        <w:spacing w:before="160" w:after="60"/>
      </w:pPr>
      <w:r>
        <w:rPr>
          <w:b/>
          <w:color w:val="244A8A"/>
          <w:sz w:val="22"/>
        </w:rPr>
        <w:t>ㅌ</w:t>
      </w:r>
    </w:p>
    <w:p w14:paraId="4E43193B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타입</w:t>
      </w:r>
      <w:r>
        <w:rPr>
          <w:color w:val="1A1D28"/>
          <w:sz w:val="20"/>
        </w:rPr>
        <w:t>·</w:t>
      </w:r>
      <w:r>
        <w:rPr>
          <w:color w:val="1A1D28"/>
          <w:sz w:val="20"/>
        </w:rPr>
        <w:t>길이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불일치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22</w:t>
      </w:r>
    </w:p>
    <w:p w14:paraId="7F2BCA3E" w14:textId="77777777" w:rsidR="001B149C" w:rsidRDefault="001F5E91">
      <w:pPr>
        <w:spacing w:before="160" w:after="60"/>
      </w:pPr>
      <w:r>
        <w:rPr>
          <w:b/>
          <w:color w:val="244A8A"/>
          <w:sz w:val="22"/>
        </w:rPr>
        <w:t>ㅍ</w:t>
      </w:r>
    </w:p>
    <w:p w14:paraId="4DFA963F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표준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사전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서문</w:t>
      </w:r>
    </w:p>
    <w:p w14:paraId="2162D41E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표준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진단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18</w:t>
      </w:r>
    </w:p>
    <w:p w14:paraId="67704595" w14:textId="77777777" w:rsidR="001B149C" w:rsidRDefault="001F5E91">
      <w:pPr>
        <w:spacing w:before="160" w:after="60"/>
      </w:pPr>
      <w:r>
        <w:rPr>
          <w:b/>
          <w:color w:val="244A8A"/>
          <w:sz w:val="22"/>
        </w:rPr>
        <w:lastRenderedPageBreak/>
        <w:t>ㅎ</w:t>
      </w:r>
    </w:p>
    <w:p w14:paraId="592A584B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한글명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불일치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21</w:t>
      </w:r>
    </w:p>
    <w:p w14:paraId="488A160E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한글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컬럼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일괄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표준화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작업</w:t>
      </w:r>
      <w:r>
        <w:rPr>
          <w:color w:val="5A6178"/>
          <w:sz w:val="20"/>
        </w:rPr>
        <w:t xml:space="preserve"> 23</w:t>
      </w:r>
    </w:p>
    <w:p w14:paraId="747CE4A2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화면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목록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부록</w:t>
      </w:r>
      <w:r>
        <w:rPr>
          <w:color w:val="5A6178"/>
          <w:sz w:val="20"/>
        </w:rPr>
        <w:t xml:space="preserve"> A</w:t>
      </w:r>
    </w:p>
    <w:p w14:paraId="765C1AFA" w14:textId="77777777" w:rsidR="001B149C" w:rsidRDefault="001F5E91">
      <w:pPr>
        <w:spacing w:after="20" w:line="288" w:lineRule="auto"/>
        <w:ind w:left="283"/>
      </w:pPr>
      <w:r>
        <w:rPr>
          <w:color w:val="1A1D28"/>
          <w:sz w:val="20"/>
        </w:rPr>
        <w:t>환경</w:t>
      </w:r>
      <w:r>
        <w:rPr>
          <w:color w:val="1A1D28"/>
          <w:sz w:val="20"/>
        </w:rPr>
        <w:t xml:space="preserve"> </w:t>
      </w:r>
      <w:r>
        <w:rPr>
          <w:color w:val="1A1D28"/>
          <w:sz w:val="20"/>
        </w:rPr>
        <w:t>제약</w:t>
      </w:r>
      <w:r>
        <w:rPr>
          <w:color w:val="5A6178"/>
          <w:sz w:val="20"/>
        </w:rPr>
        <w:t xml:space="preserve">  </w:t>
      </w:r>
      <w:r>
        <w:rPr>
          <w:color w:val="5A6178"/>
          <w:sz w:val="20"/>
        </w:rPr>
        <w:t>부록</w:t>
      </w:r>
      <w:r>
        <w:rPr>
          <w:color w:val="5A6178"/>
          <w:sz w:val="20"/>
        </w:rPr>
        <w:t xml:space="preserve"> C</w:t>
      </w:r>
    </w:p>
    <w:sectPr w:rsidR="001B149C" w:rsidSect="00034616">
      <w:headerReference w:type="default" r:id="rId35"/>
      <w:footerReference w:type="default" r:id="rId36"/>
      <w:pgSz w:w="11906" w:h="16838"/>
      <w:pgMar w:top="1361" w:right="1361" w:bottom="1247" w:left="136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E4690" w14:textId="77777777" w:rsidR="001F5E91" w:rsidRDefault="001F5E91">
      <w:pPr>
        <w:spacing w:after="0" w:line="240" w:lineRule="auto"/>
      </w:pPr>
      <w:r>
        <w:separator/>
      </w:r>
    </w:p>
  </w:endnote>
  <w:endnote w:type="continuationSeparator" w:id="0">
    <w:p w14:paraId="4BBE92DD" w14:textId="77777777" w:rsidR="001F5E91" w:rsidRDefault="001F5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8D8E6" w14:textId="77777777" w:rsidR="001B149C" w:rsidRDefault="001F5E91">
    <w:pPr>
      <w:pStyle w:val="a6"/>
      <w:jc w:val="center"/>
    </w:pPr>
    <w:r>
      <w:rPr>
        <w:color w:val="5A6178"/>
        <w:sz w:val="18"/>
      </w:rPr>
      <w:fldChar w:fldCharType="begin"/>
    </w:r>
    <w:r>
      <w:rPr>
        <w:color w:val="5A6178"/>
        <w:sz w:val="18"/>
      </w:rPr>
      <w:instrText xml:space="preserve"> PAGE </w:instrText>
    </w:r>
    <w:r>
      <w:rPr>
        <w:color w:val="5A6178"/>
        <w:sz w:val="18"/>
      </w:rPr>
      <w:fldChar w:fldCharType="separate"/>
    </w:r>
    <w:r>
      <w:rPr>
        <w:noProof/>
        <w:color w:val="5A6178"/>
        <w:sz w:val="18"/>
      </w:rPr>
      <w:t>2</w:t>
    </w:r>
    <w:r>
      <w:rPr>
        <w:color w:val="5A61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52984" w14:textId="77777777" w:rsidR="001F5E91" w:rsidRDefault="001F5E91">
      <w:pPr>
        <w:spacing w:after="0" w:line="240" w:lineRule="auto"/>
      </w:pPr>
      <w:r>
        <w:separator/>
      </w:r>
    </w:p>
  </w:footnote>
  <w:footnote w:type="continuationSeparator" w:id="0">
    <w:p w14:paraId="438934FD" w14:textId="77777777" w:rsidR="001F5E91" w:rsidRDefault="001F5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AE12E" w14:textId="77777777" w:rsidR="001B149C" w:rsidRDefault="001F5E91">
    <w:pPr>
      <w:pStyle w:val="a5"/>
      <w:jc w:val="right"/>
    </w:pPr>
    <w:r>
      <w:rPr>
        <w:color w:val="5A6178"/>
        <w:sz w:val="18"/>
      </w:rPr>
      <w:t xml:space="preserve">NavidM Meta Release 1.0 </w:t>
    </w:r>
    <w:r>
      <w:rPr>
        <w:color w:val="5A6178"/>
        <w:sz w:val="18"/>
      </w:rPr>
      <w:t>사용자</w:t>
    </w:r>
    <w:r>
      <w:rPr>
        <w:color w:val="5A6178"/>
        <w:sz w:val="18"/>
      </w:rPr>
      <w:t xml:space="preserve"> </w:t>
    </w:r>
    <w:r>
      <w:rPr>
        <w:color w:val="5A6178"/>
        <w:sz w:val="18"/>
      </w:rPr>
      <w:t>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681603">
    <w:abstractNumId w:val="8"/>
  </w:num>
  <w:num w:numId="2" w16cid:durableId="496188088">
    <w:abstractNumId w:val="6"/>
  </w:num>
  <w:num w:numId="3" w16cid:durableId="757285219">
    <w:abstractNumId w:val="5"/>
  </w:num>
  <w:num w:numId="4" w16cid:durableId="265314092">
    <w:abstractNumId w:val="4"/>
  </w:num>
  <w:num w:numId="5" w16cid:durableId="1467504071">
    <w:abstractNumId w:val="7"/>
  </w:num>
  <w:num w:numId="6" w16cid:durableId="386418063">
    <w:abstractNumId w:val="3"/>
  </w:num>
  <w:num w:numId="7" w16cid:durableId="125902527">
    <w:abstractNumId w:val="2"/>
  </w:num>
  <w:num w:numId="8" w16cid:durableId="23599096">
    <w:abstractNumId w:val="1"/>
  </w:num>
  <w:num w:numId="9" w16cid:durableId="541135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49C"/>
    <w:rsid w:val="001F5E91"/>
    <w:rsid w:val="0029639D"/>
    <w:rsid w:val="00326F90"/>
    <w:rsid w:val="00AA1D8D"/>
    <w:rsid w:val="00B47730"/>
    <w:rsid w:val="00C83E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C9BBE2"/>
  <w14:defaultImageDpi w14:val="300"/>
  <w15:docId w15:val="{D1751AEA-0EF4-4F1C-854B-DF29AF7E5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1F5E91"/>
  </w:style>
  <w:style w:type="paragraph" w:styleId="28">
    <w:name w:val="toc 2"/>
    <w:basedOn w:val="a1"/>
    <w:next w:val="a1"/>
    <w:autoRedefine/>
    <w:uiPriority w:val="39"/>
    <w:unhideWhenUsed/>
    <w:rsid w:val="001F5E91"/>
    <w:pPr>
      <w:ind w:leftChars="200" w:left="425"/>
    </w:pPr>
  </w:style>
  <w:style w:type="paragraph" w:styleId="36">
    <w:name w:val="toc 3"/>
    <w:basedOn w:val="a1"/>
    <w:next w:val="a1"/>
    <w:autoRedefine/>
    <w:uiPriority w:val="39"/>
    <w:unhideWhenUsed/>
    <w:rsid w:val="001F5E91"/>
    <w:pPr>
      <w:ind w:leftChars="400" w:left="850"/>
    </w:pPr>
  </w:style>
  <w:style w:type="character" w:styleId="aff1">
    <w:name w:val="Hyperlink"/>
    <w:basedOn w:val="a2"/>
    <w:uiPriority w:val="99"/>
    <w:unhideWhenUsed/>
    <w:rsid w:val="001F5E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60</Pages>
  <Words>21568</Words>
  <Characters>24209</Characters>
  <Application>Microsoft Office Word</Application>
  <DocSecurity>0</DocSecurity>
  <Lines>1989</Lines>
  <Paragraphs>1368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재영 장</cp:lastModifiedBy>
  <cp:revision>2</cp:revision>
  <dcterms:created xsi:type="dcterms:W3CDTF">2026-09-03T00:50:00Z</dcterms:created>
  <dcterms:modified xsi:type="dcterms:W3CDTF">2026-09-03T00:50:00Z</dcterms:modified>
  <cp:category/>
</cp:coreProperties>
</file>